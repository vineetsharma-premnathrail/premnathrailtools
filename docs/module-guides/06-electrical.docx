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Electrical Module</w:t>
      </w:r>
    </w:p>
    <w:p>
      <w:r>
        <w:rPr>
          <w:i/>
        </w:rPr>
        <w:t>Premnathrail Portal ERP — screen-by-screen module guide</w:t>
      </w:r>
    </w:p>
    <w:p>
      <w:r>
        <w:t xml:space="preserve">The Electrical module runs the electrical scope of every RRV (rail-road vehicle) the company builds. Each RRV gets one </w:t>
      </w:r>
      <w:r>
        <w:rPr>
          <w:b/>
        </w:rPr>
        <w:t>RRV Electrical Job</w:t>
      </w:r>
      <w:r>
        <w:t xml:space="preserve"> (number format ELJ-YEAR-0001). The job carries the customer's electrical requirement and tracks 20 fixed scope stages in five phases: Design &amp; Engineering, Procurement, Assembly &amp; Installation, Testing &amp; QC, and Commissioning &amp; Handover. Under each job the team keeps the electrical BOM, panels, the cable schedule, revision-controlled drawings, factory and commissioning test records, a troubleshooting log and documents. Most stages can only be completed once the evidence for them exists; the system checks this. In the core business flow (Customer → BD → R&amp;D → Design/EHP → BOM → Store/Purchase → Production → QC → Dispatch → Commissioning → Machine → Service → Finance), Electrical is the "E" of Design/EHP. It receives feasibility requests from R&amp;D (Requirements tab). It can link a job to an ERP machine. It feeds Store/Purchase by linking BOM lines to Store items and Procurement purchase requisitions (PRs). It hands its final inspection to the Quality module. It also records commissioning and handover of the RRV's electrical system.</w:t>
      </w:r>
    </w:p>
    <w:p>
      <w:pPr>
        <w:pStyle w:val="Heading2"/>
      </w:pPr>
      <w:r>
        <w:t>1. Navigation Tabs</w:t>
      </w:r>
    </w:p>
    <w:p>
      <w:r>
        <w:t>The module sub-nav (ElectricalNav) sits at the top of every Electrical page. A tab is hidden when the user's role has no view right on that subtab. A Guided Tour button and the Notification Bell sit at the right end of the nav.</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Dashboard</w:t>
            </w:r>
          </w:p>
        </w:tc>
        <w:tc>
          <w:tcPr>
            <w:tcW w:type="dxa" w:w="3324"/>
          </w:tcPr>
          <w:p>
            <w:r>
              <w:rPr>
                <w:sz w:val="19"/>
              </w:rPr>
              <w:t>/dashboard/electrical</w:t>
            </w:r>
          </w:p>
        </w:tc>
        <w:tc>
          <w:tcPr>
            <w:tcW w:type="dxa" w:w="3324"/>
          </w:tcPr>
          <w:p>
            <w:r>
              <w:rPr>
                <w:sz w:val="19"/>
              </w:rPr>
              <w:t>KPI cards, open jobs by phase, handovers due soon and recent jobs</w:t>
            </w:r>
          </w:p>
        </w:tc>
      </w:tr>
      <w:tr>
        <w:tc>
          <w:tcPr>
            <w:tcW w:type="dxa" w:w="3324"/>
            <w:shd w:val="clear" w:color="auto" w:fill="EEF3F8"/>
          </w:tcPr>
          <w:p>
            <w:r>
              <w:rPr>
                <w:sz w:val="19"/>
              </w:rPr>
              <w:t>Requirements</w:t>
            </w:r>
          </w:p>
        </w:tc>
        <w:tc>
          <w:tcPr>
            <w:tcW w:type="dxa" w:w="3324"/>
            <w:shd w:val="clear" w:color="auto" w:fill="EEF3F8"/>
          </w:tcPr>
          <w:p>
            <w:r>
              <w:rPr>
                <w:sz w:val="19"/>
              </w:rPr>
              <w:t>/dashboard/electrical/requirements</w:t>
            </w:r>
          </w:p>
        </w:tc>
        <w:tc>
          <w:tcPr>
            <w:tcW w:type="dxa" w:w="3324"/>
            <w:shd w:val="clear" w:color="auto" w:fill="EEF3F8"/>
          </w:tcPr>
          <w:p>
            <w:r>
              <w:rPr>
                <w:sz w:val="19"/>
              </w:rPr>
              <w:t>Customer requirements the R&amp;D head shared with Electrical for a feasibility reply</w:t>
            </w:r>
          </w:p>
        </w:tc>
      </w:tr>
      <w:tr>
        <w:tc>
          <w:tcPr>
            <w:tcW w:type="dxa" w:w="3324"/>
          </w:tcPr>
          <w:p>
            <w:r>
              <w:rPr>
                <w:sz w:val="19"/>
              </w:rPr>
              <w:t>RRV Jobs</w:t>
            </w:r>
          </w:p>
        </w:tc>
        <w:tc>
          <w:tcPr>
            <w:tcW w:type="dxa" w:w="3324"/>
          </w:tcPr>
          <w:p>
            <w:r>
              <w:rPr>
                <w:sz w:val="19"/>
              </w:rPr>
              <w:t>/dashboard/electrical/jobs</w:t>
            </w:r>
          </w:p>
        </w:tc>
        <w:tc>
          <w:tcPr>
            <w:tcW w:type="dxa" w:w="3324"/>
          </w:tcPr>
          <w:p>
            <w:r>
              <w:rPr>
                <w:sz w:val="19"/>
              </w:rPr>
              <w:t>List of RRV electrical jobs; each row opens the job page with its 10 tabs</w:t>
            </w:r>
          </w:p>
        </w:tc>
      </w:tr>
      <w:tr>
        <w:tc>
          <w:tcPr>
            <w:tcW w:type="dxa" w:w="3324"/>
            <w:shd w:val="clear" w:color="auto" w:fill="EEF3F8"/>
          </w:tcPr>
          <w:p>
            <w:r>
              <w:rPr>
                <w:sz w:val="19"/>
              </w:rPr>
              <w:t>Drawings</w:t>
            </w:r>
          </w:p>
        </w:tc>
        <w:tc>
          <w:tcPr>
            <w:tcW w:type="dxa" w:w="3324"/>
            <w:shd w:val="clear" w:color="auto" w:fill="EEF3F8"/>
          </w:tcPr>
          <w:p>
            <w:r>
              <w:rPr>
                <w:sz w:val="19"/>
              </w:rPr>
              <w:t>/dashboard/electrical/drawings</w:t>
            </w:r>
          </w:p>
        </w:tc>
        <w:tc>
          <w:tcPr>
            <w:tcW w:type="dxa" w:w="3324"/>
            <w:shd w:val="clear" w:color="auto" w:fill="EEF3F8"/>
          </w:tcPr>
          <w:p>
            <w:r>
              <w:rPr>
                <w:sz w:val="19"/>
              </w:rPr>
              <w:t>Drawing Register: every electrical drawing on every job</w:t>
            </w:r>
          </w:p>
        </w:tc>
      </w:tr>
      <w:tr>
        <w:tc>
          <w:tcPr>
            <w:tcW w:type="dxa" w:w="3324"/>
          </w:tcPr>
          <w:p>
            <w:r>
              <w:rPr>
                <w:sz w:val="19"/>
              </w:rPr>
              <w:t>Purchase Req.</w:t>
            </w:r>
          </w:p>
        </w:tc>
        <w:tc>
          <w:tcPr>
            <w:tcW w:type="dxa" w:w="3324"/>
          </w:tcPr>
          <w:p>
            <w:r>
              <w:rPr>
                <w:sz w:val="19"/>
              </w:rPr>
              <w:t>/dashboard/electrical/purchase</w:t>
            </w:r>
          </w:p>
        </w:tc>
        <w:tc>
          <w:tcPr>
            <w:tcW w:type="dxa" w:w="3324"/>
          </w:tcPr>
          <w:p>
            <w:r>
              <w:rPr>
                <w:sz w:val="19"/>
              </w:rPr>
              <w:t>BOM lines across all jobs that still need buying</w:t>
            </w:r>
          </w:p>
        </w:tc>
      </w:tr>
      <w:tr>
        <w:tc>
          <w:tcPr>
            <w:tcW w:type="dxa" w:w="3324"/>
            <w:shd w:val="clear" w:color="auto" w:fill="EEF3F8"/>
          </w:tcPr>
          <w:p>
            <w:r>
              <w:rPr>
                <w:sz w:val="19"/>
              </w:rPr>
              <w:t>Testing</w:t>
            </w:r>
          </w:p>
        </w:tc>
        <w:tc>
          <w:tcPr>
            <w:tcW w:type="dxa" w:w="3324"/>
            <w:shd w:val="clear" w:color="auto" w:fill="EEF3F8"/>
          </w:tcPr>
          <w:p>
            <w:r>
              <w:rPr>
                <w:sz w:val="19"/>
              </w:rPr>
              <w:t>/dashboard/electrical/testing</w:t>
            </w:r>
          </w:p>
        </w:tc>
        <w:tc>
          <w:tcPr>
            <w:tcW w:type="dxa" w:w="3324"/>
            <w:shd w:val="clear" w:color="auto" w:fill="EEF3F8"/>
          </w:tcPr>
          <w:p>
            <w:r>
              <w:rPr>
                <w:sz w:val="19"/>
              </w:rPr>
              <w:t>Electrical Test Register: factory and commissioning tests across all jobs</w:t>
            </w:r>
          </w:p>
        </w:tc>
      </w:tr>
      <w:tr>
        <w:tc>
          <w:tcPr>
            <w:tcW w:type="dxa" w:w="3324"/>
          </w:tcPr>
          <w:p>
            <w:r>
              <w:rPr>
                <w:sz w:val="19"/>
              </w:rPr>
              <w:t>Troubleshooting</w:t>
            </w:r>
          </w:p>
        </w:tc>
        <w:tc>
          <w:tcPr>
            <w:tcW w:type="dxa" w:w="3324"/>
          </w:tcPr>
          <w:p>
            <w:r>
              <w:rPr>
                <w:sz w:val="19"/>
              </w:rPr>
              <w:t>/dashboard/electrical/troubleshooting</w:t>
            </w:r>
          </w:p>
        </w:tc>
        <w:tc>
          <w:tcPr>
            <w:tcW w:type="dxa" w:w="3324"/>
          </w:tcPr>
          <w:p>
            <w:r>
              <w:rPr>
                <w:sz w:val="19"/>
              </w:rPr>
              <w:t>Fault log across all jobs</w:t>
            </w:r>
          </w:p>
        </w:tc>
      </w:tr>
    </w:tbl>
    <w:p/>
    <w:p>
      <w:r>
        <w:t>Two more routes exist but are not in the nav:</w:t>
      </w:r>
    </w:p>
    <w:p>
      <w:pPr>
        <w:pStyle w:val="ListBullet"/>
      </w:pPr>
      <w:r>
        <w:t>/dashboard/electrical/project-work is an old link. It redirects to the company-wide Ongoing Projects page (/dashboard/ongoing-projects) and keeps any ?id= parameter.</w:t>
      </w:r>
    </w:p>
    <w:p>
      <w:pPr>
        <w:pStyle w:val="ListBullet"/>
      </w:pPr>
      <w:r>
        <w:t>/dashboard/electrical/approval/[entityType]/[id] is the landing page for approval links (see section 3).</w:t>
      </w:r>
    </w:p>
    <w:p>
      <w:pPr>
        <w:pStyle w:val="Heading2"/>
      </w:pPr>
      <w:r>
        <w:t>2. Dashboard</w:t>
      </w:r>
    </w:p>
    <w:p>
      <w:r>
        <w:t>Route: /dashboard/electrical. The data comes from one backend call (GET /electrical/dashboard). Every count covers only jobs inside the user's data scope (see section 5). The page header reads "Electrical Module / Electrical Dashboard".</w:t>
      </w:r>
    </w:p>
    <w:p>
      <w:r>
        <w:rPr>
          <w:b/>
        </w:rPr>
        <w:t>Actions (header):</w:t>
      </w:r>
      <w:r>
        <w:t xml:space="preserve"> the </w:t>
      </w:r>
      <w:r>
        <w:rPr>
          <w:b/>
        </w:rPr>
        <w:t>+ New RRV Electrical Job</w:t>
      </w:r>
      <w:r>
        <w:t xml:space="preserve"> button opens /dashboard/electrical/jobs/new.</w:t>
      </w:r>
    </w:p>
    <w:p>
      <w:r>
        <w:t>If the dashboard fails to load, a red error banner shows the real error message.</w:t>
      </w:r>
    </w:p>
    <w:p>
      <w:pPr>
        <w:pStyle w:val="Heading3"/>
      </w:pPr>
      <w:r>
        <w:t>KPI row 1</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Card</w:t>
            </w:r>
          </w:p>
        </w:tc>
        <w:tc>
          <w:tcPr>
            <w:tcW w:type="dxa" w:w="2493"/>
            <w:shd w:val="clear" w:color="auto" w:fill="1F3A5F"/>
          </w:tcPr>
          <w:p>
            <w:r/>
            <w:r>
              <w:rPr>
                <w:b/>
                <w:color w:val="FFFFFF"/>
                <w:sz w:val="19"/>
              </w:rPr>
              <w:t>Value shown</w:t>
            </w:r>
          </w:p>
        </w:tc>
        <w:tc>
          <w:tcPr>
            <w:tcW w:type="dxa" w:w="2493"/>
            <w:shd w:val="clear" w:color="auto" w:fill="1F3A5F"/>
          </w:tcPr>
          <w:p>
            <w:r/>
            <w:r>
              <w:rPr>
                <w:b/>
                <w:color w:val="FFFFFF"/>
                <w:sz w:val="19"/>
              </w:rPr>
              <w:t>How it is computed</w:t>
            </w:r>
          </w:p>
        </w:tc>
        <w:tc>
          <w:tcPr>
            <w:tcW w:type="dxa" w:w="2493"/>
            <w:shd w:val="clear" w:color="auto" w:fill="1F3A5F"/>
          </w:tcPr>
          <w:p>
            <w:r/>
            <w:r>
              <w:rPr>
                <w:b/>
                <w:color w:val="FFFFFF"/>
                <w:sz w:val="19"/>
              </w:rPr>
              <w:t>Click action</w:t>
            </w:r>
          </w:p>
        </w:tc>
      </w:tr>
      <w:tr>
        <w:tc>
          <w:tcPr>
            <w:tcW w:type="dxa" w:w="2493"/>
          </w:tcPr>
          <w:p>
            <w:r>
              <w:rPr>
                <w:sz w:val="19"/>
              </w:rPr>
              <w:t>Active Jobs</w:t>
            </w:r>
          </w:p>
        </w:tc>
        <w:tc>
          <w:tcPr>
            <w:tcW w:type="dxa" w:w="2493"/>
          </w:tcPr>
          <w:p>
            <w:r>
              <w:rPr>
                <w:sz w:val="19"/>
              </w:rPr>
              <w:t>Number of jobs with status In Progress</w:t>
            </w:r>
          </w:p>
        </w:tc>
        <w:tc>
          <w:tcPr>
            <w:tcW w:type="dxa" w:w="2493"/>
          </w:tcPr>
          <w:p>
            <w:r>
              <w:rPr>
                <w:sz w:val="19"/>
              </w:rPr>
              <w:t>Count of jobs by status. Sub-line: "N draft · N on hold"</w:t>
            </w:r>
          </w:p>
        </w:tc>
        <w:tc>
          <w:tcPr>
            <w:tcW w:type="dxa" w:w="2493"/>
          </w:tcPr>
          <w:p>
            <w:r>
              <w:rPr>
                <w:sz w:val="19"/>
              </w:rPr>
              <w:t>Opens RRV Jobs list</w:t>
            </w:r>
          </w:p>
        </w:tc>
      </w:tr>
      <w:tr>
        <w:tc>
          <w:tcPr>
            <w:tcW w:type="dxa" w:w="2493"/>
            <w:shd w:val="clear" w:color="auto" w:fill="EEF3F8"/>
          </w:tcPr>
          <w:p>
            <w:r>
              <w:rPr>
                <w:sz w:val="19"/>
              </w:rPr>
              <w:t>Overdue</w:t>
            </w:r>
          </w:p>
        </w:tc>
        <w:tc>
          <w:tcPr>
            <w:tcW w:type="dxa" w:w="2493"/>
            <w:shd w:val="clear" w:color="auto" w:fill="EEF3F8"/>
          </w:tcPr>
          <w:p>
            <w:r>
              <w:rPr>
                <w:sz w:val="19"/>
              </w:rPr>
              <w:t>Number of open jobs past their target handover date</w:t>
            </w:r>
          </w:p>
        </w:tc>
        <w:tc>
          <w:tcPr>
            <w:tcW w:type="dxa" w:w="2493"/>
            <w:shd w:val="clear" w:color="auto" w:fill="EEF3F8"/>
          </w:tcPr>
          <w:p>
            <w:r>
              <w:rPr>
                <w:sz w:val="19"/>
              </w:rPr>
              <w:t>Open = Draft, In Progress or On Hold, with a target handover date before today. Shown in red when above 0</w:t>
            </w:r>
          </w:p>
        </w:tc>
        <w:tc>
          <w:tcPr>
            <w:tcW w:type="dxa" w:w="2493"/>
            <w:shd w:val="clear" w:color="auto" w:fill="EEF3F8"/>
          </w:tcPr>
          <w:p>
            <w:r>
              <w:rPr>
                <w:sz w:val="19"/>
              </w:rPr>
              <w:t>None</w:t>
            </w:r>
          </w:p>
        </w:tc>
      </w:tr>
      <w:tr>
        <w:tc>
          <w:tcPr>
            <w:tcW w:type="dxa" w:w="2493"/>
          </w:tcPr>
          <w:p>
            <w:r>
              <w:rPr>
                <w:sz w:val="19"/>
              </w:rPr>
              <w:t>Handed Over</w:t>
            </w:r>
          </w:p>
        </w:tc>
        <w:tc>
          <w:tcPr>
            <w:tcW w:type="dxa" w:w="2493"/>
          </w:tcPr>
          <w:p>
            <w:r>
              <w:rPr>
                <w:sz w:val="19"/>
              </w:rPr>
              <w:t>Number of jobs with status Handed Over</w:t>
            </w:r>
          </w:p>
        </w:tc>
        <w:tc>
          <w:tcPr>
            <w:tcW w:type="dxa" w:w="2493"/>
          </w:tcPr>
          <w:p>
            <w:r>
              <w:rPr>
                <w:sz w:val="19"/>
              </w:rPr>
              <w:t>Sub-line "Awaiting as-built / close"</w:t>
            </w:r>
          </w:p>
        </w:tc>
        <w:tc>
          <w:tcPr>
            <w:tcW w:type="dxa" w:w="2493"/>
          </w:tcPr>
          <w:p>
            <w:r>
              <w:rPr>
                <w:sz w:val="19"/>
              </w:rPr>
              <w:t>None</w:t>
            </w:r>
          </w:p>
        </w:tc>
      </w:tr>
      <w:tr>
        <w:tc>
          <w:tcPr>
            <w:tcW w:type="dxa" w:w="2493"/>
            <w:shd w:val="clear" w:color="auto" w:fill="EEF3F8"/>
          </w:tcPr>
          <w:p>
            <w:r>
              <w:rPr>
                <w:sz w:val="19"/>
              </w:rPr>
              <w:t>Awaiting QC</w:t>
            </w:r>
          </w:p>
        </w:tc>
        <w:tc>
          <w:tcPr>
            <w:tcW w:type="dxa" w:w="2493"/>
            <w:shd w:val="clear" w:color="auto" w:fill="EEF3F8"/>
          </w:tcPr>
          <w:p>
            <w:r>
              <w:rPr>
                <w:sz w:val="19"/>
              </w:rPr>
              <w:t>Number of Quality inspections still pending or in progress</w:t>
            </w:r>
          </w:p>
        </w:tc>
        <w:tc>
          <w:tcPr>
            <w:tcW w:type="dxa" w:w="2493"/>
            <w:shd w:val="clear" w:color="auto" w:fill="EEF3F8"/>
          </w:tcPr>
          <w:p>
            <w:r>
              <w:rPr>
                <w:sz w:val="19"/>
              </w:rPr>
              <w:t>Counts the final inspections linked to open jobs whose Quality status is pending or in_progress</w:t>
            </w:r>
          </w:p>
        </w:tc>
        <w:tc>
          <w:tcPr>
            <w:tcW w:type="dxa" w:w="2493"/>
            <w:shd w:val="clear" w:color="auto" w:fill="EEF3F8"/>
          </w:tcPr>
          <w:p>
            <w:r>
              <w:rPr>
                <w:sz w:val="19"/>
              </w:rPr>
              <w:t>None</w:t>
            </w:r>
          </w:p>
        </w:tc>
      </w:tr>
    </w:tbl>
    <w:p/>
    <w:p>
      <w:pPr>
        <w:pStyle w:val="Heading3"/>
      </w:pPr>
      <w:r>
        <w:t>KPI row 2</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Card</w:t>
            </w:r>
          </w:p>
        </w:tc>
        <w:tc>
          <w:tcPr>
            <w:tcW w:type="dxa" w:w="2493"/>
            <w:shd w:val="clear" w:color="auto" w:fill="1F3A5F"/>
          </w:tcPr>
          <w:p>
            <w:r/>
            <w:r>
              <w:rPr>
                <w:b/>
                <w:color w:val="FFFFFF"/>
                <w:sz w:val="19"/>
              </w:rPr>
              <w:t>Value shown</w:t>
            </w:r>
          </w:p>
        </w:tc>
        <w:tc>
          <w:tcPr>
            <w:tcW w:type="dxa" w:w="2493"/>
            <w:shd w:val="clear" w:color="auto" w:fill="1F3A5F"/>
          </w:tcPr>
          <w:p>
            <w:r/>
            <w:r>
              <w:rPr>
                <w:b/>
                <w:color w:val="FFFFFF"/>
                <w:sz w:val="19"/>
              </w:rPr>
              <w:t>How it is computed</w:t>
            </w:r>
          </w:p>
        </w:tc>
        <w:tc>
          <w:tcPr>
            <w:tcW w:type="dxa" w:w="2493"/>
            <w:shd w:val="clear" w:color="auto" w:fill="1F3A5F"/>
          </w:tcPr>
          <w:p>
            <w:r/>
            <w:r>
              <w:rPr>
                <w:b/>
                <w:color w:val="FFFFFF"/>
                <w:sz w:val="19"/>
              </w:rPr>
              <w:t>Click action</w:t>
            </w:r>
          </w:p>
        </w:tc>
      </w:tr>
      <w:tr>
        <w:tc>
          <w:tcPr>
            <w:tcW w:type="dxa" w:w="2493"/>
          </w:tcPr>
          <w:p>
            <w:r>
              <w:rPr>
                <w:sz w:val="19"/>
              </w:rPr>
              <w:t>Drawings to Approve</w:t>
            </w:r>
          </w:p>
        </w:tc>
        <w:tc>
          <w:tcPr>
            <w:tcW w:type="dxa" w:w="2493"/>
          </w:tcPr>
          <w:p>
            <w:r>
              <w:rPr>
                <w:sz w:val="19"/>
              </w:rPr>
              <w:t>Number of drawings that have a revision in "submitted" (Awaiting Approval) status</w:t>
            </w:r>
          </w:p>
        </w:tc>
        <w:tc>
          <w:tcPr>
            <w:tcW w:type="dxa" w:w="2493"/>
          </w:tcPr>
          <w:p>
            <w:r>
              <w:rPr>
                <w:sz w:val="19"/>
              </w:rPr>
              <w:t>Distinct drawings, on open and handed-over jobs</w:t>
            </w:r>
          </w:p>
        </w:tc>
        <w:tc>
          <w:tcPr>
            <w:tcW w:type="dxa" w:w="2493"/>
          </w:tcPr>
          <w:p>
            <w:r>
              <w:rPr>
                <w:sz w:val="19"/>
              </w:rPr>
              <w:t>Opens Drawing Register</w:t>
            </w:r>
          </w:p>
        </w:tc>
      </w:tr>
      <w:tr>
        <w:tc>
          <w:tcPr>
            <w:tcW w:type="dxa" w:w="2493"/>
            <w:shd w:val="clear" w:color="auto" w:fill="EEF3F8"/>
          </w:tcPr>
          <w:p>
            <w:r>
              <w:rPr>
                <w:sz w:val="19"/>
              </w:rPr>
              <w:t>Components to Buy</w:t>
            </w:r>
          </w:p>
        </w:tc>
        <w:tc>
          <w:tcPr>
            <w:tcW w:type="dxa" w:w="2493"/>
            <w:shd w:val="clear" w:color="auto" w:fill="EEF3F8"/>
          </w:tcPr>
          <w:p>
            <w:r>
              <w:rPr>
                <w:sz w:val="19"/>
              </w:rPr>
              <w:t>BOM lines with procurement status "To Buy" (required)</w:t>
            </w:r>
          </w:p>
        </w:tc>
        <w:tc>
          <w:tcPr>
            <w:tcW w:type="dxa" w:w="2493"/>
            <w:shd w:val="clear" w:color="auto" w:fill="EEF3F8"/>
          </w:tcPr>
          <w:p>
            <w:r>
              <w:rPr>
                <w:sz w:val="19"/>
              </w:rPr>
              <w:t>Lines on open and handed-over jobs. Sub-line "BOM lines with no PR yet"</w:t>
            </w:r>
          </w:p>
        </w:tc>
        <w:tc>
          <w:tcPr>
            <w:tcW w:type="dxa" w:w="2493"/>
            <w:shd w:val="clear" w:color="auto" w:fill="EEF3F8"/>
          </w:tcPr>
          <w:p>
            <w:r>
              <w:rPr>
                <w:sz w:val="19"/>
              </w:rPr>
              <w:t>Opens Purchase Requirements</w:t>
            </w:r>
          </w:p>
        </w:tc>
      </w:tr>
      <w:tr>
        <w:tc>
          <w:tcPr>
            <w:tcW w:type="dxa" w:w="2493"/>
          </w:tcPr>
          <w:p>
            <w:r>
              <w:rPr>
                <w:sz w:val="19"/>
              </w:rPr>
              <w:t>Failed Tests</w:t>
            </w:r>
          </w:p>
        </w:tc>
        <w:tc>
          <w:tcPr>
            <w:tcW w:type="dxa" w:w="2493"/>
          </w:tcPr>
          <w:p>
            <w:r>
              <w:rPr>
                <w:sz w:val="19"/>
              </w:rPr>
              <w:t>Failed tests that have no retest recorded against them</w:t>
            </w:r>
          </w:p>
        </w:tc>
        <w:tc>
          <w:tcPr>
            <w:tcW w:type="dxa" w:w="2493"/>
          </w:tcPr>
          <w:p>
            <w:r>
              <w:rPr>
                <w:sz w:val="19"/>
              </w:rPr>
              <w:t>Open and handed-over jobs. Sub-line "Awaiting a passing retest"</w:t>
            </w:r>
          </w:p>
        </w:tc>
        <w:tc>
          <w:tcPr>
            <w:tcW w:type="dxa" w:w="2493"/>
          </w:tcPr>
          <w:p>
            <w:r>
              <w:rPr>
                <w:sz w:val="19"/>
              </w:rPr>
              <w:t>Opens Test Register</w:t>
            </w:r>
          </w:p>
        </w:tc>
      </w:tr>
      <w:tr>
        <w:tc>
          <w:tcPr>
            <w:tcW w:type="dxa" w:w="2493"/>
            <w:shd w:val="clear" w:color="auto" w:fill="EEF3F8"/>
          </w:tcPr>
          <w:p>
            <w:r>
              <w:rPr>
                <w:sz w:val="19"/>
              </w:rPr>
              <w:t>Open Issues</w:t>
            </w:r>
          </w:p>
        </w:tc>
        <w:tc>
          <w:tcPr>
            <w:tcW w:type="dxa" w:w="2493"/>
            <w:shd w:val="clear" w:color="auto" w:fill="EEF3F8"/>
          </w:tcPr>
          <w:p>
            <w:r>
              <w:rPr>
                <w:sz w:val="19"/>
              </w:rPr>
              <w:t>Issues with status Open or Investigating</w:t>
            </w:r>
          </w:p>
        </w:tc>
        <w:tc>
          <w:tcPr>
            <w:tcW w:type="dxa" w:w="2493"/>
            <w:shd w:val="clear" w:color="auto" w:fill="EEF3F8"/>
          </w:tcPr>
          <w:p>
            <w:r>
              <w:rPr>
                <w:sz w:val="19"/>
              </w:rPr>
              <w:t>Open and handed-over jobs. Sub-line shows "N critical" when any critical issue is open, otherwise "Troubleshooting log"</w:t>
            </w:r>
          </w:p>
        </w:tc>
        <w:tc>
          <w:tcPr>
            <w:tcW w:type="dxa" w:w="2493"/>
            <w:shd w:val="clear" w:color="auto" w:fill="EEF3F8"/>
          </w:tcPr>
          <w:p>
            <w:r>
              <w:rPr>
                <w:sz w:val="19"/>
              </w:rPr>
              <w:t>Opens Troubleshooting</w:t>
            </w:r>
          </w:p>
        </w:tc>
      </w:tr>
    </w:tbl>
    <w:p/>
    <w:p>
      <w:pPr>
        <w:pStyle w:val="Heading3"/>
      </w:pPr>
      <w:r>
        <w:t>Open jobs by phase</w:t>
      </w:r>
    </w:p>
    <w:p>
      <w:r>
        <w:t>A horizontal bar for each of the five phases (Design &amp; Engineering, Procurement, Assembly &amp; Installation, Testing &amp; QC, Commissioning &amp; Handover). It shows how many open jobs (Draft / In Progress / On Hold) are currently in that phase. A job's current phase is the phase of its first stage, in sequence order, that is not yet Completed or N/A. The bars are scaled to the largest phase count.</w:t>
      </w:r>
    </w:p>
    <w:p>
      <w:r>
        <w:rPr>
          <w:b/>
        </w:rPr>
        <w:t>Actions:</w:t>
      </w:r>
      <w:r>
        <w:t xml:space="preserve"> none.</w:t>
      </w:r>
    </w:p>
    <w:p>
      <w:pPr>
        <w:pStyle w:val="Heading3"/>
      </w:pPr>
      <w:r>
        <w:t>Handover due in the next 14 days</w:t>
      </w:r>
    </w:p>
    <w:p>
      <w:r>
        <w:t>Up to 8 open jobs whose target handover date is on or before today + 14 days, soonest first. Jobs already past their date are included. Each row shows: job number, title with the current stage name, stages done / total, target handover date (in red when overdue) and a status pill. When there are none, the card reads "No handovers due in the next two weeks."</w:t>
      </w:r>
    </w:p>
    <w:p>
      <w:r>
        <w:rPr>
          <w:b/>
        </w:rPr>
        <w:t>Actions:</w:t>
      </w:r>
      <w:r>
        <w:t xml:space="preserve"> clicking a row opens that job's page.</w:t>
      </w:r>
    </w:p>
    <w:p>
      <w:pPr>
        <w:pStyle w:val="Heading3"/>
      </w:pPr>
      <w:r>
        <w:t>Recent jobs</w:t>
      </w:r>
    </w:p>
    <w:p>
      <w:r>
        <w:t>The 8 most recently created jobs (any status), in the same row format. When there are no jobs, the card reads "No electrical jobs yet — create one for each RRV whose electrical system you're building."</w:t>
      </w:r>
    </w:p>
    <w:p>
      <w:r>
        <w:rPr>
          <w:b/>
        </w:rPr>
        <w:t>Actions:</w:t>
      </w:r>
      <w:r>
        <w:t xml:space="preserve"> clicking a row opens that job's page.</w:t>
      </w:r>
    </w:p>
    <w:p>
      <w:pPr>
        <w:pStyle w:val="Heading2"/>
      </w:pPr>
      <w:r>
        <w:t>3. Screens</w:t>
      </w:r>
    </w:p>
    <w:p>
      <w:pPr>
        <w:pStyle w:val="Heading3"/>
      </w:pPr>
      <w:r>
        <w:t>Requirements — /dashboard/electrical/requirements</w:t>
      </w:r>
    </w:p>
    <w:p>
      <w:r>
        <w:t>This is a shared component that Design, Electrical and Hydraulic &amp; Pneumatic all use. It lists the customer requirements (CRM inquiries or tenders) that the R&amp;D head shared with Electrical, asking for a feasibility reply.</w:t>
      </w:r>
    </w:p>
    <w:p>
      <w:pPr>
        <w:pStyle w:val="Heading4"/>
      </w:pPr>
      <w:r>
        <w:t>List view</w:t>
      </w:r>
    </w:p>
    <w:p>
      <w:r>
        <w:t>Header text: "Customer requirements the R&amp;D head shared with Electrical for your feasibility reply." It is followed by the count awaiting reply and, in red, how many of those are overdue.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Requirement</w:t>
            </w:r>
          </w:p>
        </w:tc>
        <w:tc>
          <w:tcPr>
            <w:tcW w:type="dxa" w:w="4986"/>
          </w:tcPr>
          <w:p>
            <w:r>
              <w:rPr>
                <w:sz w:val="19"/>
              </w:rPr>
              <w:t>Offer number (or the inquiry/tender universal id when there is no offer number), with the requirement title below</w:t>
            </w:r>
          </w:p>
        </w:tc>
      </w:tr>
      <w:tr>
        <w:tc>
          <w:tcPr>
            <w:tcW w:type="dxa" w:w="4986"/>
            <w:shd w:val="clear" w:color="auto" w:fill="EEF3F8"/>
          </w:tcPr>
          <w:p>
            <w:r>
              <w:rPr>
                <w:sz w:val="19"/>
              </w:rPr>
              <w:t>Customer</w:t>
            </w:r>
          </w:p>
        </w:tc>
        <w:tc>
          <w:tcPr>
            <w:tcW w:type="dxa" w:w="4986"/>
            <w:shd w:val="clear" w:color="auto" w:fill="EEF3F8"/>
          </w:tcPr>
          <w:p>
            <w:r>
              <w:rPr>
                <w:sz w:val="19"/>
              </w:rPr>
              <w:t>Customer organisation name</w:t>
            </w:r>
          </w:p>
        </w:tc>
      </w:tr>
      <w:tr>
        <w:tc>
          <w:tcPr>
            <w:tcW w:type="dxa" w:w="4986"/>
          </w:tcPr>
          <w:p>
            <w:r>
              <w:rPr>
                <w:sz w:val="19"/>
              </w:rPr>
              <w:t>R&amp;D asks</w:t>
            </w:r>
          </w:p>
        </w:tc>
        <w:tc>
          <w:tcPr>
            <w:tcW w:type="dxa" w:w="4986"/>
          </w:tcPr>
          <w:p>
            <w:r>
              <w:rPr>
                <w:sz w:val="19"/>
              </w:rPr>
              <w:t>R&amp;D's note to Electrical (first 2 lines), with who shared it and when</w:t>
            </w:r>
          </w:p>
        </w:tc>
      </w:tr>
      <w:tr>
        <w:tc>
          <w:tcPr>
            <w:tcW w:type="dxa" w:w="4986"/>
            <w:shd w:val="clear" w:color="auto" w:fill="EEF3F8"/>
          </w:tcPr>
          <w:p>
            <w:r>
              <w:rPr>
                <w:sz w:val="19"/>
              </w:rPr>
              <w:t>Reply by</w:t>
            </w:r>
          </w:p>
        </w:tc>
        <w:tc>
          <w:tcPr>
            <w:tcW w:type="dxa" w:w="4986"/>
            <w:shd w:val="clear" w:color="auto" w:fill="EEF3F8"/>
          </w:tcPr>
          <w:p>
            <w:r>
              <w:rPr>
                <w:sz w:val="19"/>
              </w:rPr>
              <w:t>Due date for the reply; red when overdue</w:t>
            </w:r>
          </w:p>
        </w:tc>
      </w:tr>
      <w:tr>
        <w:tc>
          <w:tcPr>
            <w:tcW w:type="dxa" w:w="4986"/>
          </w:tcPr>
          <w:p>
            <w:r>
              <w:rPr>
                <w:sz w:val="19"/>
              </w:rPr>
              <w:t>Status</w:t>
            </w:r>
          </w:p>
        </w:tc>
        <w:tc>
          <w:tcPr>
            <w:tcW w:type="dxa" w:w="4986"/>
          </w:tcPr>
          <w:p>
            <w:r>
              <w:rPr>
                <w:sz w:val="19"/>
              </w:rPr>
              <w:t>Chip: Awaiting reply (blue), Reply overdue (red), the reply given (Feasible / Feasible with changes / Not feasible), or "Replaced by newer request" (grey)</w:t>
            </w:r>
          </w:p>
        </w:tc>
      </w:tr>
    </w:tbl>
    <w:p/>
    <w:p>
      <w:pPr>
        <w:pStyle w:val="ListBullet"/>
      </w:pPr>
      <w:r>
        <w:rPr>
          <w:b/>
        </w:rPr>
        <w:t>Search:</w:t>
      </w:r>
      <w:r>
        <w:t xml:space="preserve"> free text over offer number, universal id, title, customer name and R&amp;D's note. It runs on the screen, in the browser.</w:t>
      </w:r>
    </w:p>
    <w:p>
      <w:pPr>
        <w:pStyle w:val="ListBullet"/>
      </w:pPr>
      <w:r>
        <w:rPr>
          <w:b/>
        </w:rPr>
        <w:t>Filter pills:</w:t>
      </w:r>
      <w:r>
        <w:t xml:space="preserve"> Awaiting reply (the default), Replied, All.</w:t>
      </w:r>
    </w:p>
    <w:p>
      <w:pPr>
        <w:pStyle w:val="ListBullet"/>
      </w:pPr>
      <w:r>
        <w:rPr>
          <w:b/>
        </w:rPr>
        <w:t>Row click:</w:t>
      </w:r>
      <w:r>
        <w:t xml:space="preserve"> opens the requirement detail page.</w:t>
      </w:r>
    </w:p>
    <w:p>
      <w:pPr>
        <w:pStyle w:val="ListBullet"/>
      </w:pPr>
      <w:r>
        <w:t>Empty states: "R&amp;D hasn't shared any requirement with Electrical yet." or "Nothing matches — clear the search or pick another filter."</w:t>
      </w:r>
    </w:p>
    <w:p>
      <w:pPr>
        <w:pStyle w:val="Heading3"/>
      </w:pPr>
      <w:r>
        <w:t>Requirement detail — /dashboard/electrical/requirements/[ref]</w:t>
      </w:r>
    </w:p>
    <w:p>
      <w:r>
        <w:t>The page URL carries a signed reference, not a raw id. If someone edits the link, the page shows "Invalid link" with a "Back to requirements" button.</w:t>
      </w:r>
    </w:p>
    <w:p>
      <w:pPr>
        <w:pStyle w:val="Heading4"/>
      </w:pPr>
      <w:r>
        <w:t>View page</w:t>
      </w:r>
    </w:p>
    <w:p>
      <w:r>
        <w:rPr>
          <w:b/>
        </w:rPr>
        <w:t>Header:</w:t>
      </w:r>
    </w:p>
    <w:p>
      <w:pPr>
        <w:pStyle w:val="ListBullet"/>
      </w:pPr>
      <w:r>
        <w:t>offer number, Inquiry or Tender with its universal id, and priority</w:t>
      </w:r>
    </w:p>
    <w:p>
      <w:pPr>
        <w:pStyle w:val="ListBullet"/>
      </w:pPr>
      <w:r>
        <w:t>the requirement title</w:t>
      </w:r>
    </w:p>
    <w:p>
      <w:pPr>
        <w:pStyle w:val="ListBullet"/>
      </w:pPr>
      <w:r>
        <w:t>the customer name and when it was shared</w:t>
      </w:r>
    </w:p>
    <w:p>
      <w:pPr>
        <w:pStyle w:val="ListBullet"/>
      </w:pPr>
      <w:r>
        <w:t xml:space="preserve">a </w:t>
      </w:r>
      <w:r>
        <w:rPr>
          <w:b/>
        </w:rPr>
        <w:t>← Back</w:t>
      </w:r>
      <w:r>
        <w:t xml:space="preserve"> button that returns to the Requirements list</w:t>
      </w:r>
    </w:p>
    <w:p>
      <w:r>
        <w:rPr>
          <w:b/>
        </w:rPr>
        <w:t>Status strip:</w:t>
      </w:r>
    </w:p>
    <w:p>
      <w:pPr>
        <w:pStyle w:val="ListBullet"/>
      </w:pPr>
      <w:r>
        <w:t>who shared it with Electrical and the reply-by date (or "no reply-by date")</w:t>
      </w:r>
    </w:p>
    <w:p>
      <w:pPr>
        <w:pStyle w:val="ListBullet"/>
      </w:pPr>
      <w:r>
        <w:t>"you can reply" when the user is allowed to reply</w:t>
      </w:r>
    </w:p>
    <w:p>
      <w:pPr>
        <w:pStyle w:val="ListBullet"/>
      </w:pPr>
      <w:r>
        <w:t>the status chip</w:t>
      </w:r>
    </w:p>
    <w:p>
      <w:pPr>
        <w:pStyle w:val="ListBullet"/>
      </w:pPr>
      <w:r>
        <w:t xml:space="preserve">a </w:t>
      </w:r>
      <w:r>
        <w:rPr>
          <w:b/>
        </w:rPr>
        <w:t>Reply →</w:t>
      </w:r>
      <w:r>
        <w:t xml:space="preserve"> button (shown when the user can reply) that jumps to the Reply to R&amp;D tab</w:t>
      </w:r>
    </w:p>
    <w:p>
      <w:r>
        <w:rPr>
          <w:b/>
        </w:rPr>
        <w:t>Warning banner:</w:t>
      </w:r>
      <w:r>
        <w:t xml:space="preserve"> shown when CRM has edited the requirement since it was last sent to R&amp;D. It says the Requirement tab shows the current CRM values.</w:t>
      </w:r>
    </w:p>
    <w:p>
      <w:r>
        <w:t>The page has five tabs. A ?tab=tasks / documents / discussion / reply parameter in the URL opens that tab directly.</w:t>
      </w:r>
    </w:p>
    <w:p>
      <w:r>
        <w:rPr>
          <w:b/>
        </w:rPr>
        <w:t>Requirement tab</w:t>
      </w:r>
      <w:r>
        <w:t xml:space="preserve"> (read-only):</w:t>
      </w:r>
    </w:p>
    <w:p>
      <w:pPr>
        <w:pStyle w:val="ListBullet"/>
      </w:pPr>
      <w:r>
        <w:rPr>
          <w:b/>
        </w:rPr>
        <w:t>What R&amp;D needs from Electrical:</w:t>
      </w:r>
      <w:r>
        <w:t xml:space="preserve"> R&amp;D's note, who shared it and when, the reply-by date, and "overdue" when late.</w:t>
      </w:r>
    </w:p>
    <w:p>
      <w:pPr>
        <w:pStyle w:val="ListBullet"/>
      </w:pPr>
      <w:r>
        <w:rPr>
          <w:b/>
        </w:rPr>
        <w:t>Technical Offer Request to R&amp;D:</w:t>
      </w:r>
      <w:r>
        <w:t xml:space="preserve"> the offer number it was sent as, when it was sent, and links to the Technical Offer Request files. A file opens in the browser.</w:t>
      </w:r>
    </w:p>
    <w:p>
      <w:pPr>
        <w:pStyle w:val="ListBullet"/>
      </w:pPr>
      <w:r>
        <w:rPr>
          <w:b/>
        </w:rPr>
        <w:t>Customer card:</w:t>
      </w:r>
      <w:r>
        <w:t xml:space="preserve"> organisation, type, city / state. A contact person block (name, designation, department, mobile, email) appears when there is a contact.</w:t>
      </w:r>
    </w:p>
    <w:p>
      <w:pPr>
        <w:pStyle w:val="ListBullet"/>
      </w:pPr>
      <w:r>
        <w:rPr>
          <w:b/>
        </w:rPr>
        <w:t>From CRM card:</w:t>
      </w:r>
      <w:r>
        <w:t xml:space="preserve"> BD Owner, CRM Status, Priority.</w:t>
      </w:r>
    </w:p>
    <w:p>
      <w:pPr>
        <w:pStyle w:val="ListBullet"/>
      </w:pPr>
      <w:r>
        <w:rPr>
          <w:b/>
        </w:rPr>
        <w:t>Product Requirement</w:t>
      </w:r>
      <w:r>
        <w:t xml:space="preserve"> (for an inquiry) or </w:t>
      </w:r>
      <w:r>
        <w:rPr>
          <w:b/>
        </w:rPr>
        <w:t>Tender Details</w:t>
      </w:r>
      <w:r>
        <w:t xml:space="preserve"> (for a tender): every requirement field from CRM. Empty values show "Not provided".</w:t>
      </w:r>
    </w:p>
    <w:p>
      <w:r>
        <w:rPr>
          <w:b/>
        </w:rPr>
        <w:t>Tasks &amp; Departments tab:</w:t>
      </w:r>
      <w:r>
        <w:t xml:space="preserve"> the same task list R&amp;D works in for this requirement. What the user can do depends on their access to the requirement.</w:t>
      </w:r>
    </w:p>
    <w:p>
      <w:r>
        <w:rPr>
          <w:b/>
        </w:rPr>
        <w:t>Documents tab:</w:t>
      </w:r>
      <w:r>
        <w:t xml:space="preserve"> the requirement's shared documents. Each department decides who sees its own files.</w:t>
      </w:r>
    </w:p>
    <w:p>
      <w:r>
        <w:rPr>
          <w:b/>
        </w:rPr>
        <w:t>Discussion tab:</w:t>
      </w:r>
      <w:r>
        <w:t xml:space="preserve"> the requirement's discussion thread, posted from the Electrical side.</w:t>
      </w:r>
    </w:p>
    <w:p>
      <w:r>
        <w:rPr>
          <w:b/>
        </w:rPr>
        <w:t>Reply to R&amp;D tab:</w:t>
      </w:r>
    </w:p>
    <w:p>
      <w:pPr>
        <w:pStyle w:val="ListBullet"/>
      </w:pPr>
      <w:r>
        <w:t>If R&amp;D sent a newer request, a note says this one no longer needs a reply.</w:t>
      </w:r>
    </w:p>
    <w:p>
      <w:pPr>
        <w:pStyle w:val="ListBullet"/>
      </w:pPr>
      <w:r>
        <w:t>If Electrical has already replied, the tab shows the reply (response, who, when, remarks, attached files).</w:t>
      </w:r>
    </w:p>
    <w:p>
      <w:pPr>
        <w:pStyle w:val="ListBullet"/>
      </w:pPr>
      <w:r>
        <w:t>If the request is open and the user may reply, the reply form shows: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w:t>
            </w:r>
          </w:p>
        </w:tc>
      </w:tr>
      <w:tr>
        <w:tc>
          <w:tcPr>
            <w:tcW w:type="dxa" w:w="1994"/>
          </w:tcPr>
          <w:p>
            <w:r>
              <w:rPr>
                <w:sz w:val="19"/>
              </w:rPr>
              <w:t>Response</w:t>
            </w:r>
          </w:p>
        </w:tc>
        <w:tc>
          <w:tcPr>
            <w:tcW w:type="dxa" w:w="1994"/>
          </w:tcPr>
          <w:p>
            <w:r>
              <w:rPr>
                <w:sz w:val="19"/>
              </w:rPr>
              <w:t>Button choice</w:t>
            </w:r>
          </w:p>
        </w:tc>
        <w:tc>
          <w:tcPr>
            <w:tcW w:type="dxa" w:w="1994"/>
          </w:tcPr>
          <w:p>
            <w:r>
              <w:rPr>
                <w:sz w:val="19"/>
              </w:rPr>
              <w:t>Yes</w:t>
            </w:r>
          </w:p>
        </w:tc>
        <w:tc>
          <w:tcPr>
            <w:tcW w:type="dxa" w:w="1994"/>
          </w:tcPr>
          <w:p>
            <w:r>
              <w:rPr>
                <w:sz w:val="19"/>
              </w:rPr>
              <w:t>Feasible / Feasible with changes / Not feasible</w:t>
            </w:r>
          </w:p>
        </w:tc>
        <w:tc>
          <w:tcPr>
            <w:tcW w:type="dxa" w:w="1994"/>
          </w:tcPr>
          <w:p>
            <w:r>
              <w:rPr>
                <w:sz w:val="19"/>
              </w:rPr>
              <w:t>Must pick one before sending</w:t>
            </w:r>
          </w:p>
        </w:tc>
      </w:tr>
      <w:tr>
        <w:tc>
          <w:tcPr>
            <w:tcW w:type="dxa" w:w="1994"/>
            <w:shd w:val="clear" w:color="auto" w:fill="EEF3F8"/>
          </w:tcPr>
          <w:p>
            <w:r>
              <w:rPr>
                <w:sz w:val="19"/>
              </w:rPr>
              <w:t>Remarks</w:t>
            </w:r>
          </w:p>
        </w:tc>
        <w:tc>
          <w:tcPr>
            <w:tcW w:type="dxa" w:w="1994"/>
            <w:shd w:val="clear" w:color="auto" w:fill="EEF3F8"/>
          </w:tcPr>
          <w:p>
            <w:r>
              <w:rPr>
                <w:sz w:val="19"/>
              </w:rPr>
              <w:t>Long text</w:t>
            </w:r>
          </w:p>
        </w:tc>
        <w:tc>
          <w:tcPr>
            <w:tcW w:type="dxa" w:w="1994"/>
            <w:shd w:val="clear" w:color="auto" w:fill="EEF3F8"/>
          </w:tcPr>
          <w:p>
            <w:r>
              <w:rPr>
                <w:sz w:val="19"/>
              </w:rPr>
              <w:t>Yes, unless the response is Feasible</w:t>
            </w:r>
          </w:p>
        </w:tc>
        <w:tc>
          <w:tcPr>
            <w:tcW w:type="dxa" w:w="1994"/>
            <w:shd w:val="clear" w:color="auto" w:fill="EEF3F8"/>
          </w:tcPr>
          <w:p>
            <w:r>
              <w:rPr>
                <w:sz w:val="19"/>
              </w:rPr>
              <w:t>Free text</w:t>
            </w:r>
          </w:p>
        </w:tc>
        <w:tc>
          <w:tcPr>
            <w:tcW w:type="dxa" w:w="1994"/>
            <w:shd w:val="clear" w:color="auto" w:fill="EEF3F8"/>
          </w:tcPr>
          <w:p>
            <w:r>
              <w:rPr>
                <w:sz w:val="19"/>
              </w:rPr>
              <w:t>The placeholder changes with the response</w:t>
            </w:r>
          </w:p>
        </w:tc>
      </w:tr>
      <w:tr>
        <w:tc>
          <w:tcPr>
            <w:tcW w:type="dxa" w:w="1994"/>
          </w:tcPr>
          <w:p>
            <w:r>
              <w:rPr>
                <w:sz w:val="19"/>
              </w:rPr>
              <w:t>Attach files</w:t>
            </w:r>
          </w:p>
        </w:tc>
        <w:tc>
          <w:tcPr>
            <w:tcW w:type="dxa" w:w="1994"/>
          </w:tcPr>
          <w:p>
            <w:r>
              <w:rPr>
                <w:sz w:val="19"/>
              </w:rPr>
              <w:t>File (multiple)</w:t>
            </w:r>
          </w:p>
        </w:tc>
        <w:tc>
          <w:tcPr>
            <w:tcW w:type="dxa" w:w="1994"/>
          </w:tcPr>
          <w:p>
            <w:r>
              <w:rPr>
                <w:sz w:val="19"/>
              </w:rPr>
              <w:t>No</w:t>
            </w:r>
          </w:p>
        </w:tc>
        <w:tc>
          <w:tcPr>
            <w:tcW w:type="dxa" w:w="1994"/>
          </w:tcPr>
          <w:p>
            <w:r>
              <w:rPr>
                <w:sz w:val="19"/>
              </w:rPr>
              <w:t>Any file</w:t>
            </w:r>
          </w:p>
        </w:tc>
        <w:tc>
          <w:tcPr>
            <w:tcW w:type="dxa" w:w="1994"/>
          </w:tcPr>
          <w:p>
            <w:r>
              <w:rPr>
                <w:sz w:val="19"/>
              </w:rPr>
              <w:t>A "remove" link clears the picked files</w:t>
            </w:r>
          </w:p>
        </w:tc>
      </w:tr>
    </w:tbl>
    <w:p/>
    <w:p>
      <w:pPr>
        <w:pStyle w:val="ListBullet"/>
      </w:pPr>
      <w:r>
        <w:rPr>
          <w:b/>
        </w:rPr>
        <w:t>Send reply to R&amp;D</w:t>
      </w:r>
      <w:r>
        <w:t xml:space="preserve"> sends the reply to the R&amp;D head. A reply cannot be edited afterwards; if something changes, R&amp;D shares the requirement again.</w:t>
      </w:r>
    </w:p>
    <w:p>
      <w:pPr>
        <w:pStyle w:val="ListBullet"/>
      </w:pPr>
      <w:r>
        <w:t>A user without the edit right sees: "Replying needs the 'edit' right on Electrical › Requirements".</w:t>
      </w:r>
    </w:p>
    <w:p>
      <w:pPr>
        <w:pStyle w:val="ListBullet"/>
      </w:pPr>
      <w:r>
        <w:rPr>
          <w:b/>
        </w:rPr>
        <w:t>Earlier requests on this requirement:</w:t>
      </w:r>
      <w:r>
        <w:t xml:space="preserve"> a history list showing each earlier request's status chip, date, sender, note and reply.</w:t>
      </w:r>
    </w:p>
    <w:p>
      <w:pPr>
        <w:pStyle w:val="Heading3"/>
      </w:pPr>
      <w:r>
        <w:t>RRV Jobs — /dashboard/electrical/jobs</w:t>
      </w:r>
    </w:p>
    <w:p>
      <w:r>
        <w:t>Page title: "RRV Electrical Jobs".</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Job No.</w:t>
            </w:r>
          </w:p>
        </w:tc>
        <w:tc>
          <w:tcPr>
            <w:tcW w:type="dxa" w:w="4986"/>
          </w:tcPr>
          <w:p>
            <w:r>
              <w:rPr>
                <w:sz w:val="19"/>
              </w:rPr>
              <w:t>Job number, e.g. ELJ-2026-0001</w:t>
            </w:r>
          </w:p>
        </w:tc>
      </w:tr>
      <w:tr>
        <w:tc>
          <w:tcPr>
            <w:tcW w:type="dxa" w:w="4986"/>
            <w:shd w:val="clear" w:color="auto" w:fill="EEF3F8"/>
          </w:tcPr>
          <w:p>
            <w:r>
              <w:rPr>
                <w:sz w:val="19"/>
              </w:rPr>
              <w:t>Title / RRV</w:t>
            </w:r>
          </w:p>
        </w:tc>
        <w:tc>
          <w:tcPr>
            <w:tcW w:type="dxa" w:w="4986"/>
            <w:shd w:val="clear" w:color="auto" w:fill="EEF3F8"/>
          </w:tcPr>
          <w:p>
            <w:r>
              <w:rPr>
                <w:sz w:val="19"/>
              </w:rPr>
              <w:t>Job title, with RRV model · vehicle/serial number below</w:t>
            </w:r>
          </w:p>
        </w:tc>
      </w:tr>
      <w:tr>
        <w:tc>
          <w:tcPr>
            <w:tcW w:type="dxa" w:w="4986"/>
          </w:tcPr>
          <w:p>
            <w:r>
              <w:rPr>
                <w:sz w:val="19"/>
              </w:rPr>
              <w:t>Customer</w:t>
            </w:r>
          </w:p>
        </w:tc>
        <w:tc>
          <w:tcPr>
            <w:tcW w:type="dxa" w:w="4986"/>
          </w:tcPr>
          <w:p>
            <w:r>
              <w:rPr>
                <w:sz w:val="19"/>
              </w:rPr>
              <w:t>Customer name</w:t>
            </w:r>
          </w:p>
        </w:tc>
      </w:tr>
      <w:tr>
        <w:tc>
          <w:tcPr>
            <w:tcW w:type="dxa" w:w="4986"/>
            <w:shd w:val="clear" w:color="auto" w:fill="EEF3F8"/>
          </w:tcPr>
          <w:p>
            <w:r>
              <w:rPr>
                <w:sz w:val="19"/>
              </w:rPr>
              <w:t>Lead Engineer</w:t>
            </w:r>
          </w:p>
        </w:tc>
        <w:tc>
          <w:tcPr>
            <w:tcW w:type="dxa" w:w="4986"/>
            <w:shd w:val="clear" w:color="auto" w:fill="EEF3F8"/>
          </w:tcPr>
          <w:p>
            <w:r>
              <w:rPr>
                <w:sz w:val="19"/>
              </w:rPr>
              <w:t>Lead engineer's name</w:t>
            </w:r>
          </w:p>
        </w:tc>
      </w:tr>
      <w:tr>
        <w:tc>
          <w:tcPr>
            <w:tcW w:type="dxa" w:w="4986"/>
          </w:tcPr>
          <w:p>
            <w:r>
              <w:rPr>
                <w:sz w:val="19"/>
              </w:rPr>
              <w:t>Current Stage</w:t>
            </w:r>
          </w:p>
        </w:tc>
        <w:tc>
          <w:tcPr>
            <w:tcW w:type="dxa" w:w="4986"/>
          </w:tcPr>
          <w:p>
            <w:r>
              <w:rPr>
                <w:sz w:val="19"/>
              </w:rPr>
              <w:t>The first stage not yet done, with its phase below (Design / Procurement / Assembly / Testing &amp; QC / Handover). Shows "All stages done" in green when every stage is done</w:t>
            </w:r>
          </w:p>
        </w:tc>
      </w:tr>
      <w:tr>
        <w:tc>
          <w:tcPr>
            <w:tcW w:type="dxa" w:w="4986"/>
            <w:shd w:val="clear" w:color="auto" w:fill="EEF3F8"/>
          </w:tcPr>
          <w:p>
            <w:r>
              <w:rPr>
                <w:sz w:val="19"/>
              </w:rPr>
              <w:t>Progress</w:t>
            </w:r>
          </w:p>
        </w:tc>
        <w:tc>
          <w:tcPr>
            <w:tcW w:type="dxa" w:w="4986"/>
            <w:shd w:val="clear" w:color="auto" w:fill="EEF3F8"/>
          </w:tcPr>
          <w:p>
            <w:r>
              <w:rPr>
                <w:sz w:val="19"/>
              </w:rPr>
              <w:t>Green progress bar, plus stages done / total</w:t>
            </w:r>
          </w:p>
        </w:tc>
      </w:tr>
      <w:tr>
        <w:tc>
          <w:tcPr>
            <w:tcW w:type="dxa" w:w="4986"/>
          </w:tcPr>
          <w:p>
            <w:r>
              <w:rPr>
                <w:sz w:val="19"/>
              </w:rPr>
              <w:t>Target Handover</w:t>
            </w:r>
          </w:p>
        </w:tc>
        <w:tc>
          <w:tcPr>
            <w:tcW w:type="dxa" w:w="4986"/>
          </w:tcPr>
          <w:p>
            <w:r>
              <w:rPr>
                <w:sz w:val="19"/>
              </w:rPr>
              <w:t>Target handover date; red and bold when overdue</w:t>
            </w:r>
          </w:p>
        </w:tc>
      </w:tr>
      <w:tr>
        <w:tc>
          <w:tcPr>
            <w:tcW w:type="dxa" w:w="4986"/>
            <w:shd w:val="clear" w:color="auto" w:fill="EEF3F8"/>
          </w:tcPr>
          <w:p>
            <w:r>
              <w:rPr>
                <w:sz w:val="19"/>
              </w:rPr>
              <w:t>Priority</w:t>
            </w:r>
          </w:p>
        </w:tc>
        <w:tc>
          <w:tcPr>
            <w:tcW w:type="dxa" w:w="4986"/>
            <w:shd w:val="clear" w:color="auto" w:fill="EEF3F8"/>
          </w:tcPr>
          <w:p>
            <w:r>
              <w:rPr>
                <w:sz w:val="19"/>
              </w:rPr>
              <w:t>Pill: Low / Normal / High / Urgent</w:t>
            </w:r>
          </w:p>
        </w:tc>
      </w:tr>
      <w:tr>
        <w:tc>
          <w:tcPr>
            <w:tcW w:type="dxa" w:w="4986"/>
          </w:tcPr>
          <w:p>
            <w:r>
              <w:rPr>
                <w:sz w:val="19"/>
              </w:rPr>
              <w:t>Status</w:t>
            </w:r>
          </w:p>
        </w:tc>
        <w:tc>
          <w:tcPr>
            <w:tcW w:type="dxa" w:w="4986"/>
          </w:tcPr>
          <w:p>
            <w:r>
              <w:rPr>
                <w:sz w:val="19"/>
              </w:rPr>
              <w:t>Pill: Draft / In Progress / On Hold / Handed Over / Closed / Cancelled</w:t>
            </w:r>
          </w:p>
        </w:tc>
      </w:tr>
      <w:tr>
        <w:tc>
          <w:tcPr>
            <w:tcW w:type="dxa" w:w="4986"/>
            <w:shd w:val="clear" w:color="auto" w:fill="EEF3F8"/>
          </w:tcPr>
          <w:p>
            <w:r>
              <w:rPr>
                <w:sz w:val="19"/>
              </w:rPr>
              <w:t>(action)</w:t>
            </w:r>
          </w:p>
        </w:tc>
        <w:tc>
          <w:tcPr>
            <w:tcW w:type="dxa" w:w="4986"/>
            <w:shd w:val="clear" w:color="auto" w:fill="EEF3F8"/>
          </w:tcPr>
          <w:p>
            <w:r>
              <w:rPr>
                <w:b/>
                <w:sz w:val="19"/>
              </w:rPr>
              <w:t>View</w:t>
            </w:r>
            <w:r>
              <w:rPr>
                <w:sz w:val="19"/>
              </w:rPr>
              <w:t xml:space="preserve"> link</w:t>
            </w:r>
          </w:p>
        </w:tc>
      </w:tr>
    </w:tbl>
    <w:p/>
    <w:p>
      <w:r>
        <w:rPr>
          <w:b/>
        </w:rPr>
        <w:t>Filters</w:t>
      </w:r>
      <w:r>
        <w:t xml:space="preserve"> (each change reloads the list from the server):</w:t>
      </w:r>
    </w:p>
    <w:p>
      <w:pPr>
        <w:pStyle w:val="ListBullet"/>
      </w:pPr>
      <w:r>
        <w:rPr>
          <w:b/>
        </w:rPr>
        <w:t>Search box:</w:t>
      </w:r>
      <w:r>
        <w:t xml:space="preserve"> job number, title, RRV model, vehicle number or customer name.</w:t>
      </w:r>
    </w:p>
    <w:p>
      <w:pPr>
        <w:pStyle w:val="ListBullet"/>
      </w:pPr>
      <w:r>
        <w:rPr>
          <w:b/>
        </w:rPr>
        <w:t>Status dropdown:</w:t>
      </w:r>
      <w:r>
        <w:t xml:space="preserve"> "Open (draft / active / hold)" (the default), "All statuses", or one status.</w:t>
      </w:r>
    </w:p>
    <w:p>
      <w:pPr>
        <w:pStyle w:val="ListBullet"/>
      </w:pPr>
      <w:r>
        <w:rPr>
          <w:b/>
        </w:rPr>
        <w:t>Phase dropdown:</w:t>
      </w:r>
      <w:r>
        <w:t xml:space="preserve"> "Any phase" or one phase. Only open jobs whose current phase matches are shown.</w:t>
      </w:r>
    </w:p>
    <w:p>
      <w:pPr>
        <w:pStyle w:val="ListBullet"/>
      </w:pPr>
      <w:r>
        <w:rPr>
          <w:b/>
        </w:rPr>
        <w:t>My jobs checkbox:</w:t>
      </w:r>
      <w:r>
        <w:t xml:space="preserve"> only jobs where the user is the lead engineer or owns at least one stage.</w:t>
      </w:r>
    </w:p>
    <w:p>
      <w:r>
        <w:rPr>
          <w:b/>
        </w:rPr>
        <w:t>Sort:</w:t>
      </w:r>
      <w:r>
        <w:t xml:space="preserve"> newest created first.</w:t>
      </w:r>
    </w:p>
    <w:p>
      <w:r>
        <w:rPr>
          <w:b/>
        </w:rPr>
        <w:t>Row actions:</w:t>
      </w:r>
      <w:r>
        <w:t xml:space="preserve"> clicking the row, or </w:t>
      </w:r>
      <w:r>
        <w:rPr>
          <w:b/>
        </w:rPr>
        <w:t>View</w:t>
      </w:r>
      <w:r>
        <w:t>, opens the job page.</w:t>
      </w:r>
    </w:p>
    <w:p>
      <w:r>
        <w:rPr>
          <w:b/>
        </w:rPr>
        <w:t>Top button:</w:t>
      </w:r>
      <w:r>
        <w:t xml:space="preserve"> </w:t>
      </w:r>
      <w:r>
        <w:rPr>
          <w:b/>
        </w:rPr>
        <w:t>+ New Job</w:t>
      </w:r>
      <w:r>
        <w:t xml:space="preserve"> opens the create form.</w:t>
      </w:r>
    </w:p>
    <w:p>
      <w:r>
        <w:rPr>
          <w:b/>
        </w:rPr>
        <w:t>Empty state:</w:t>
      </w:r>
      <w:r>
        <w:t xml:space="preserve"> "No electrical jobs match. Create one for each RRV whose electrical system you're building."</w:t>
      </w:r>
    </w:p>
    <w:p>
      <w:pPr>
        <w:pStyle w:val="Heading3"/>
      </w:pPr>
      <w:r>
        <w:t>New RRV Electrical Job — /dashboard/electrical/jobs/new</w:t>
      </w:r>
    </w:p>
    <w:p>
      <w:r>
        <w:t xml:space="preserve">The header explains that the job is created with all 20 scope stages ready to plan. A </w:t>
      </w:r>
      <w:r>
        <w:rPr>
          <w:b/>
        </w:rPr>
        <w:t>← Back</w:t>
      </w:r>
      <w:r>
        <w:t xml:space="preserve"> button returns to the jobs list.</w:t>
      </w:r>
    </w:p>
    <w:p>
      <w:pPr>
        <w:pStyle w:val="Heading4"/>
      </w:pPr>
      <w:r>
        <w:t>Create form</w:t>
      </w:r>
    </w:p>
    <w:p>
      <w:r>
        <w:t>The same form is used for create and edit (JobForm). It has two sections.</w:t>
      </w:r>
    </w:p>
    <w:p>
      <w:r>
        <w:rPr>
          <w:b/>
        </w:rPr>
        <w:t>Section "RRV &amp; Job"</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Job Title</w:t>
            </w:r>
          </w:p>
        </w:tc>
        <w:tc>
          <w:tcPr>
            <w:tcW w:type="dxa" w:w="1994"/>
          </w:tcPr>
          <w:p>
            <w:r>
              <w:rPr>
                <w:sz w:val="19"/>
              </w:rPr>
              <w:t>Text</w:t>
            </w:r>
          </w:p>
        </w:tc>
        <w:tc>
          <w:tcPr>
            <w:tcW w:type="dxa" w:w="1994"/>
          </w:tcPr>
          <w:p>
            <w:r>
              <w:rPr>
                <w:sz w:val="19"/>
              </w:rPr>
              <w:t>Yes</w:t>
            </w:r>
          </w:p>
        </w:tc>
        <w:tc>
          <w:tcPr>
            <w:tcW w:type="dxa" w:w="1994"/>
          </w:tcPr>
          <w:p>
            <w:r>
              <w:rPr>
                <w:sz w:val="19"/>
              </w:rPr>
              <w:t>Free text, e.g. "RRV-450 electrical — Northern Railway"</w:t>
            </w:r>
          </w:p>
        </w:tc>
        <w:tc>
          <w:tcPr>
            <w:tcW w:type="dxa" w:w="1994"/>
          </w:tcPr>
          <w:p>
            <w:r>
              <w:rPr>
                <w:sz w:val="19"/>
              </w:rPr>
              <w:t>Up to 255 characters. Error if blank: "Enter a title for the job…"</w:t>
            </w:r>
          </w:p>
        </w:tc>
      </w:tr>
      <w:tr>
        <w:tc>
          <w:tcPr>
            <w:tcW w:type="dxa" w:w="1994"/>
            <w:shd w:val="clear" w:color="auto" w:fill="EEF3F8"/>
          </w:tcPr>
          <w:p>
            <w:r>
              <w:rPr>
                <w:sz w:val="19"/>
              </w:rPr>
              <w:t>Priority</w:t>
            </w:r>
          </w:p>
        </w:tc>
        <w:tc>
          <w:tcPr>
            <w:tcW w:type="dxa" w:w="1994"/>
            <w:shd w:val="clear" w:color="auto" w:fill="EEF3F8"/>
          </w:tcPr>
          <w:p>
            <w:r>
              <w:rPr>
                <w:sz w:val="19"/>
              </w:rPr>
              <w:t>Dropdown</w:t>
            </w:r>
          </w:p>
        </w:tc>
        <w:tc>
          <w:tcPr>
            <w:tcW w:type="dxa" w:w="1994"/>
            <w:shd w:val="clear" w:color="auto" w:fill="EEF3F8"/>
          </w:tcPr>
          <w:p>
            <w:r>
              <w:rPr>
                <w:sz w:val="19"/>
              </w:rPr>
              <w:t>No (default Normal)</w:t>
            </w:r>
          </w:p>
        </w:tc>
        <w:tc>
          <w:tcPr>
            <w:tcW w:type="dxa" w:w="1994"/>
            <w:shd w:val="clear" w:color="auto" w:fill="EEF3F8"/>
          </w:tcPr>
          <w:p>
            <w:r>
              <w:rPr>
                <w:sz w:val="19"/>
              </w:rPr>
              <w:t>Low, Normal, High, Urgent</w:t>
            </w:r>
          </w:p>
        </w:tc>
        <w:tc>
          <w:tcPr>
            <w:tcW w:type="dxa" w:w="1994"/>
            <w:shd w:val="clear" w:color="auto" w:fill="EEF3F8"/>
          </w:tcPr>
          <w:p>
            <w:r>
              <w:rPr>
                <w:sz w:val="19"/>
              </w:rPr>
              <w:t>Must be one of these</w:t>
            </w:r>
          </w:p>
        </w:tc>
      </w:tr>
      <w:tr>
        <w:tc>
          <w:tcPr>
            <w:tcW w:type="dxa" w:w="1994"/>
          </w:tcPr>
          <w:p>
            <w:r>
              <w:rPr>
                <w:sz w:val="19"/>
              </w:rPr>
              <w:t>RRV / Machine (ERP)</w:t>
            </w:r>
          </w:p>
        </w:tc>
        <w:tc>
          <w:tcPr>
            <w:tcW w:type="dxa" w:w="1994"/>
          </w:tcPr>
          <w:p>
            <w:r>
              <w:rPr>
                <w:sz w:val="19"/>
              </w:rPr>
              <w:t>Search box + searchable dropdown</w:t>
            </w:r>
          </w:p>
        </w:tc>
        <w:tc>
          <w:tcPr>
            <w:tcW w:type="dxa" w:w="1994"/>
          </w:tcPr>
          <w:p>
            <w:r>
              <w:rPr>
                <w:sz w:val="19"/>
              </w:rPr>
              <w:t>No</w:t>
            </w:r>
          </w:p>
        </w:tc>
        <w:tc>
          <w:tcPr>
            <w:tcW w:type="dxa" w:w="1994"/>
          </w:tcPr>
          <w:p>
            <w:r>
              <w:rPr>
                <w:sz w:val="19"/>
              </w:rPr>
              <w:t>ERP machines (ERP Projects). Shows the newest 200; typing searches serial number, model or customer on the server</w:t>
            </w:r>
          </w:p>
        </w:tc>
        <w:tc>
          <w:tcPr>
            <w:tcW w:type="dxa" w:w="1994"/>
          </w:tcPr>
          <w:p>
            <w:r>
              <w:rPr>
                <w:sz w:val="19"/>
              </w:rPr>
              <w:t>Label is "serial — model (customer)". The machine must exist and not be deleted</w:t>
            </w:r>
          </w:p>
        </w:tc>
      </w:tr>
      <w:tr>
        <w:tc>
          <w:tcPr>
            <w:tcW w:type="dxa" w:w="1994"/>
            <w:shd w:val="clear" w:color="auto" w:fill="EEF3F8"/>
          </w:tcPr>
          <w:p>
            <w:r>
              <w:rPr>
                <w:sz w:val="19"/>
              </w:rPr>
              <w:t>RRV Model</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Free text</w:t>
            </w:r>
          </w:p>
        </w:tc>
        <w:tc>
          <w:tcPr>
            <w:tcW w:type="dxa" w:w="1994"/>
            <w:shd w:val="clear" w:color="auto" w:fill="EEF3F8"/>
          </w:tcPr>
          <w:p>
            <w:r>
              <w:rPr>
                <w:sz w:val="19"/>
              </w:rPr>
              <w:t>Up to 150 characters. Filled from the ERP machine on save if left blank</w:t>
            </w:r>
          </w:p>
        </w:tc>
      </w:tr>
      <w:tr>
        <w:tc>
          <w:tcPr>
            <w:tcW w:type="dxa" w:w="1994"/>
          </w:tcPr>
          <w:p>
            <w:r>
              <w:rPr>
                <w:sz w:val="19"/>
              </w:rPr>
              <w:t>Vehicle / Serial No.</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Up to 100 characters. Filled with the machine's serial number when a machine is picked and this field is blank</w:t>
            </w:r>
          </w:p>
        </w:tc>
      </w:tr>
      <w:tr>
        <w:tc>
          <w:tcPr>
            <w:tcW w:type="dxa" w:w="1994"/>
            <w:shd w:val="clear" w:color="auto" w:fill="EEF3F8"/>
          </w:tcPr>
          <w:p>
            <w:r>
              <w:rPr>
                <w:sz w:val="19"/>
              </w:rPr>
              <w:t>Customer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Free text</w:t>
            </w:r>
          </w:p>
        </w:tc>
        <w:tc>
          <w:tcPr>
            <w:tcW w:type="dxa" w:w="1994"/>
            <w:shd w:val="clear" w:color="auto" w:fill="EEF3F8"/>
          </w:tcPr>
          <w:p>
            <w:r>
              <w:rPr>
                <w:sz w:val="19"/>
              </w:rPr>
              <w:t>Up to 255 characters. Filled with the machine's customer when a machine is picked and this field is blank</w:t>
            </w:r>
          </w:p>
        </w:tc>
      </w:tr>
      <w:tr>
        <w:tc>
          <w:tcPr>
            <w:tcW w:type="dxa" w:w="1994"/>
          </w:tcPr>
          <w:p>
            <w:r>
              <w:rPr>
                <w:sz w:val="19"/>
              </w:rPr>
              <w:t>Plant</w:t>
            </w:r>
          </w:p>
        </w:tc>
        <w:tc>
          <w:tcPr>
            <w:tcW w:type="dxa" w:w="1994"/>
          </w:tcPr>
          <w:p>
            <w:r>
              <w:rPr>
                <w:sz w:val="19"/>
              </w:rPr>
              <w:t>Dropdown</w:t>
            </w:r>
          </w:p>
        </w:tc>
        <w:tc>
          <w:tcPr>
            <w:tcW w:type="dxa" w:w="1994"/>
          </w:tcPr>
          <w:p>
            <w:r>
              <w:rPr>
                <w:sz w:val="19"/>
              </w:rPr>
              <w:t>No</w:t>
            </w:r>
          </w:p>
        </w:tc>
        <w:tc>
          <w:tcPr>
            <w:tcW w:type="dxa" w:w="1994"/>
          </w:tcPr>
          <w:p>
            <w:r>
              <w:rPr>
                <w:sz w:val="19"/>
              </w:rPr>
              <w:t>Branches (Organization)</w:t>
            </w:r>
          </w:p>
        </w:tc>
        <w:tc>
          <w:tcPr>
            <w:tcW w:type="dxa" w:w="1994"/>
          </w:tcPr>
          <w:p>
            <w:r>
              <w:rPr>
                <w:sz w:val="19"/>
              </w:rPr>
              <w:t>The plant must exist</w:t>
            </w:r>
          </w:p>
        </w:tc>
      </w:tr>
      <w:tr>
        <w:tc>
          <w:tcPr>
            <w:tcW w:type="dxa" w:w="1994"/>
            <w:shd w:val="clear" w:color="auto" w:fill="EEF3F8"/>
          </w:tcPr>
          <w:p>
            <w:r>
              <w:rPr>
                <w:sz w:val="19"/>
              </w:rPr>
              <w:t>Lead Engineer</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Active users</w:t>
            </w:r>
          </w:p>
        </w:tc>
        <w:tc>
          <w:tcPr>
            <w:tcW w:type="dxa" w:w="1994"/>
            <w:shd w:val="clear" w:color="auto" w:fill="EEF3F8"/>
          </w:tcPr>
          <w:p>
            <w:r>
              <w:rPr>
                <w:sz w:val="19"/>
              </w:rPr>
              <w:t>The user must be active</w:t>
            </w:r>
          </w:p>
        </w:tc>
      </w:tr>
      <w:tr>
        <w:tc>
          <w:tcPr>
            <w:tcW w:type="dxa" w:w="1994"/>
          </w:tcPr>
          <w:p>
            <w:r>
              <w:rPr>
                <w:sz w:val="19"/>
              </w:rPr>
              <w:t>Planned Start</w:t>
            </w:r>
          </w:p>
        </w:tc>
        <w:tc>
          <w:tcPr>
            <w:tcW w:type="dxa" w:w="1994"/>
          </w:tcPr>
          <w:p>
            <w:r>
              <w:rPr>
                <w:sz w:val="19"/>
              </w:rPr>
              <w:t>Date</w:t>
            </w:r>
          </w:p>
        </w:tc>
        <w:tc>
          <w:tcPr>
            <w:tcW w:type="dxa" w:w="1994"/>
          </w:tcPr>
          <w:p>
            <w:r>
              <w:rPr>
                <w:sz w:val="19"/>
              </w:rPr>
              <w:t>No</w:t>
            </w:r>
          </w:p>
        </w:tc>
        <w:tc>
          <w:tcPr>
            <w:tcW w:type="dxa" w:w="1994"/>
          </w:tcPr>
          <w:p>
            <w:r>
              <w:rPr>
                <w:sz w:val="19"/>
              </w:rPr>
              <w:t>Date picker</w:t>
            </w:r>
          </w:p>
        </w:tc>
        <w:tc>
          <w:tcPr>
            <w:tcW w:type="dxa" w:w="1994"/>
          </w:tcPr>
          <w:p/>
        </w:tc>
      </w:tr>
      <w:tr>
        <w:tc>
          <w:tcPr>
            <w:tcW w:type="dxa" w:w="1994"/>
            <w:shd w:val="clear" w:color="auto" w:fill="EEF3F8"/>
          </w:tcPr>
          <w:p>
            <w:r>
              <w:rPr>
                <w:sz w:val="19"/>
              </w:rPr>
              <w:t>Target Handover</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Date picker</w:t>
            </w:r>
          </w:p>
        </w:tc>
        <w:tc>
          <w:tcPr>
            <w:tcW w:type="dxa" w:w="1994"/>
            <w:shd w:val="clear" w:color="auto" w:fill="EEF3F8"/>
          </w:tcPr>
          <w:p>
            <w:r>
              <w:rPr>
                <w:sz w:val="19"/>
              </w:rPr>
              <w:t>Cannot be before Planned Start (checked on screen and on the server)</w:t>
            </w:r>
          </w:p>
        </w:tc>
      </w:tr>
    </w:tbl>
    <w:p/>
    <w:p>
      <w:r>
        <w:rPr>
          <w:b/>
        </w:rPr>
        <w:t>Section "Electrical Requirement"</w:t>
      </w:r>
      <w:r>
        <w:t xml:space="preserve"> (this is stage 1 of the job)</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System Voltage</w:t>
            </w:r>
          </w:p>
        </w:tc>
        <w:tc>
          <w:tcPr>
            <w:tcW w:type="dxa" w:w="1994"/>
          </w:tcPr>
          <w:p>
            <w:r>
              <w:rPr>
                <w:sz w:val="19"/>
              </w:rPr>
              <w:t>Text</w:t>
            </w:r>
          </w:p>
        </w:tc>
        <w:tc>
          <w:tcPr>
            <w:tcW w:type="dxa" w:w="1994"/>
          </w:tcPr>
          <w:p>
            <w:r>
              <w:rPr>
                <w:sz w:val="19"/>
              </w:rPr>
              <w:t>No to save; needed to complete the Requirement stage</w:t>
            </w:r>
          </w:p>
        </w:tc>
        <w:tc>
          <w:tcPr>
            <w:tcW w:type="dxa" w:w="1994"/>
          </w:tcPr>
          <w:p>
            <w:r>
              <w:rPr>
                <w:sz w:val="19"/>
              </w:rPr>
              <w:t>e.g. "24 V DC"</w:t>
            </w:r>
          </w:p>
        </w:tc>
        <w:tc>
          <w:tcPr>
            <w:tcW w:type="dxa" w:w="1994"/>
          </w:tcPr>
          <w:p>
            <w:r>
              <w:rPr>
                <w:sz w:val="19"/>
              </w:rPr>
              <w:t>Up to 50 characters</w:t>
            </w:r>
          </w:p>
        </w:tc>
      </w:tr>
      <w:tr>
        <w:tc>
          <w:tcPr>
            <w:tcW w:type="dxa" w:w="1994"/>
            <w:shd w:val="clear" w:color="auto" w:fill="EEF3F8"/>
          </w:tcPr>
          <w:p>
            <w:r>
              <w:rPr>
                <w:sz w:val="19"/>
              </w:rPr>
              <w:t>Battery</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e.g. "2 × 12 V 150 Ah"</w:t>
            </w:r>
          </w:p>
        </w:tc>
        <w:tc>
          <w:tcPr>
            <w:tcW w:type="dxa" w:w="1994"/>
            <w:shd w:val="clear" w:color="auto" w:fill="EEF3F8"/>
          </w:tcPr>
          <w:p>
            <w:r>
              <w:rPr>
                <w:sz w:val="19"/>
              </w:rPr>
              <w:t>Up to 255 characters</w:t>
            </w:r>
          </w:p>
        </w:tc>
      </w:tr>
      <w:tr>
        <w:tc>
          <w:tcPr>
            <w:tcW w:type="dxa" w:w="1994"/>
          </w:tcPr>
          <w:p>
            <w:r>
              <w:rPr>
                <w:sz w:val="19"/>
              </w:rPr>
              <w:t>Alternator / Charger</w:t>
            </w:r>
          </w:p>
        </w:tc>
        <w:tc>
          <w:tcPr>
            <w:tcW w:type="dxa" w:w="1994"/>
          </w:tcPr>
          <w:p>
            <w:r>
              <w:rPr>
                <w:sz w:val="19"/>
              </w:rPr>
              <w:t>Text</w:t>
            </w:r>
          </w:p>
        </w:tc>
        <w:tc>
          <w:tcPr>
            <w:tcW w:type="dxa" w:w="1994"/>
          </w:tcPr>
          <w:p>
            <w:r>
              <w:rPr>
                <w:sz w:val="19"/>
              </w:rPr>
              <w:t>No</w:t>
            </w:r>
          </w:p>
        </w:tc>
        <w:tc>
          <w:tcPr>
            <w:tcW w:type="dxa" w:w="1994"/>
          </w:tcPr>
          <w:p>
            <w:r>
              <w:rPr>
                <w:sz w:val="19"/>
              </w:rPr>
              <w:t>e.g. "28 V 100 A"</w:t>
            </w:r>
          </w:p>
        </w:tc>
        <w:tc>
          <w:tcPr>
            <w:tcW w:type="dxa" w:w="1994"/>
          </w:tcPr>
          <w:p>
            <w:r>
              <w:rPr>
                <w:sz w:val="19"/>
              </w:rPr>
              <w:t>Up to 255 characters</w:t>
            </w:r>
          </w:p>
        </w:tc>
      </w:tr>
      <w:tr>
        <w:tc>
          <w:tcPr>
            <w:tcW w:type="dxa" w:w="1994"/>
            <w:shd w:val="clear" w:color="auto" w:fill="EEF3F8"/>
          </w:tcPr>
          <w:p>
            <w:r>
              <w:rPr>
                <w:sz w:val="19"/>
              </w:rPr>
              <w:t>Applicable Standards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e.g. "RDSO spec, IS/IEC references"</w:t>
            </w:r>
          </w:p>
        </w:tc>
        <w:tc>
          <w:tcPr>
            <w:tcW w:type="dxa" w:w="1994"/>
            <w:shd w:val="clear" w:color="auto" w:fill="EEF3F8"/>
          </w:tcPr>
          <w:p>
            <w:r>
              <w:rPr>
                <w:sz w:val="19"/>
              </w:rPr>
              <w:t>Up to 500 characters</w:t>
            </w:r>
          </w:p>
        </w:tc>
      </w:tr>
      <w:tr>
        <w:tc>
          <w:tcPr>
            <w:tcW w:type="dxa" w:w="1994"/>
          </w:tcPr>
          <w:p>
            <w:r>
              <w:rPr>
                <w:sz w:val="19"/>
              </w:rPr>
              <w:t>Customer Spec Ref.</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Up to 255 characters</w:t>
            </w:r>
          </w:p>
        </w:tc>
      </w:tr>
      <w:tr>
        <w:tc>
          <w:tcPr>
            <w:tcW w:type="dxa" w:w="1994"/>
            <w:shd w:val="clear" w:color="auto" w:fill="EEF3F8"/>
          </w:tcPr>
          <w:p>
            <w:r>
              <w:rPr>
                <w:sz w:val="19"/>
              </w:rPr>
              <w:t>Requirement</w:t>
            </w:r>
          </w:p>
        </w:tc>
        <w:tc>
          <w:tcPr>
            <w:tcW w:type="dxa" w:w="1994"/>
            <w:shd w:val="clear" w:color="auto" w:fill="EEF3F8"/>
          </w:tcPr>
          <w:p>
            <w:r>
              <w:rPr>
                <w:sz w:val="19"/>
              </w:rPr>
              <w:t>Long text</w:t>
            </w:r>
          </w:p>
        </w:tc>
        <w:tc>
          <w:tcPr>
            <w:tcW w:type="dxa" w:w="1994"/>
            <w:shd w:val="clear" w:color="auto" w:fill="EEF3F8"/>
          </w:tcPr>
          <w:p>
            <w:r>
              <w:rPr>
                <w:sz w:val="19"/>
              </w:rPr>
              <w:t>No to save; needed to complete the Requirement stage</w:t>
            </w:r>
          </w:p>
        </w:tc>
        <w:tc>
          <w:tcPr>
            <w:tcW w:type="dxa" w:w="1994"/>
            <w:shd w:val="clear" w:color="auto" w:fill="EEF3F8"/>
          </w:tcPr>
          <w:p>
            <w:r>
              <w:rPr>
                <w:sz w:val="19"/>
              </w:rPr>
              <w:t>Loads and circuits the customer needs</w:t>
            </w:r>
          </w:p>
        </w:tc>
        <w:tc>
          <w:tcPr>
            <w:tcW w:type="dxa" w:w="1994"/>
            <w:shd w:val="clear" w:color="auto" w:fill="EEF3F8"/>
          </w:tcPr>
          <w:p/>
        </w:tc>
      </w:tr>
      <w:tr>
        <w:tc>
          <w:tcPr>
            <w:tcW w:type="dxa" w:w="1994"/>
          </w:tcPr>
          <w:p>
            <w:r>
              <w:rPr>
                <w:sz w:val="19"/>
              </w:rPr>
              <w:t>Remarks</w:t>
            </w:r>
          </w:p>
        </w:tc>
        <w:tc>
          <w:tcPr>
            <w:tcW w:type="dxa" w:w="1994"/>
          </w:tcPr>
          <w:p>
            <w:r>
              <w:rPr>
                <w:sz w:val="19"/>
              </w:rPr>
              <w:t>Long text</w:t>
            </w:r>
          </w:p>
        </w:tc>
        <w:tc>
          <w:tcPr>
            <w:tcW w:type="dxa" w:w="1994"/>
          </w:tcPr>
          <w:p>
            <w:r>
              <w:rPr>
                <w:sz w:val="19"/>
              </w:rPr>
              <w:t>No</w:t>
            </w:r>
          </w:p>
        </w:tc>
        <w:tc>
          <w:tcPr>
            <w:tcW w:type="dxa" w:w="1994"/>
          </w:tcPr>
          <w:p>
            <w:r>
              <w:rPr>
                <w:sz w:val="19"/>
              </w:rPr>
              <w:t>Free text</w:t>
            </w:r>
          </w:p>
        </w:tc>
        <w:tc>
          <w:tcPr>
            <w:tcW w:type="dxa" w:w="1994"/>
          </w:tcPr>
          <w:p/>
        </w:tc>
      </w:tr>
    </w:tbl>
    <w:p/>
    <w:p>
      <w:r>
        <w:t xml:space="preserve">Buttons: </w:t>
      </w:r>
      <w:r>
        <w:rPr>
          <w:b/>
        </w:rPr>
        <w:t>Cancel</w:t>
      </w:r>
      <w:r>
        <w:t xml:space="preserve"> (back to the list) and </w:t>
      </w:r>
      <w:r>
        <w:rPr>
          <w:b/>
        </w:rPr>
        <w:t>Create Job</w:t>
      </w:r>
      <w:r>
        <w:t>.</w:t>
      </w:r>
    </w:p>
    <w:p>
      <w:r>
        <w:t>When the job is saved:</w:t>
      </w:r>
    </w:p>
    <w:p>
      <w:pPr>
        <w:pStyle w:val="ListBullet"/>
      </w:pPr>
      <w:r>
        <w:t>The job is created in status Draft with the next ELJ-YEAR-NNNN number. Numbers restart each year.</w:t>
      </w:r>
    </w:p>
    <w:p>
      <w:pPr>
        <w:pStyle w:val="ListBullet"/>
      </w:pPr>
      <w:r>
        <w:t>All 20 stages are created as Not Started.</w:t>
      </w:r>
    </w:p>
    <w:p>
      <w:pPr>
        <w:pStyle w:val="ListBullet"/>
      </w:pPr>
      <w:r>
        <w:t>The user is taken to the new job's page.</w:t>
      </w:r>
    </w:p>
    <w:p>
      <w:pPr>
        <w:pStyle w:val="ListBullet"/>
      </w:pPr>
      <w:r>
        <w:t>If a lead engineer other than the creator is set, that person gets a bell notification, "Electrical Job Assigned".</w:t>
      </w:r>
    </w:p>
    <w:p>
      <w:r>
        <w:t>If the plant, user or machine lists fail to load, a banner explains this. The job can still be saved without that field.</w:t>
      </w:r>
    </w:p>
    <w:p>
      <w:pPr>
        <w:pStyle w:val="Heading3"/>
      </w:pPr>
      <w:r>
        <w:t>RRV Electrical Job page — /dashboard/electrical/jobs/[ref]</w:t>
      </w:r>
    </w:p>
    <w:p>
      <w:r>
        <w:t>The URL uses a signed reference. An edited or broken link shows "Invalid link" with "Back to jobs". A ?tab= parameter opens a specific tab. Switching tabs updates the URL.</w:t>
      </w:r>
    </w:p>
    <w:p>
      <w:pPr>
        <w:pStyle w:val="Heading4"/>
      </w:pPr>
      <w:r>
        <w:t>View page</w:t>
      </w:r>
    </w:p>
    <w:p>
      <w:r>
        <w:rPr>
          <w:b/>
        </w:rPr>
        <w:t>Header:</w:t>
      </w:r>
    </w:p>
    <w:p>
      <w:pPr>
        <w:pStyle w:val="ListBullet"/>
      </w:pPr>
      <w:r>
        <w:t>the label "Electrical Module · RRV Electrical Job"</w:t>
      </w:r>
    </w:p>
    <w:p>
      <w:pPr>
        <w:pStyle w:val="ListBullet"/>
      </w:pPr>
      <w:r>
        <w:t>the job number</w:t>
      </w:r>
    </w:p>
    <w:p>
      <w:pPr>
        <w:pStyle w:val="ListBullet"/>
      </w:pPr>
      <w:r>
        <w:t>pills for status, priority and Overdue (when past the target handover)</w:t>
      </w:r>
    </w:p>
    <w:p>
      <w:pPr>
        <w:pStyle w:val="ListBullet"/>
      </w:pPr>
      <w:r>
        <w:t>a line with the title · RRV model · vehicle number · customer</w:t>
      </w:r>
    </w:p>
    <w:p>
      <w:pPr>
        <w:pStyle w:val="ListBullet"/>
      </w:pPr>
      <w:r>
        <w:t xml:space="preserve">a </w:t>
      </w:r>
      <w:r>
        <w:rPr>
          <w:b/>
        </w:rPr>
        <w:t>← Back</w:t>
      </w:r>
      <w:r>
        <w:t xml:space="preserve"> button that returns to the jobs list</w:t>
      </w:r>
    </w:p>
    <w:p>
      <w:r>
        <w:rPr>
          <w:b/>
        </w:rPr>
        <w:t>Banners:</w:t>
      </w:r>
    </w:p>
    <w:p>
      <w:pPr>
        <w:pStyle w:val="ListBullet"/>
      </w:pPr>
      <w:r>
        <w:t>a purple "On hold: reason" banner when the job is on hold</w:t>
      </w:r>
    </w:p>
    <w:p>
      <w:pPr>
        <w:pStyle w:val="ListBullet"/>
      </w:pPr>
      <w:r>
        <w:t>a red "Cancelled: reason" banner when the job is cancelled</w:t>
      </w:r>
    </w:p>
    <w:p>
      <w:pPr>
        <w:pStyle w:val="ListBullet"/>
      </w:pPr>
      <w:r>
        <w:t>green notice banners after successful actions, and red error banners with the server's real reason</w:t>
      </w:r>
    </w:p>
    <w:p>
      <w:r>
        <w:rPr>
          <w:b/>
        </w:rPr>
        <w:t>Job action buttons: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Close Job</w:t>
            </w:r>
          </w:p>
        </w:tc>
        <w:tc>
          <w:tcPr>
            <w:tcW w:type="dxa" w:w="3324"/>
          </w:tcPr>
          <w:p>
            <w:r>
              <w:rPr>
                <w:sz w:val="19"/>
              </w:rPr>
              <w:t>Status is Handed Over</w:t>
            </w:r>
          </w:p>
        </w:tc>
        <w:tc>
          <w:tcPr>
            <w:tcW w:type="dxa" w:w="3324"/>
          </w:tcPr>
          <w:p>
            <w:r>
              <w:rPr>
                <w:sz w:val="19"/>
              </w:rPr>
              <w:t>Asks for confirmation. It warns that closing makes all records final. Every stage must be Completed or N/A, or the server refuses and lists the stages still open. Status becomes Closed and the closed time is recorded</w:t>
            </w:r>
          </w:p>
        </w:tc>
      </w:tr>
      <w:tr>
        <w:tc>
          <w:tcPr>
            <w:tcW w:type="dxa" w:w="3324"/>
            <w:shd w:val="clear" w:color="auto" w:fill="EEF3F8"/>
          </w:tcPr>
          <w:p>
            <w:r>
              <w:rPr>
                <w:sz w:val="19"/>
              </w:rPr>
              <w:t>Resume Job</w:t>
            </w:r>
          </w:p>
        </w:tc>
        <w:tc>
          <w:tcPr>
            <w:tcW w:type="dxa" w:w="3324"/>
            <w:shd w:val="clear" w:color="auto" w:fill="EEF3F8"/>
          </w:tcPr>
          <w:p>
            <w:r>
              <w:rPr>
                <w:sz w:val="19"/>
              </w:rPr>
              <w:t>Status is On Hold</w:t>
            </w:r>
          </w:p>
        </w:tc>
        <w:tc>
          <w:tcPr>
            <w:tcW w:type="dxa" w:w="3324"/>
            <w:shd w:val="clear" w:color="auto" w:fill="EEF3F8"/>
          </w:tcPr>
          <w:p>
            <w:r>
              <w:rPr>
                <w:sz w:val="19"/>
              </w:rPr>
              <w:t>Asks for confirmation. The status goes back to In Progress if the job was ever started, otherwise to Draft. The hold reason is cleared</w:t>
            </w:r>
          </w:p>
        </w:tc>
      </w:tr>
      <w:tr>
        <w:tc>
          <w:tcPr>
            <w:tcW w:type="dxa" w:w="3324"/>
          </w:tcPr>
          <w:p>
            <w:r>
              <w:rPr>
                <w:sz w:val="19"/>
              </w:rPr>
              <w:t>Put On Hold</w:t>
            </w:r>
          </w:p>
        </w:tc>
        <w:tc>
          <w:tcPr>
            <w:tcW w:type="dxa" w:w="3324"/>
          </w:tcPr>
          <w:p>
            <w:r>
              <w:rPr>
                <w:sz w:val="19"/>
              </w:rPr>
              <w:t>Status is Draft or In Progress</w:t>
            </w:r>
          </w:p>
        </w:tc>
        <w:tc>
          <w:tcPr>
            <w:tcW w:type="dxa" w:w="3324"/>
          </w:tcPr>
          <w:p>
            <w:r>
              <w:rPr>
                <w:sz w:val="19"/>
              </w:rPr>
              <w:t>Asks for a reason (required). Status becomes On Hold. Stage work and child-record changes are frozen</w:t>
            </w:r>
          </w:p>
        </w:tc>
      </w:tr>
      <w:tr>
        <w:tc>
          <w:tcPr>
            <w:tcW w:type="dxa" w:w="3324"/>
            <w:shd w:val="clear" w:color="auto" w:fill="EEF3F8"/>
          </w:tcPr>
          <w:p>
            <w:r>
              <w:rPr>
                <w:sz w:val="19"/>
              </w:rPr>
              <w:t>Cancel Job</w:t>
            </w:r>
          </w:p>
        </w:tc>
        <w:tc>
          <w:tcPr>
            <w:tcW w:type="dxa" w:w="3324"/>
            <w:shd w:val="clear" w:color="auto" w:fill="EEF3F8"/>
          </w:tcPr>
          <w:p>
            <w:r>
              <w:rPr>
                <w:sz w:val="19"/>
              </w:rPr>
              <w:t>Status is Draft, In Progress or On Hold</w:t>
            </w:r>
          </w:p>
        </w:tc>
        <w:tc>
          <w:tcPr>
            <w:tcW w:type="dxa" w:w="3324"/>
            <w:shd w:val="clear" w:color="auto" w:fill="EEF3F8"/>
          </w:tcPr>
          <w:p>
            <w:r>
              <w:rPr>
                <w:sz w:val="19"/>
              </w:rPr>
              <w:t>Asks for a reason (required). Status becomes Cancelled. A cancelled job cannot be reopened</w:t>
            </w:r>
          </w:p>
        </w:tc>
      </w:tr>
      <w:tr>
        <w:tc>
          <w:tcPr>
            <w:tcW w:type="dxa" w:w="3324"/>
          </w:tcPr>
          <w:p>
            <w:r>
              <w:rPr>
                <w:sz w:val="19"/>
              </w:rPr>
              <w:t>Delete Draft</w:t>
            </w:r>
          </w:p>
        </w:tc>
        <w:tc>
          <w:tcPr>
            <w:tcW w:type="dxa" w:w="3324"/>
          </w:tcPr>
          <w:p>
            <w:r>
              <w:rPr>
                <w:sz w:val="19"/>
              </w:rPr>
              <w:t>Status is Draft, no stage has been completed, and the user has Delete on RRV Electrical Jobs and created the job (admins always)</w:t>
            </w:r>
          </w:p>
        </w:tc>
        <w:tc>
          <w:tcPr>
            <w:tcW w:type="dxa" w:w="3324"/>
          </w:tcPr>
          <w:p>
            <w:r>
              <w:rPr>
                <w:sz w:val="19"/>
              </w:rPr>
              <w:t>Asks for confirmation, then soft-deletes the job and returns to the list. The server also refuses if any stage has moved from Not Started</w:t>
            </w:r>
          </w:p>
        </w:tc>
      </w:tr>
    </w:tbl>
    <w:p/>
    <w:p>
      <w:r>
        <w:rPr>
          <w:b/>
        </w:rPr>
        <w:t>Phase tracker:</w:t>
      </w:r>
    </w:p>
    <w:p>
      <w:pPr>
        <w:pStyle w:val="ListBullet"/>
      </w:pPr>
      <w:r>
        <w:t>"N% complete · X of 20 stages"</w:t>
      </w:r>
    </w:p>
    <w:p>
      <w:pPr>
        <w:pStyle w:val="ListBullet"/>
      </w:pPr>
      <w:r>
        <w:t>"Next up: current stage" (or "Every stage is done.") and the target handover date</w:t>
      </w:r>
    </w:p>
    <w:p>
      <w:pPr>
        <w:pStyle w:val="ListBullet"/>
      </w:pPr>
      <w:r>
        <w:t>a coloured progress bar for each phase, with "done / total" under it; the current phase is bold</w:t>
      </w:r>
    </w:p>
    <w:p>
      <w:r>
        <w:rPr>
          <w:b/>
        </w:rPr>
        <w:t>Tabs</w:t>
      </w:r>
      <w:r>
        <w:t xml:space="preserve"> (in order). Counts appear in the tab labels.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Tab</w:t>
            </w:r>
          </w:p>
        </w:tc>
        <w:tc>
          <w:tcPr>
            <w:tcW w:type="dxa" w:w="4986"/>
            <w:shd w:val="clear" w:color="auto" w:fill="1F3A5F"/>
          </w:tcPr>
          <w:p>
            <w:r/>
            <w:r>
              <w:rPr>
                <w:b/>
                <w:color w:val="FFFFFF"/>
                <w:sz w:val="19"/>
              </w:rPr>
              <w:t>Label shows</w:t>
            </w:r>
          </w:p>
        </w:tc>
      </w:tr>
      <w:tr>
        <w:tc>
          <w:tcPr>
            <w:tcW w:type="dxa" w:w="4986"/>
          </w:tcPr>
          <w:p>
            <w:r>
              <w:rPr>
                <w:sz w:val="19"/>
              </w:rPr>
              <w:t>Stages</w:t>
            </w:r>
          </w:p>
        </w:tc>
        <w:tc>
          <w:tcPr>
            <w:tcW w:type="dxa" w:w="4986"/>
          </w:tcPr>
          <w:p>
            <w:r>
              <w:rPr>
                <w:sz w:val="19"/>
              </w:rPr>
              <w:t>Stages (done/total)</w:t>
            </w:r>
          </w:p>
        </w:tc>
      </w:tr>
      <w:tr>
        <w:tc>
          <w:tcPr>
            <w:tcW w:type="dxa" w:w="4986"/>
            <w:shd w:val="clear" w:color="auto" w:fill="EEF3F8"/>
          </w:tcPr>
          <w:p>
            <w:r>
              <w:rPr>
                <w:sz w:val="19"/>
              </w:rPr>
              <w:t>Details &amp; Requirement</w:t>
            </w:r>
          </w:p>
        </w:tc>
        <w:tc>
          <w:tcPr>
            <w:tcW w:type="dxa" w:w="4986"/>
            <w:shd w:val="clear" w:color="auto" w:fill="EEF3F8"/>
          </w:tcPr>
          <w:p/>
        </w:tc>
      </w:tr>
      <w:tr>
        <w:tc>
          <w:tcPr>
            <w:tcW w:type="dxa" w:w="4986"/>
          </w:tcPr>
          <w:p>
            <w:r>
              <w:rPr>
                <w:sz w:val="19"/>
              </w:rPr>
              <w:t>BOM</w:t>
            </w:r>
          </w:p>
        </w:tc>
        <w:tc>
          <w:tcPr>
            <w:tcW w:type="dxa" w:w="4986"/>
          </w:tcPr>
          <w:p>
            <w:r>
              <w:rPr>
                <w:sz w:val="19"/>
              </w:rPr>
              <w:t>BOM (line count)</w:t>
            </w:r>
          </w:p>
        </w:tc>
      </w:tr>
      <w:tr>
        <w:tc>
          <w:tcPr>
            <w:tcW w:type="dxa" w:w="4986"/>
            <w:shd w:val="clear" w:color="auto" w:fill="EEF3F8"/>
          </w:tcPr>
          <w:p>
            <w:r>
              <w:rPr>
                <w:sz w:val="19"/>
              </w:rPr>
              <w:t>Panels</w:t>
            </w:r>
          </w:p>
        </w:tc>
        <w:tc>
          <w:tcPr>
            <w:tcW w:type="dxa" w:w="4986"/>
            <w:shd w:val="clear" w:color="auto" w:fill="EEF3F8"/>
          </w:tcPr>
          <w:p>
            <w:r>
              <w:rPr>
                <w:sz w:val="19"/>
              </w:rPr>
              <w:t>Panels (count)</w:t>
            </w:r>
          </w:p>
        </w:tc>
      </w:tr>
      <w:tr>
        <w:tc>
          <w:tcPr>
            <w:tcW w:type="dxa" w:w="4986"/>
          </w:tcPr>
          <w:p>
            <w:r>
              <w:rPr>
                <w:sz w:val="19"/>
              </w:rPr>
              <w:t>Cables</w:t>
            </w:r>
          </w:p>
        </w:tc>
        <w:tc>
          <w:tcPr>
            <w:tcW w:type="dxa" w:w="4986"/>
          </w:tcPr>
          <w:p>
            <w:r>
              <w:rPr>
                <w:sz w:val="19"/>
              </w:rPr>
              <w:t>Cables (count)</w:t>
            </w:r>
          </w:p>
        </w:tc>
      </w:tr>
      <w:tr>
        <w:tc>
          <w:tcPr>
            <w:tcW w:type="dxa" w:w="4986"/>
            <w:shd w:val="clear" w:color="auto" w:fill="EEF3F8"/>
          </w:tcPr>
          <w:p>
            <w:r>
              <w:rPr>
                <w:sz w:val="19"/>
              </w:rPr>
              <w:t>Drawings</w:t>
            </w:r>
          </w:p>
        </w:tc>
        <w:tc>
          <w:tcPr>
            <w:tcW w:type="dxa" w:w="4986"/>
            <w:shd w:val="clear" w:color="auto" w:fill="EEF3F8"/>
          </w:tcPr>
          <w:p>
            <w:r>
              <w:rPr>
                <w:sz w:val="19"/>
              </w:rPr>
              <w:t>Drawings (count)</w:t>
            </w:r>
          </w:p>
        </w:tc>
      </w:tr>
      <w:tr>
        <w:tc>
          <w:tcPr>
            <w:tcW w:type="dxa" w:w="4986"/>
          </w:tcPr>
          <w:p>
            <w:r>
              <w:rPr>
                <w:sz w:val="19"/>
              </w:rPr>
              <w:t>Tests</w:t>
            </w:r>
          </w:p>
        </w:tc>
        <w:tc>
          <w:tcPr>
            <w:tcW w:type="dxa" w:w="4986"/>
          </w:tcPr>
          <w:p>
            <w:r>
              <w:rPr>
                <w:sz w:val="19"/>
              </w:rPr>
              <w:t>Tests (factory + commissioning count)</w:t>
            </w:r>
          </w:p>
        </w:tc>
      </w:tr>
      <w:tr>
        <w:tc>
          <w:tcPr>
            <w:tcW w:type="dxa" w:w="4986"/>
            <w:shd w:val="clear" w:color="auto" w:fill="EEF3F8"/>
          </w:tcPr>
          <w:p>
            <w:r>
              <w:rPr>
                <w:sz w:val="19"/>
              </w:rPr>
              <w:t>Troubleshooting</w:t>
            </w:r>
          </w:p>
        </w:tc>
        <w:tc>
          <w:tcPr>
            <w:tcW w:type="dxa" w:w="4986"/>
            <w:shd w:val="clear" w:color="auto" w:fill="EEF3F8"/>
          </w:tcPr>
          <w:p>
            <w:r>
              <w:rPr>
                <w:sz w:val="19"/>
              </w:rPr>
              <w:t>Troubleshooting (N open), shown only when issues are open</w:t>
            </w:r>
          </w:p>
        </w:tc>
      </w:tr>
      <w:tr>
        <w:tc>
          <w:tcPr>
            <w:tcW w:type="dxa" w:w="4986"/>
          </w:tcPr>
          <w:p>
            <w:r>
              <w:rPr>
                <w:sz w:val="19"/>
              </w:rPr>
              <w:t>QC &amp; Handover</w:t>
            </w:r>
          </w:p>
        </w:tc>
        <w:tc>
          <w:tcPr>
            <w:tcW w:type="dxa" w:w="4986"/>
          </w:tcPr>
          <w:p/>
        </w:tc>
      </w:tr>
      <w:tr>
        <w:tc>
          <w:tcPr>
            <w:tcW w:type="dxa" w:w="4986"/>
            <w:shd w:val="clear" w:color="auto" w:fill="EEF3F8"/>
          </w:tcPr>
          <w:p>
            <w:r>
              <w:rPr>
                <w:sz w:val="19"/>
              </w:rPr>
              <w:t>Documents</w:t>
            </w:r>
          </w:p>
        </w:tc>
        <w:tc>
          <w:tcPr>
            <w:tcW w:type="dxa" w:w="4986"/>
            <w:shd w:val="clear" w:color="auto" w:fill="EEF3F8"/>
          </w:tcPr>
          <w:p>
            <w:r>
              <w:rPr>
                <w:sz w:val="19"/>
              </w:rPr>
              <w:t>Documents (count)</w:t>
            </w:r>
          </w:p>
        </w:tc>
      </w:tr>
    </w:tbl>
    <w:p/>
    <w:p>
      <w:r>
        <w:rPr>
          <w:b/>
        </w:rPr>
        <w:t>Who can change things on the tabs:</w:t>
      </w:r>
    </w:p>
    <w:p>
      <w:pPr>
        <w:pStyle w:val="ListBullet"/>
      </w:pPr>
      <w:r>
        <w:t>Records under the job can be changed only while the job is Draft, In Progress or Handed Over (the "working" statuses). On Hold, Closed and Cancelled jobs are read-only.</w:t>
      </w:r>
    </w:p>
    <w:p>
      <w:pPr>
        <w:pStyle w:val="ListBullet"/>
      </w:pPr>
      <w:r>
        <w:t>The server returns a clear message when someone tries anyway, e.g. "Job ELJ-… is on hold, so you can't … Resume the job first."</w:t>
      </w:r>
    </w:p>
    <w:p>
      <w:pPr>
        <w:pStyle w:val="Heading4"/>
      </w:pPr>
      <w:r>
        <w:t>Stages tab</w:t>
      </w:r>
    </w:p>
    <w:p>
      <w:r>
        <w:t xml:space="preserve">Help text: "Stages can run in parallel. A stage completes once its evidence is in place — what's still missing is listed under it." A </w:t>
      </w:r>
      <w:r>
        <w:rPr>
          <w:b/>
        </w:rPr>
        <w:t>Show completed stages</w:t>
      </w:r>
      <w:r>
        <w:t xml:space="preserve"> checkbox (on by default) hides or shows stages that are Completed or N/A.</w:t>
      </w:r>
    </w:p>
    <w:p>
      <w:r>
        <w:t>Stages are grouped into five phase cards. Each card header shows the phase name and a "done / total done" pill. Each stage row shows:</w:t>
      </w:r>
    </w:p>
    <w:p>
      <w:pPr>
        <w:pStyle w:val="ListBullet"/>
      </w:pPr>
      <w:r>
        <w:t>a circle with the stage sequence number, or a tick when completed</w:t>
      </w:r>
    </w:p>
    <w:p>
      <w:pPr>
        <w:pStyle w:val="ListBullet"/>
      </w:pPr>
      <w:r>
        <w:t>the stage label and a status pill (Not Started / In Progress / Completed / N/A)</w:t>
      </w:r>
    </w:p>
    <w:p>
      <w:pPr>
        <w:pStyle w:val="ListBullet"/>
      </w:pPr>
      <w:r>
        <w:t>"Required" for the 4 mandatory stages, and an Overdue pill when the planned end date has passed and the stage is not done</w:t>
      </w:r>
    </w:p>
    <w:p>
      <w:pPr>
        <w:pStyle w:val="ListBullet"/>
      </w:pPr>
      <w:r>
        <w:t>Owner, Plan (planned start → planned end), and "Completed / Waived date by name"</w:t>
      </w:r>
    </w:p>
    <w:p>
      <w:pPr>
        <w:pStyle w:val="ListBullet"/>
      </w:pPr>
      <w:r>
        <w:t>the stage remarks</w:t>
      </w:r>
    </w:p>
    <w:p>
      <w:pPr>
        <w:pStyle w:val="ListBullet"/>
      </w:pPr>
      <w:r>
        <w:t xml:space="preserve">a yellow blocker box listing everything still missing (the gate problems), with a </w:t>
      </w:r>
      <w:r>
        <w:rPr>
          <w:b/>
        </w:rPr>
        <w:t>Go to [tab] →</w:t>
      </w:r>
      <w:r>
        <w:t xml:space="preserve"> shortcut to the tab where the evidence is entered</w:t>
      </w:r>
    </w:p>
    <w:p>
      <w:r>
        <w:t xml:space="preserve">The 20 stages, with what each needs before </w:t>
      </w:r>
      <w:r>
        <w:rPr>
          <w:b/>
        </w:rPr>
        <w:t>Complete</w:t>
      </w:r>
      <w:r>
        <w:t xml:space="preserve"> is allowed: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w:t>
            </w:r>
          </w:p>
        </w:tc>
        <w:tc>
          <w:tcPr>
            <w:tcW w:type="dxa" w:w="1994"/>
            <w:shd w:val="clear" w:color="auto" w:fill="1F3A5F"/>
          </w:tcPr>
          <w:p>
            <w:r/>
            <w:r>
              <w:rPr>
                <w:b/>
                <w:color w:val="FFFFFF"/>
                <w:sz w:val="19"/>
              </w:rPr>
              <w:t>Stage</w:t>
            </w:r>
          </w:p>
        </w:tc>
        <w:tc>
          <w:tcPr>
            <w:tcW w:type="dxa" w:w="1994"/>
            <w:shd w:val="clear" w:color="auto" w:fill="1F3A5F"/>
          </w:tcPr>
          <w:p>
            <w:r/>
            <w:r>
              <w:rPr>
                <w:b/>
                <w:color w:val="FFFFFF"/>
                <w:sz w:val="19"/>
              </w:rPr>
              <w:t>Phase</w:t>
            </w:r>
          </w:p>
        </w:tc>
        <w:tc>
          <w:tcPr>
            <w:tcW w:type="dxa" w:w="1994"/>
            <w:shd w:val="clear" w:color="auto" w:fill="1F3A5F"/>
          </w:tcPr>
          <w:p>
            <w:r/>
            <w:r>
              <w:rPr>
                <w:b/>
                <w:color w:val="FFFFFF"/>
                <w:sz w:val="19"/>
              </w:rPr>
              <w:t>Gate (must be true before completing)</w:t>
            </w:r>
          </w:p>
        </w:tc>
        <w:tc>
          <w:tcPr>
            <w:tcW w:type="dxa" w:w="1994"/>
            <w:shd w:val="clear" w:color="auto" w:fill="1F3A5F"/>
          </w:tcPr>
          <w:p>
            <w:r/>
            <w:r>
              <w:rPr>
                <w:b/>
                <w:color w:val="FFFFFF"/>
                <w:sz w:val="19"/>
              </w:rPr>
              <w:t>Shortcut tab</w:t>
            </w:r>
          </w:p>
        </w:tc>
      </w:tr>
      <w:tr>
        <w:tc>
          <w:tcPr>
            <w:tcW w:type="dxa" w:w="1994"/>
          </w:tcPr>
          <w:p>
            <w:r>
              <w:rPr>
                <w:sz w:val="19"/>
              </w:rPr>
              <w:t>1</w:t>
            </w:r>
          </w:p>
        </w:tc>
        <w:tc>
          <w:tcPr>
            <w:tcW w:type="dxa" w:w="1994"/>
          </w:tcPr>
          <w:p>
            <w:r>
              <w:rPr>
                <w:sz w:val="19"/>
              </w:rPr>
              <w:t>Electrical Requirement (mandatory)</w:t>
            </w:r>
          </w:p>
        </w:tc>
        <w:tc>
          <w:tcPr>
            <w:tcW w:type="dxa" w:w="1994"/>
          </w:tcPr>
          <w:p>
            <w:r>
              <w:rPr>
                <w:sz w:val="19"/>
              </w:rPr>
              <w:t>Design &amp; Engineering</w:t>
            </w:r>
          </w:p>
        </w:tc>
        <w:tc>
          <w:tcPr>
            <w:tcW w:type="dxa" w:w="1994"/>
          </w:tcPr>
          <w:p>
            <w:r>
              <w:rPr>
                <w:sz w:val="19"/>
              </w:rPr>
              <w:t>System voltage filled in and requirement text written</w:t>
            </w:r>
          </w:p>
        </w:tc>
        <w:tc>
          <w:tcPr>
            <w:tcW w:type="dxa" w:w="1994"/>
          </w:tcPr>
          <w:p>
            <w:r>
              <w:rPr>
                <w:sz w:val="19"/>
              </w:rPr>
              <w:t>Details &amp; Requirement</w:t>
            </w:r>
          </w:p>
        </w:tc>
      </w:tr>
      <w:tr>
        <w:tc>
          <w:tcPr>
            <w:tcW w:type="dxa" w:w="1994"/>
            <w:shd w:val="clear" w:color="auto" w:fill="EEF3F8"/>
          </w:tcPr>
          <w:p>
            <w:r>
              <w:rPr>
                <w:sz w:val="19"/>
              </w:rPr>
              <w:t>2</w:t>
            </w:r>
          </w:p>
        </w:tc>
        <w:tc>
          <w:tcPr>
            <w:tcW w:type="dxa" w:w="1994"/>
            <w:shd w:val="clear" w:color="auto" w:fill="EEF3F8"/>
          </w:tcPr>
          <w:p>
            <w:r>
              <w:rPr>
                <w:sz w:val="19"/>
              </w:rPr>
              <w:t>Electrical System Design</w:t>
            </w:r>
          </w:p>
        </w:tc>
        <w:tc>
          <w:tcPr>
            <w:tcW w:type="dxa" w:w="1994"/>
            <w:shd w:val="clear" w:color="auto" w:fill="EEF3F8"/>
          </w:tcPr>
          <w:p>
            <w:r>
              <w:rPr>
                <w:sz w:val="19"/>
              </w:rPr>
              <w:t>Design &amp; Engineering</w:t>
            </w:r>
          </w:p>
        </w:tc>
        <w:tc>
          <w:tcPr>
            <w:tcW w:type="dxa" w:w="1994"/>
            <w:shd w:val="clear" w:color="auto" w:fill="EEF3F8"/>
          </w:tcPr>
          <w:p>
            <w:r>
              <w:rPr>
                <w:sz w:val="19"/>
              </w:rPr>
              <w:t>No gate (engineer's word)</w:t>
            </w:r>
          </w:p>
        </w:tc>
        <w:tc>
          <w:tcPr>
            <w:tcW w:type="dxa" w:w="1994"/>
            <w:shd w:val="clear" w:color="auto" w:fill="EEF3F8"/>
          </w:tcPr>
          <w:p>
            <w:r>
              <w:rPr>
                <w:sz w:val="19"/>
              </w:rPr>
              <w:t>—</w:t>
            </w:r>
          </w:p>
        </w:tc>
      </w:tr>
      <w:tr>
        <w:tc>
          <w:tcPr>
            <w:tcW w:type="dxa" w:w="1994"/>
          </w:tcPr>
          <w:p>
            <w:r>
              <w:rPr>
                <w:sz w:val="19"/>
              </w:rPr>
              <w:t>3</w:t>
            </w:r>
          </w:p>
        </w:tc>
        <w:tc>
          <w:tcPr>
            <w:tcW w:type="dxa" w:w="1994"/>
          </w:tcPr>
          <w:p>
            <w:r>
              <w:rPr>
                <w:sz w:val="19"/>
              </w:rPr>
              <w:t>Electrical Schematics</w:t>
            </w:r>
          </w:p>
        </w:tc>
        <w:tc>
          <w:tcPr>
            <w:tcW w:type="dxa" w:w="1994"/>
          </w:tcPr>
          <w:p>
            <w:r>
              <w:rPr>
                <w:sz w:val="19"/>
              </w:rPr>
              <w:t>Design &amp; Engineering</w:t>
            </w:r>
          </w:p>
        </w:tc>
        <w:tc>
          <w:tcPr>
            <w:tcW w:type="dxa" w:w="1994"/>
          </w:tcPr>
          <w:p>
            <w:r>
              <w:rPr>
                <w:sz w:val="19"/>
              </w:rPr>
              <w:t>A drawing of type Electrical Schematic or Single Line Diagram has an approved revision</w:t>
            </w:r>
          </w:p>
        </w:tc>
        <w:tc>
          <w:tcPr>
            <w:tcW w:type="dxa" w:w="1994"/>
          </w:tcPr>
          <w:p>
            <w:r>
              <w:rPr>
                <w:sz w:val="19"/>
              </w:rPr>
              <w:t>Drawings</w:t>
            </w:r>
          </w:p>
        </w:tc>
      </w:tr>
      <w:tr>
        <w:tc>
          <w:tcPr>
            <w:tcW w:type="dxa" w:w="1994"/>
            <w:shd w:val="clear" w:color="auto" w:fill="EEF3F8"/>
          </w:tcPr>
          <w:p>
            <w:r>
              <w:rPr>
                <w:sz w:val="19"/>
              </w:rPr>
              <w:t>4</w:t>
            </w:r>
          </w:p>
        </w:tc>
        <w:tc>
          <w:tcPr>
            <w:tcW w:type="dxa" w:w="1994"/>
            <w:shd w:val="clear" w:color="auto" w:fill="EEF3F8"/>
          </w:tcPr>
          <w:p>
            <w:r>
              <w:rPr>
                <w:sz w:val="19"/>
              </w:rPr>
              <w:t>Component Selection</w:t>
            </w:r>
          </w:p>
        </w:tc>
        <w:tc>
          <w:tcPr>
            <w:tcW w:type="dxa" w:w="1994"/>
            <w:shd w:val="clear" w:color="auto" w:fill="EEF3F8"/>
          </w:tcPr>
          <w:p>
            <w:r>
              <w:rPr>
                <w:sz w:val="19"/>
              </w:rPr>
              <w:t>Design &amp; Engineering</w:t>
            </w:r>
          </w:p>
        </w:tc>
        <w:tc>
          <w:tcPr>
            <w:tcW w:type="dxa" w:w="1994"/>
            <w:shd w:val="clear" w:color="auto" w:fill="EEF3F8"/>
          </w:tcPr>
          <w:p>
            <w:r>
              <w:rPr>
                <w:sz w:val="19"/>
              </w:rPr>
              <w:t>BOM has lines, and every line is at least Selected with make and part number</w:t>
            </w:r>
          </w:p>
        </w:tc>
        <w:tc>
          <w:tcPr>
            <w:tcW w:type="dxa" w:w="1994"/>
            <w:shd w:val="clear" w:color="auto" w:fill="EEF3F8"/>
          </w:tcPr>
          <w:p>
            <w:r>
              <w:rPr>
                <w:sz w:val="19"/>
              </w:rPr>
              <w:t>BOM</w:t>
            </w:r>
          </w:p>
        </w:tc>
      </w:tr>
      <w:tr>
        <w:tc>
          <w:tcPr>
            <w:tcW w:type="dxa" w:w="1994"/>
          </w:tcPr>
          <w:p>
            <w:r>
              <w:rPr>
                <w:sz w:val="19"/>
              </w:rPr>
              <w:t>5</w:t>
            </w:r>
          </w:p>
        </w:tc>
        <w:tc>
          <w:tcPr>
            <w:tcW w:type="dxa" w:w="1994"/>
          </w:tcPr>
          <w:p>
            <w:r>
              <w:rPr>
                <w:sz w:val="19"/>
              </w:rPr>
              <w:t>Electrical BOM (mandatory)</w:t>
            </w:r>
          </w:p>
        </w:tc>
        <w:tc>
          <w:tcPr>
            <w:tcW w:type="dxa" w:w="1994"/>
          </w:tcPr>
          <w:p>
            <w:r>
              <w:rPr>
                <w:sz w:val="19"/>
              </w:rPr>
              <w:t>Design &amp; Engineering</w:t>
            </w:r>
          </w:p>
        </w:tc>
        <w:tc>
          <w:tcPr>
            <w:tcW w:type="dxa" w:w="1994"/>
          </w:tcPr>
          <w:p>
            <w:r>
              <w:rPr>
                <w:sz w:val="19"/>
              </w:rPr>
              <w:t>At least one BOM line</w:t>
            </w:r>
          </w:p>
        </w:tc>
        <w:tc>
          <w:tcPr>
            <w:tcW w:type="dxa" w:w="1994"/>
          </w:tcPr>
          <w:p>
            <w:r>
              <w:rPr>
                <w:sz w:val="19"/>
              </w:rPr>
              <w:t>BOM</w:t>
            </w:r>
          </w:p>
        </w:tc>
      </w:tr>
      <w:tr>
        <w:tc>
          <w:tcPr>
            <w:tcW w:type="dxa" w:w="1994"/>
            <w:shd w:val="clear" w:color="auto" w:fill="EEF3F8"/>
          </w:tcPr>
          <w:p>
            <w:r>
              <w:rPr>
                <w:sz w:val="19"/>
              </w:rPr>
              <w:t>6</w:t>
            </w:r>
          </w:p>
        </w:tc>
        <w:tc>
          <w:tcPr>
            <w:tcW w:type="dxa" w:w="1994"/>
            <w:shd w:val="clear" w:color="auto" w:fill="EEF3F8"/>
          </w:tcPr>
          <w:p>
            <w:r>
              <w:rPr>
                <w:sz w:val="19"/>
              </w:rPr>
              <w:t>Cable / Wiring Design</w:t>
            </w:r>
          </w:p>
        </w:tc>
        <w:tc>
          <w:tcPr>
            <w:tcW w:type="dxa" w:w="1994"/>
            <w:shd w:val="clear" w:color="auto" w:fill="EEF3F8"/>
          </w:tcPr>
          <w:p>
            <w:r>
              <w:rPr>
                <w:sz w:val="19"/>
              </w:rPr>
              <w:t>Design &amp; Engineering</w:t>
            </w:r>
          </w:p>
        </w:tc>
        <w:tc>
          <w:tcPr>
            <w:tcW w:type="dxa" w:w="1994"/>
            <w:shd w:val="clear" w:color="auto" w:fill="EEF3F8"/>
          </w:tcPr>
          <w:p>
            <w:r>
              <w:rPr>
                <w:sz w:val="19"/>
              </w:rPr>
              <w:t>At least one cable in the schedule</w:t>
            </w:r>
          </w:p>
        </w:tc>
        <w:tc>
          <w:tcPr>
            <w:tcW w:type="dxa" w:w="1994"/>
            <w:shd w:val="clear" w:color="auto" w:fill="EEF3F8"/>
          </w:tcPr>
          <w:p>
            <w:r>
              <w:rPr>
                <w:sz w:val="19"/>
              </w:rPr>
              <w:t>Cables</w:t>
            </w:r>
          </w:p>
        </w:tc>
      </w:tr>
      <w:tr>
        <w:tc>
          <w:tcPr>
            <w:tcW w:type="dxa" w:w="1994"/>
          </w:tcPr>
          <w:p>
            <w:r>
              <w:rPr>
                <w:sz w:val="19"/>
              </w:rPr>
              <w:t>7</w:t>
            </w:r>
          </w:p>
        </w:tc>
        <w:tc>
          <w:tcPr>
            <w:tcW w:type="dxa" w:w="1994"/>
          </w:tcPr>
          <w:p>
            <w:r>
              <w:rPr>
                <w:sz w:val="19"/>
              </w:rPr>
              <w:t>Panel Design</w:t>
            </w:r>
          </w:p>
        </w:tc>
        <w:tc>
          <w:tcPr>
            <w:tcW w:type="dxa" w:w="1994"/>
          </w:tcPr>
          <w:p>
            <w:r>
              <w:rPr>
                <w:sz w:val="19"/>
              </w:rPr>
              <w:t>Design &amp; Engineering</w:t>
            </w:r>
          </w:p>
        </w:tc>
        <w:tc>
          <w:tcPr>
            <w:tcW w:type="dxa" w:w="1994"/>
          </w:tcPr>
          <w:p>
            <w:r>
              <w:rPr>
                <w:sz w:val="19"/>
              </w:rPr>
              <w:t>At least one panel (or mark N/A if the vehicle has no panel)</w:t>
            </w:r>
          </w:p>
        </w:tc>
        <w:tc>
          <w:tcPr>
            <w:tcW w:type="dxa" w:w="1994"/>
          </w:tcPr>
          <w:p>
            <w:r>
              <w:rPr>
                <w:sz w:val="19"/>
              </w:rPr>
              <w:t>Panels</w:t>
            </w:r>
          </w:p>
        </w:tc>
      </w:tr>
      <w:tr>
        <w:tc>
          <w:tcPr>
            <w:tcW w:type="dxa" w:w="1994"/>
            <w:shd w:val="clear" w:color="auto" w:fill="EEF3F8"/>
          </w:tcPr>
          <w:p>
            <w:r>
              <w:rPr>
                <w:sz w:val="19"/>
              </w:rPr>
              <w:t>8</w:t>
            </w:r>
          </w:p>
        </w:tc>
        <w:tc>
          <w:tcPr>
            <w:tcW w:type="dxa" w:w="1994"/>
            <w:shd w:val="clear" w:color="auto" w:fill="EEF3F8"/>
          </w:tcPr>
          <w:p>
            <w:r>
              <w:rPr>
                <w:sz w:val="19"/>
              </w:rPr>
              <w:t>Component Specification</w:t>
            </w:r>
          </w:p>
        </w:tc>
        <w:tc>
          <w:tcPr>
            <w:tcW w:type="dxa" w:w="1994"/>
            <w:shd w:val="clear" w:color="auto" w:fill="EEF3F8"/>
          </w:tcPr>
          <w:p>
            <w:r>
              <w:rPr>
                <w:sz w:val="19"/>
              </w:rPr>
              <w:t>Design &amp; Engineering</w:t>
            </w:r>
          </w:p>
        </w:tc>
        <w:tc>
          <w:tcPr>
            <w:tcW w:type="dxa" w:w="1994"/>
            <w:shd w:val="clear" w:color="auto" w:fill="EEF3F8"/>
          </w:tcPr>
          <w:p>
            <w:r>
              <w:rPr>
                <w:sz w:val="19"/>
              </w:rPr>
              <w:t>BOM has lines, and every line has a rating or specification</w:t>
            </w:r>
          </w:p>
        </w:tc>
        <w:tc>
          <w:tcPr>
            <w:tcW w:type="dxa" w:w="1994"/>
            <w:shd w:val="clear" w:color="auto" w:fill="EEF3F8"/>
          </w:tcPr>
          <w:p>
            <w:r>
              <w:rPr>
                <w:sz w:val="19"/>
              </w:rPr>
              <w:t>BOM</w:t>
            </w:r>
          </w:p>
        </w:tc>
      </w:tr>
      <w:tr>
        <w:tc>
          <w:tcPr>
            <w:tcW w:type="dxa" w:w="1994"/>
          </w:tcPr>
          <w:p>
            <w:r>
              <w:rPr>
                <w:sz w:val="19"/>
              </w:rPr>
              <w:t>9</w:t>
            </w:r>
          </w:p>
        </w:tc>
        <w:tc>
          <w:tcPr>
            <w:tcW w:type="dxa" w:w="1994"/>
          </w:tcPr>
          <w:p>
            <w:r>
              <w:rPr>
                <w:sz w:val="19"/>
              </w:rPr>
              <w:t>Electrical Drawing / Revision</w:t>
            </w:r>
          </w:p>
        </w:tc>
        <w:tc>
          <w:tcPr>
            <w:tcW w:type="dxa" w:w="1994"/>
          </w:tcPr>
          <w:p>
            <w:r>
              <w:rPr>
                <w:sz w:val="19"/>
              </w:rPr>
              <w:t>Design &amp; Engineering</w:t>
            </w:r>
          </w:p>
        </w:tc>
        <w:tc>
          <w:tcPr>
            <w:tcW w:type="dxa" w:w="1994"/>
          </w:tcPr>
          <w:p>
            <w:r>
              <w:rPr>
                <w:sz w:val="19"/>
              </w:rPr>
              <w:t>At least one drawing; every drawing has an approved revision; no drawing has an open (draft or submitted) revision</w:t>
            </w:r>
          </w:p>
        </w:tc>
        <w:tc>
          <w:tcPr>
            <w:tcW w:type="dxa" w:w="1994"/>
          </w:tcPr>
          <w:p>
            <w:r>
              <w:rPr>
                <w:sz w:val="19"/>
              </w:rPr>
              <w:t>Drawings</w:t>
            </w:r>
          </w:p>
        </w:tc>
      </w:tr>
      <w:tr>
        <w:tc>
          <w:tcPr>
            <w:tcW w:type="dxa" w:w="1994"/>
            <w:shd w:val="clear" w:color="auto" w:fill="EEF3F8"/>
          </w:tcPr>
          <w:p>
            <w:r>
              <w:rPr>
                <w:sz w:val="19"/>
              </w:rPr>
              <w:t>10</w:t>
            </w:r>
          </w:p>
        </w:tc>
        <w:tc>
          <w:tcPr>
            <w:tcW w:type="dxa" w:w="1994"/>
            <w:shd w:val="clear" w:color="auto" w:fill="EEF3F8"/>
          </w:tcPr>
          <w:p>
            <w:r>
              <w:rPr>
                <w:sz w:val="19"/>
              </w:rPr>
              <w:t>Purchase Requirement</w:t>
            </w:r>
          </w:p>
        </w:tc>
        <w:tc>
          <w:tcPr>
            <w:tcW w:type="dxa" w:w="1994"/>
            <w:shd w:val="clear" w:color="auto" w:fill="EEF3F8"/>
          </w:tcPr>
          <w:p>
            <w:r>
              <w:rPr>
                <w:sz w:val="19"/>
              </w:rPr>
              <w:t>Procurement</w:t>
            </w:r>
          </w:p>
        </w:tc>
        <w:tc>
          <w:tcPr>
            <w:tcW w:type="dxa" w:w="1994"/>
            <w:shd w:val="clear" w:color="auto" w:fill="EEF3F8"/>
          </w:tcPr>
          <w:p>
            <w:r>
              <w:rPr>
                <w:sz w:val="19"/>
              </w:rPr>
              <w:t>BOM has lines, and no line is still To Buy</w:t>
            </w:r>
          </w:p>
        </w:tc>
        <w:tc>
          <w:tcPr>
            <w:tcW w:type="dxa" w:w="1994"/>
            <w:shd w:val="clear" w:color="auto" w:fill="EEF3F8"/>
          </w:tcPr>
          <w:p>
            <w:r>
              <w:rPr>
                <w:sz w:val="19"/>
              </w:rPr>
              <w:t>BOM</w:t>
            </w:r>
          </w:p>
        </w:tc>
      </w:tr>
      <w:tr>
        <w:tc>
          <w:tcPr>
            <w:tcW w:type="dxa" w:w="1994"/>
          </w:tcPr>
          <w:p>
            <w:r>
              <w:rPr>
                <w:sz w:val="19"/>
              </w:rPr>
              <w:t>11</w:t>
            </w:r>
          </w:p>
        </w:tc>
        <w:tc>
          <w:tcPr>
            <w:tcW w:type="dxa" w:w="1994"/>
          </w:tcPr>
          <w:p>
            <w:r>
              <w:rPr>
                <w:sz w:val="19"/>
              </w:rPr>
              <w:t>Electrical Assembly</w:t>
            </w:r>
          </w:p>
        </w:tc>
        <w:tc>
          <w:tcPr>
            <w:tcW w:type="dxa" w:w="1994"/>
          </w:tcPr>
          <w:p>
            <w:r>
              <w:rPr>
                <w:sz w:val="19"/>
              </w:rPr>
              <w:t>Assembly &amp; Installation</w:t>
            </w:r>
          </w:p>
        </w:tc>
        <w:tc>
          <w:tcPr>
            <w:tcW w:type="dxa" w:w="1994"/>
          </w:tcPr>
          <w:p>
            <w:r>
              <w:rPr>
                <w:sz w:val="19"/>
              </w:rPr>
              <w:t>No gate</w:t>
            </w:r>
          </w:p>
        </w:tc>
        <w:tc>
          <w:tcPr>
            <w:tcW w:type="dxa" w:w="1994"/>
          </w:tcPr>
          <w:p>
            <w:r>
              <w:rPr>
                <w:sz w:val="19"/>
              </w:rPr>
              <w:t>—</w:t>
            </w:r>
          </w:p>
        </w:tc>
      </w:tr>
      <w:tr>
        <w:tc>
          <w:tcPr>
            <w:tcW w:type="dxa" w:w="1994"/>
            <w:shd w:val="clear" w:color="auto" w:fill="EEF3F8"/>
          </w:tcPr>
          <w:p>
            <w:r>
              <w:rPr>
                <w:sz w:val="19"/>
              </w:rPr>
              <w:t>12</w:t>
            </w:r>
          </w:p>
        </w:tc>
        <w:tc>
          <w:tcPr>
            <w:tcW w:type="dxa" w:w="1994"/>
            <w:shd w:val="clear" w:color="auto" w:fill="EEF3F8"/>
          </w:tcPr>
          <w:p>
            <w:r>
              <w:rPr>
                <w:sz w:val="19"/>
              </w:rPr>
              <w:t>Wiring / Harness Installation</w:t>
            </w:r>
          </w:p>
        </w:tc>
        <w:tc>
          <w:tcPr>
            <w:tcW w:type="dxa" w:w="1994"/>
            <w:shd w:val="clear" w:color="auto" w:fill="EEF3F8"/>
          </w:tcPr>
          <w:p>
            <w:r>
              <w:rPr>
                <w:sz w:val="19"/>
              </w:rPr>
              <w:t>Assembly &amp; Installation</w:t>
            </w:r>
          </w:p>
        </w:tc>
        <w:tc>
          <w:tcPr>
            <w:tcW w:type="dxa" w:w="1994"/>
            <w:shd w:val="clear" w:color="auto" w:fill="EEF3F8"/>
          </w:tcPr>
          <w:p>
            <w:r>
              <w:rPr>
                <w:sz w:val="19"/>
              </w:rPr>
              <w:t>Cables exist, and every cable is Installed, Terminated or Tested</w:t>
            </w:r>
          </w:p>
        </w:tc>
        <w:tc>
          <w:tcPr>
            <w:tcW w:type="dxa" w:w="1994"/>
            <w:shd w:val="clear" w:color="auto" w:fill="EEF3F8"/>
          </w:tcPr>
          <w:p>
            <w:r>
              <w:rPr>
                <w:sz w:val="19"/>
              </w:rPr>
              <w:t>Cables</w:t>
            </w:r>
          </w:p>
        </w:tc>
      </w:tr>
      <w:tr>
        <w:tc>
          <w:tcPr>
            <w:tcW w:type="dxa" w:w="1994"/>
          </w:tcPr>
          <w:p>
            <w:r>
              <w:rPr>
                <w:sz w:val="19"/>
              </w:rPr>
              <w:t>13</w:t>
            </w:r>
          </w:p>
        </w:tc>
        <w:tc>
          <w:tcPr>
            <w:tcW w:type="dxa" w:w="1994"/>
          </w:tcPr>
          <w:p>
            <w:r>
              <w:rPr>
                <w:sz w:val="19"/>
              </w:rPr>
              <w:t>Panel Assembly</w:t>
            </w:r>
          </w:p>
        </w:tc>
        <w:tc>
          <w:tcPr>
            <w:tcW w:type="dxa" w:w="1994"/>
          </w:tcPr>
          <w:p>
            <w:r>
              <w:rPr>
                <w:sz w:val="19"/>
              </w:rPr>
              <w:t>Assembly &amp; Installation</w:t>
            </w:r>
          </w:p>
        </w:tc>
        <w:tc>
          <w:tcPr>
            <w:tcW w:type="dxa" w:w="1994"/>
          </w:tcPr>
          <w:p>
            <w:r>
              <w:rPr>
                <w:sz w:val="19"/>
              </w:rPr>
              <w:t>Panels exist, and every panel is Assembled, Tested or Installed (or mark N/A)</w:t>
            </w:r>
          </w:p>
        </w:tc>
        <w:tc>
          <w:tcPr>
            <w:tcW w:type="dxa" w:w="1994"/>
          </w:tcPr>
          <w:p>
            <w:r>
              <w:rPr>
                <w:sz w:val="19"/>
              </w:rPr>
              <w:t>Panels</w:t>
            </w:r>
          </w:p>
        </w:tc>
      </w:tr>
      <w:tr>
        <w:tc>
          <w:tcPr>
            <w:tcW w:type="dxa" w:w="1994"/>
            <w:shd w:val="clear" w:color="auto" w:fill="EEF3F8"/>
          </w:tcPr>
          <w:p>
            <w:r>
              <w:rPr>
                <w:sz w:val="19"/>
              </w:rPr>
              <w:t>14</w:t>
            </w:r>
          </w:p>
        </w:tc>
        <w:tc>
          <w:tcPr>
            <w:tcW w:type="dxa" w:w="1994"/>
            <w:shd w:val="clear" w:color="auto" w:fill="EEF3F8"/>
          </w:tcPr>
          <w:p>
            <w:r>
              <w:rPr>
                <w:sz w:val="19"/>
              </w:rPr>
              <w:t>Electrical Testing (mandatory)</w:t>
            </w:r>
          </w:p>
        </w:tc>
        <w:tc>
          <w:tcPr>
            <w:tcW w:type="dxa" w:w="1994"/>
            <w:shd w:val="clear" w:color="auto" w:fill="EEF3F8"/>
          </w:tcPr>
          <w:p>
            <w:r>
              <w:rPr>
                <w:sz w:val="19"/>
              </w:rPr>
              <w:t>Testing &amp; QC</w:t>
            </w:r>
          </w:p>
        </w:tc>
        <w:tc>
          <w:tcPr>
            <w:tcW w:type="dxa" w:w="1994"/>
            <w:shd w:val="clear" w:color="auto" w:fill="EEF3F8"/>
          </w:tcPr>
          <w:p>
            <w:r>
              <w:rPr>
                <w:sz w:val="19"/>
              </w:rPr>
              <w:t>At least one factory test, and every failed factory test has a passing retest</w:t>
            </w:r>
          </w:p>
        </w:tc>
        <w:tc>
          <w:tcPr>
            <w:tcW w:type="dxa" w:w="1994"/>
            <w:shd w:val="clear" w:color="auto" w:fill="EEF3F8"/>
          </w:tcPr>
          <w:p>
            <w:r>
              <w:rPr>
                <w:sz w:val="19"/>
              </w:rPr>
              <w:t>Tests</w:t>
            </w:r>
          </w:p>
        </w:tc>
      </w:tr>
      <w:tr>
        <w:tc>
          <w:tcPr>
            <w:tcW w:type="dxa" w:w="1994"/>
          </w:tcPr>
          <w:p>
            <w:r>
              <w:rPr>
                <w:sz w:val="19"/>
              </w:rPr>
              <w:t>15</w:t>
            </w:r>
          </w:p>
        </w:tc>
        <w:tc>
          <w:tcPr>
            <w:tcW w:type="dxa" w:w="1994"/>
          </w:tcPr>
          <w:p>
            <w:r>
              <w:rPr>
                <w:sz w:val="19"/>
              </w:rPr>
              <w:t>Inspection &amp; QC</w:t>
            </w:r>
          </w:p>
        </w:tc>
        <w:tc>
          <w:tcPr>
            <w:tcW w:type="dxa" w:w="1994"/>
          </w:tcPr>
          <w:p>
            <w:r>
              <w:rPr>
                <w:sz w:val="19"/>
              </w:rPr>
              <w:t>Testing &amp; QC</w:t>
            </w:r>
          </w:p>
        </w:tc>
        <w:tc>
          <w:tcPr>
            <w:tcW w:type="dxa" w:w="1994"/>
          </w:tcPr>
          <w:p>
            <w:r>
              <w:rPr>
                <w:sz w:val="19"/>
              </w:rPr>
              <w:t>A Quality inspection was requested and Quality has Passed or Conditionally Passed it</w:t>
            </w:r>
          </w:p>
        </w:tc>
        <w:tc>
          <w:tcPr>
            <w:tcW w:type="dxa" w:w="1994"/>
          </w:tcPr>
          <w:p>
            <w:r>
              <w:rPr>
                <w:sz w:val="19"/>
              </w:rPr>
              <w:t>QC &amp; Handover</w:t>
            </w:r>
          </w:p>
        </w:tc>
      </w:tr>
      <w:tr>
        <w:tc>
          <w:tcPr>
            <w:tcW w:type="dxa" w:w="1994"/>
            <w:shd w:val="clear" w:color="auto" w:fill="EEF3F8"/>
          </w:tcPr>
          <w:p>
            <w:r>
              <w:rPr>
                <w:sz w:val="19"/>
              </w:rPr>
              <w:t>16</w:t>
            </w:r>
          </w:p>
        </w:tc>
        <w:tc>
          <w:tcPr>
            <w:tcW w:type="dxa" w:w="1994"/>
            <w:shd w:val="clear" w:color="auto" w:fill="EEF3F8"/>
          </w:tcPr>
          <w:p>
            <w:r>
              <w:rPr>
                <w:sz w:val="19"/>
              </w:rPr>
              <w:t>Troubleshooting</w:t>
            </w:r>
          </w:p>
        </w:tc>
        <w:tc>
          <w:tcPr>
            <w:tcW w:type="dxa" w:w="1994"/>
            <w:shd w:val="clear" w:color="auto" w:fill="EEF3F8"/>
          </w:tcPr>
          <w:p>
            <w:r>
              <w:rPr>
                <w:sz w:val="19"/>
              </w:rPr>
              <w:t>Testing &amp; QC</w:t>
            </w:r>
          </w:p>
        </w:tc>
        <w:tc>
          <w:tcPr>
            <w:tcW w:type="dxa" w:w="1994"/>
            <w:shd w:val="clear" w:color="auto" w:fill="EEF3F8"/>
          </w:tcPr>
          <w:p>
            <w:r>
              <w:rPr>
                <w:sz w:val="19"/>
              </w:rPr>
              <w:t>No issue is Open or Investigating</w:t>
            </w:r>
          </w:p>
        </w:tc>
        <w:tc>
          <w:tcPr>
            <w:tcW w:type="dxa" w:w="1994"/>
            <w:shd w:val="clear" w:color="auto" w:fill="EEF3F8"/>
          </w:tcPr>
          <w:p>
            <w:r>
              <w:rPr>
                <w:sz w:val="19"/>
              </w:rPr>
              <w:t>Troubleshooting</w:t>
            </w:r>
          </w:p>
        </w:tc>
      </w:tr>
      <w:tr>
        <w:tc>
          <w:tcPr>
            <w:tcW w:type="dxa" w:w="1994"/>
          </w:tcPr>
          <w:p>
            <w:r>
              <w:rPr>
                <w:sz w:val="19"/>
              </w:rPr>
              <w:t>17</w:t>
            </w:r>
          </w:p>
        </w:tc>
        <w:tc>
          <w:tcPr>
            <w:tcW w:type="dxa" w:w="1994"/>
          </w:tcPr>
          <w:p>
            <w:r>
              <w:rPr>
                <w:sz w:val="19"/>
              </w:rPr>
              <w:t>Commissioning</w:t>
            </w:r>
          </w:p>
        </w:tc>
        <w:tc>
          <w:tcPr>
            <w:tcW w:type="dxa" w:w="1994"/>
          </w:tcPr>
          <w:p>
            <w:r>
              <w:rPr>
                <w:sz w:val="19"/>
              </w:rPr>
              <w:t>Commissioning &amp; Handover</w:t>
            </w:r>
          </w:p>
        </w:tc>
        <w:tc>
          <w:tcPr>
            <w:tcW w:type="dxa" w:w="1994"/>
          </w:tcPr>
          <w:p>
            <w:r>
              <w:rPr>
                <w:sz w:val="19"/>
              </w:rPr>
              <w:t>Commissioning date entered, at least one commissioning test, and every failed commissioning test has a passing retest</w:t>
            </w:r>
          </w:p>
        </w:tc>
        <w:tc>
          <w:tcPr>
            <w:tcW w:type="dxa" w:w="1994"/>
          </w:tcPr>
          <w:p>
            <w:r>
              <w:rPr>
                <w:sz w:val="19"/>
              </w:rPr>
              <w:t>QC &amp; Handover</w:t>
            </w:r>
          </w:p>
        </w:tc>
      </w:tr>
      <w:tr>
        <w:tc>
          <w:tcPr>
            <w:tcW w:type="dxa" w:w="1994"/>
            <w:shd w:val="clear" w:color="auto" w:fill="EEF3F8"/>
          </w:tcPr>
          <w:p>
            <w:r>
              <w:rPr>
                <w:sz w:val="19"/>
              </w:rPr>
              <w:t>18</w:t>
            </w:r>
          </w:p>
        </w:tc>
        <w:tc>
          <w:tcPr>
            <w:tcW w:type="dxa" w:w="1994"/>
            <w:shd w:val="clear" w:color="auto" w:fill="EEF3F8"/>
          </w:tcPr>
          <w:p>
            <w:r>
              <w:rPr>
                <w:sz w:val="19"/>
              </w:rPr>
              <w:t>Final Electrical Documentation</w:t>
            </w:r>
          </w:p>
        </w:tc>
        <w:tc>
          <w:tcPr>
            <w:tcW w:type="dxa" w:w="1994"/>
            <w:shd w:val="clear" w:color="auto" w:fill="EEF3F8"/>
          </w:tcPr>
          <w:p>
            <w:r>
              <w:rPr>
                <w:sz w:val="19"/>
              </w:rPr>
              <w:t>Commissioning &amp; Handover</w:t>
            </w:r>
          </w:p>
        </w:tc>
        <w:tc>
          <w:tcPr>
            <w:tcW w:type="dxa" w:w="1994"/>
            <w:shd w:val="clear" w:color="auto" w:fill="EEF3F8"/>
          </w:tcPr>
          <w:p>
            <w:r>
              <w:rPr>
                <w:sz w:val="19"/>
              </w:rPr>
              <w:t>At least one document of category Test Report, Commissioning Report or O&amp;M Manual, and no drawing has an open revision</w:t>
            </w:r>
          </w:p>
        </w:tc>
        <w:tc>
          <w:tcPr>
            <w:tcW w:type="dxa" w:w="1994"/>
            <w:shd w:val="clear" w:color="auto" w:fill="EEF3F8"/>
          </w:tcPr>
          <w:p>
            <w:r>
              <w:rPr>
                <w:sz w:val="19"/>
              </w:rPr>
              <w:t>Documents</w:t>
            </w:r>
          </w:p>
        </w:tc>
      </w:tr>
      <w:tr>
        <w:tc>
          <w:tcPr>
            <w:tcW w:type="dxa" w:w="1994"/>
          </w:tcPr>
          <w:p>
            <w:r>
              <w:rPr>
                <w:sz w:val="19"/>
              </w:rPr>
              <w:t>19</w:t>
            </w:r>
          </w:p>
        </w:tc>
        <w:tc>
          <w:tcPr>
            <w:tcW w:type="dxa" w:w="1994"/>
          </w:tcPr>
          <w:p>
            <w:r>
              <w:rPr>
                <w:sz w:val="19"/>
              </w:rPr>
              <w:t>RRV Electrical Handover (mandatory)</w:t>
            </w:r>
          </w:p>
        </w:tc>
        <w:tc>
          <w:tcPr>
            <w:tcW w:type="dxa" w:w="1994"/>
          </w:tcPr>
          <w:p>
            <w:r>
              <w:rPr>
                <w:sz w:val="19"/>
              </w:rPr>
              <w:t>Commissioning &amp; Handover</w:t>
            </w:r>
          </w:p>
        </w:tc>
        <w:tc>
          <w:tcPr>
            <w:tcW w:type="dxa" w:w="1994"/>
          </w:tcPr>
          <w:p>
            <w:r>
              <w:rPr>
                <w:sz w:val="19"/>
              </w:rPr>
              <w:t>Every other stage (except As-Built Records) is Completed or N/A, and "Handed over to" and "Handover date" are filled in</w:t>
            </w:r>
          </w:p>
        </w:tc>
        <w:tc>
          <w:tcPr>
            <w:tcW w:type="dxa" w:w="1994"/>
          </w:tcPr>
          <w:p>
            <w:r>
              <w:rPr>
                <w:sz w:val="19"/>
              </w:rPr>
              <w:t>QC &amp; Handover</w:t>
            </w:r>
          </w:p>
        </w:tc>
      </w:tr>
      <w:tr>
        <w:tc>
          <w:tcPr>
            <w:tcW w:type="dxa" w:w="1994"/>
            <w:shd w:val="clear" w:color="auto" w:fill="EEF3F8"/>
          </w:tcPr>
          <w:p>
            <w:r>
              <w:rPr>
                <w:sz w:val="19"/>
              </w:rPr>
              <w:t>20</w:t>
            </w:r>
          </w:p>
        </w:tc>
        <w:tc>
          <w:tcPr>
            <w:tcW w:type="dxa" w:w="1994"/>
            <w:shd w:val="clear" w:color="auto" w:fill="EEF3F8"/>
          </w:tcPr>
          <w:p>
            <w:r>
              <w:rPr>
                <w:sz w:val="19"/>
              </w:rPr>
              <w:t>As-Built Electrical Records</w:t>
            </w:r>
          </w:p>
        </w:tc>
        <w:tc>
          <w:tcPr>
            <w:tcW w:type="dxa" w:w="1994"/>
            <w:shd w:val="clear" w:color="auto" w:fill="EEF3F8"/>
          </w:tcPr>
          <w:p>
            <w:r>
              <w:rPr>
                <w:sz w:val="19"/>
              </w:rPr>
              <w:t>Commissioning &amp; Handover</w:t>
            </w:r>
          </w:p>
        </w:tc>
        <w:tc>
          <w:tcPr>
            <w:tcW w:type="dxa" w:w="1994"/>
            <w:shd w:val="clear" w:color="auto" w:fill="EEF3F8"/>
          </w:tcPr>
          <w:p>
            <w:r>
              <w:rPr>
                <w:sz w:val="19"/>
              </w:rPr>
              <w:t>At least one drawing marked As-built has an approved revision</w:t>
            </w:r>
          </w:p>
        </w:tc>
        <w:tc>
          <w:tcPr>
            <w:tcW w:type="dxa" w:w="1994"/>
            <w:shd w:val="clear" w:color="auto" w:fill="EEF3F8"/>
          </w:tcPr>
          <w:p>
            <w:r>
              <w:rPr>
                <w:sz w:val="19"/>
              </w:rPr>
              <w:t>Drawings</w:t>
            </w:r>
          </w:p>
        </w:tc>
      </w:tr>
    </w:tbl>
    <w:p/>
    <w:p>
      <w:r>
        <w:t>Stage buttons. They are shown only while the job is in a working status (Draft, In Progress or Handed Over), except Plan: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Start</w:t>
            </w:r>
          </w:p>
        </w:tc>
        <w:tc>
          <w:tcPr>
            <w:tcW w:type="dxa" w:w="3324"/>
          </w:tcPr>
          <w:p>
            <w:r>
              <w:rPr>
                <w:sz w:val="19"/>
              </w:rPr>
              <w:t>Stage is Not Started</w:t>
            </w:r>
          </w:p>
        </w:tc>
        <w:tc>
          <w:tcPr>
            <w:tcW w:type="dxa" w:w="3324"/>
          </w:tcPr>
          <w:p>
            <w:r>
              <w:rPr>
                <w:sz w:val="19"/>
              </w:rPr>
              <w:t>Stage becomes In Progress and its start time is recorded. A Draft job becomes In Progress</w:t>
            </w:r>
          </w:p>
        </w:tc>
      </w:tr>
      <w:tr>
        <w:tc>
          <w:tcPr>
            <w:tcW w:type="dxa" w:w="3324"/>
            <w:shd w:val="clear" w:color="auto" w:fill="EEF3F8"/>
          </w:tcPr>
          <w:p>
            <w:r>
              <w:rPr>
                <w:sz w:val="19"/>
              </w:rPr>
              <w:t>Complete</w:t>
            </w:r>
          </w:p>
        </w:tc>
        <w:tc>
          <w:tcPr>
            <w:tcW w:type="dxa" w:w="3324"/>
            <w:shd w:val="clear" w:color="auto" w:fill="EEF3F8"/>
          </w:tcPr>
          <w:p>
            <w:r>
              <w:rPr>
                <w:sz w:val="19"/>
              </w:rPr>
              <w:t>Stage is not done</w:t>
            </w:r>
          </w:p>
        </w:tc>
        <w:tc>
          <w:tcPr>
            <w:tcW w:type="dxa" w:w="3324"/>
            <w:shd w:val="clear" w:color="auto" w:fill="EEF3F8"/>
          </w:tcPr>
          <w:p>
            <w:r>
              <w:rPr>
                <w:sz w:val="19"/>
              </w:rPr>
              <w:t>Disabled, with the tooltip "Clear the items listed under this stage first", while blockers exist. Opens a dialog with an optional completion note. The server checks the gate again. The stage becomes Completed with the time and user recorded. Completing "RRV Electrical Handover" moves the job to Handed Over, records the handed-over time and notifies the lead engineer ("RRV Electrical Handed Over")</w:t>
            </w:r>
          </w:p>
        </w:tc>
      </w:tr>
      <w:tr>
        <w:tc>
          <w:tcPr>
            <w:tcW w:type="dxa" w:w="3324"/>
          </w:tcPr>
          <w:p>
            <w:r>
              <w:rPr>
                <w:sz w:val="19"/>
              </w:rPr>
              <w:t>N/A</w:t>
            </w:r>
          </w:p>
        </w:tc>
        <w:tc>
          <w:tcPr>
            <w:tcW w:type="dxa" w:w="3324"/>
          </w:tcPr>
          <w:p>
            <w:r>
              <w:rPr>
                <w:sz w:val="19"/>
              </w:rPr>
              <w:t>Stage is not done and not mandatory</w:t>
            </w:r>
          </w:p>
        </w:tc>
        <w:tc>
          <w:tcPr>
            <w:tcW w:type="dxa" w:w="3324"/>
          </w:tcPr>
          <w:p>
            <w:r>
              <w:rPr>
                <w:sz w:val="19"/>
              </w:rPr>
              <w:t>Asks for a reason (required). The stage becomes N/A (counts as done) and its remarks become "Not applicable: reason". Mandatory stages (Requirement, Electrical BOM, Electrical Testing, Handover) are refused</w:t>
            </w:r>
          </w:p>
        </w:tc>
      </w:tr>
      <w:tr>
        <w:tc>
          <w:tcPr>
            <w:tcW w:type="dxa" w:w="3324"/>
            <w:shd w:val="clear" w:color="auto" w:fill="EEF3F8"/>
          </w:tcPr>
          <w:p>
            <w:r>
              <w:rPr>
                <w:sz w:val="19"/>
              </w:rPr>
              <w:t>Reopen</w:t>
            </w:r>
          </w:p>
        </w:tc>
        <w:tc>
          <w:tcPr>
            <w:tcW w:type="dxa" w:w="3324"/>
            <w:shd w:val="clear" w:color="auto" w:fill="EEF3F8"/>
          </w:tcPr>
          <w:p>
            <w:r>
              <w:rPr>
                <w:sz w:val="19"/>
              </w:rPr>
              <w:t>Stage is Completed or N/A</w:t>
            </w:r>
          </w:p>
        </w:tc>
        <w:tc>
          <w:tcPr>
            <w:tcW w:type="dxa" w:w="3324"/>
            <w:shd w:val="clear" w:color="auto" w:fill="EEF3F8"/>
          </w:tcPr>
          <w:p>
            <w:r>
              <w:rPr>
                <w:sz w:val="19"/>
              </w:rPr>
              <w:t>Asks for confirmation. The stage goes back to In Progress (or Not Started if it was never started) and the completion data is cleared. Reopening a Handover stage on a Handed Over job sends the job back to In Progress</w:t>
            </w:r>
          </w:p>
        </w:tc>
      </w:tr>
      <w:tr>
        <w:tc>
          <w:tcPr>
            <w:tcW w:type="dxa" w:w="3324"/>
          </w:tcPr>
          <w:p>
            <w:r>
              <w:rPr>
                <w:sz w:val="19"/>
              </w:rPr>
              <w:t>Plan</w:t>
            </w:r>
          </w:p>
        </w:tc>
        <w:tc>
          <w:tcPr>
            <w:tcW w:type="dxa" w:w="3324"/>
          </w:tcPr>
          <w:p>
            <w:r>
              <w:rPr>
                <w:sz w:val="19"/>
              </w:rPr>
              <w:t>Job is not Closed or Cancelled</w:t>
            </w:r>
          </w:p>
        </w:tc>
        <w:tc>
          <w:tcPr>
            <w:tcW w:type="dxa" w:w="3324"/>
          </w:tcPr>
          <w:p>
            <w:r>
              <w:rPr>
                <w:sz w:val="19"/>
              </w:rPr>
              <w:t>Opens the Plan dialog</w:t>
            </w:r>
          </w:p>
        </w:tc>
      </w:tr>
    </w:tbl>
    <w:p/>
    <w:p>
      <w:r>
        <w:t>Plan dialog fields: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Source</w:t>
            </w:r>
          </w:p>
        </w:tc>
        <w:tc>
          <w:tcPr>
            <w:tcW w:type="dxa" w:w="1994"/>
            <w:shd w:val="clear" w:color="auto" w:fill="1F3A5F"/>
          </w:tcPr>
          <w:p>
            <w:r/>
            <w:r>
              <w:rPr>
                <w:b/>
                <w:color w:val="FFFFFF"/>
                <w:sz w:val="19"/>
              </w:rPr>
              <w:t>Rules</w:t>
            </w:r>
          </w:p>
        </w:tc>
      </w:tr>
      <w:tr>
        <w:tc>
          <w:tcPr>
            <w:tcW w:type="dxa" w:w="1994"/>
          </w:tcPr>
          <w:p>
            <w:r>
              <w:rPr>
                <w:sz w:val="19"/>
              </w:rPr>
              <w:t>Owner</w:t>
            </w:r>
          </w:p>
        </w:tc>
        <w:tc>
          <w:tcPr>
            <w:tcW w:type="dxa" w:w="1994"/>
          </w:tcPr>
          <w:p>
            <w:r>
              <w:rPr>
                <w:sz w:val="19"/>
              </w:rPr>
              <w:t>Searchable dropdown</w:t>
            </w:r>
          </w:p>
        </w:tc>
        <w:tc>
          <w:tcPr>
            <w:tcW w:type="dxa" w:w="1994"/>
          </w:tcPr>
          <w:p>
            <w:r>
              <w:rPr>
                <w:sz w:val="19"/>
              </w:rPr>
              <w:t>No</w:t>
            </w:r>
          </w:p>
        </w:tc>
        <w:tc>
          <w:tcPr>
            <w:tcW w:type="dxa" w:w="1994"/>
          </w:tcPr>
          <w:p>
            <w:r>
              <w:rPr>
                <w:sz w:val="19"/>
              </w:rPr>
              <w:t>Active users</w:t>
            </w:r>
          </w:p>
        </w:tc>
        <w:tc>
          <w:tcPr>
            <w:tcW w:type="dxa" w:w="1994"/>
          </w:tcPr>
          <w:p>
            <w:r>
              <w:rPr>
                <w:sz w:val="19"/>
              </w:rPr>
              <w:t>The new owner gets a bell notification, "Electrical Stage Assigned" (not when assigning yourself)</w:t>
            </w:r>
          </w:p>
        </w:tc>
      </w:tr>
      <w:tr>
        <w:tc>
          <w:tcPr>
            <w:tcW w:type="dxa" w:w="1994"/>
            <w:shd w:val="clear" w:color="auto" w:fill="EEF3F8"/>
          </w:tcPr>
          <w:p>
            <w:r>
              <w:rPr>
                <w:sz w:val="19"/>
              </w:rPr>
              <w:t>Planned Start</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Planned End</w:t>
            </w:r>
          </w:p>
        </w:tc>
        <w:tc>
          <w:tcPr>
            <w:tcW w:type="dxa" w:w="1994"/>
          </w:tcPr>
          <w:p>
            <w:r>
              <w:rPr>
                <w:sz w:val="19"/>
              </w:rPr>
              <w:t>Date</w:t>
            </w:r>
          </w:p>
        </w:tc>
        <w:tc>
          <w:tcPr>
            <w:tcW w:type="dxa" w:w="1994"/>
          </w:tcPr>
          <w:p>
            <w:r>
              <w:rPr>
                <w:sz w:val="19"/>
              </w:rPr>
              <w:t>No</w:t>
            </w:r>
          </w:p>
        </w:tc>
        <w:tc>
          <w:tcPr>
            <w:tcW w:type="dxa" w:w="1994"/>
          </w:tcPr>
          <w:p/>
        </w:tc>
        <w:tc>
          <w:tcPr>
            <w:tcW w:type="dxa" w:w="1994"/>
          </w:tcPr>
          <w:p>
            <w:r>
              <w:rPr>
                <w:sz w:val="19"/>
              </w:rPr>
              <w:t>Cannot be before Planned Start</w:t>
            </w:r>
          </w:p>
        </w:tc>
      </w:tr>
      <w:tr>
        <w:tc>
          <w:tcPr>
            <w:tcW w:type="dxa" w:w="1994"/>
            <w:shd w:val="clear" w:color="auto" w:fill="EEF3F8"/>
          </w:tcPr>
          <w:p>
            <w:r>
              <w:rPr>
                <w:sz w:val="19"/>
              </w:rPr>
              <w:t>Remarks</w:t>
            </w:r>
          </w:p>
        </w:tc>
        <w:tc>
          <w:tcPr>
            <w:tcW w:type="dxa" w:w="1994"/>
            <w:shd w:val="clear" w:color="auto" w:fill="EEF3F8"/>
          </w:tcPr>
          <w:p>
            <w:r>
              <w:rPr>
                <w:sz w:val="19"/>
              </w:rPr>
              <w:t>Long 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bl>
    <w:p/>
    <w:p>
      <w:pPr>
        <w:pStyle w:val="Heading4"/>
      </w:pPr>
      <w:r>
        <w:t>Details &amp; Requirement tab</w:t>
      </w:r>
    </w:p>
    <w:p>
      <w:r>
        <w:t>Read-only view in two cards.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RRV / Machine (ERP)</w:t>
            </w:r>
          </w:p>
        </w:tc>
        <w:tc>
          <w:tcPr>
            <w:tcW w:type="dxa" w:w="4986"/>
          </w:tcPr>
          <w:p>
            <w:r>
              <w:rPr>
                <w:sz w:val="19"/>
              </w:rPr>
              <w:t>Linked ERP machine, shown as "serial — model (customer)"</w:t>
            </w:r>
          </w:p>
        </w:tc>
      </w:tr>
      <w:tr>
        <w:tc>
          <w:tcPr>
            <w:tcW w:type="dxa" w:w="4986"/>
            <w:shd w:val="clear" w:color="auto" w:fill="EEF3F8"/>
          </w:tcPr>
          <w:p>
            <w:r>
              <w:rPr>
                <w:sz w:val="19"/>
              </w:rPr>
              <w:t>RRV Model</w:t>
            </w:r>
          </w:p>
        </w:tc>
        <w:tc>
          <w:tcPr>
            <w:tcW w:type="dxa" w:w="4986"/>
            <w:shd w:val="clear" w:color="auto" w:fill="EEF3F8"/>
          </w:tcPr>
          <w:p>
            <w:r>
              <w:rPr>
                <w:sz w:val="19"/>
              </w:rPr>
              <w:t>RRV model</w:t>
            </w:r>
          </w:p>
        </w:tc>
      </w:tr>
      <w:tr>
        <w:tc>
          <w:tcPr>
            <w:tcW w:type="dxa" w:w="4986"/>
          </w:tcPr>
          <w:p>
            <w:r>
              <w:rPr>
                <w:sz w:val="19"/>
              </w:rPr>
              <w:t>Vehicle / Serial No.</w:t>
            </w:r>
          </w:p>
        </w:tc>
        <w:tc>
          <w:tcPr>
            <w:tcW w:type="dxa" w:w="4986"/>
          </w:tcPr>
          <w:p>
            <w:r>
              <w:rPr>
                <w:sz w:val="19"/>
              </w:rPr>
              <w:t>Vehicle or serial number</w:t>
            </w:r>
          </w:p>
        </w:tc>
      </w:tr>
      <w:tr>
        <w:tc>
          <w:tcPr>
            <w:tcW w:type="dxa" w:w="4986"/>
            <w:shd w:val="clear" w:color="auto" w:fill="EEF3F8"/>
          </w:tcPr>
          <w:p>
            <w:r>
              <w:rPr>
                <w:sz w:val="19"/>
              </w:rPr>
              <w:t>Customer</w:t>
            </w:r>
          </w:p>
        </w:tc>
        <w:tc>
          <w:tcPr>
            <w:tcW w:type="dxa" w:w="4986"/>
            <w:shd w:val="clear" w:color="auto" w:fill="EEF3F8"/>
          </w:tcPr>
          <w:p>
            <w:r>
              <w:rPr>
                <w:sz w:val="19"/>
              </w:rPr>
              <w:t>Customer name</w:t>
            </w:r>
          </w:p>
        </w:tc>
      </w:tr>
      <w:tr>
        <w:tc>
          <w:tcPr>
            <w:tcW w:type="dxa" w:w="4986"/>
          </w:tcPr>
          <w:p>
            <w:r>
              <w:rPr>
                <w:sz w:val="19"/>
              </w:rPr>
              <w:t>Plant</w:t>
            </w:r>
          </w:p>
        </w:tc>
        <w:tc>
          <w:tcPr>
            <w:tcW w:type="dxa" w:w="4986"/>
          </w:tcPr>
          <w:p>
            <w:r>
              <w:rPr>
                <w:sz w:val="19"/>
              </w:rPr>
              <w:t>Plant (branch)</w:t>
            </w:r>
          </w:p>
        </w:tc>
      </w:tr>
      <w:tr>
        <w:tc>
          <w:tcPr>
            <w:tcW w:type="dxa" w:w="4986"/>
            <w:shd w:val="clear" w:color="auto" w:fill="EEF3F8"/>
          </w:tcPr>
          <w:p>
            <w:r>
              <w:rPr>
                <w:sz w:val="19"/>
              </w:rPr>
              <w:t>Lead Engineer</w:t>
            </w:r>
          </w:p>
        </w:tc>
        <w:tc>
          <w:tcPr>
            <w:tcW w:type="dxa" w:w="4986"/>
            <w:shd w:val="clear" w:color="auto" w:fill="EEF3F8"/>
          </w:tcPr>
          <w:p>
            <w:r>
              <w:rPr>
                <w:sz w:val="19"/>
              </w:rPr>
              <w:t>Lead engineer</w:t>
            </w:r>
          </w:p>
        </w:tc>
      </w:tr>
      <w:tr>
        <w:tc>
          <w:tcPr>
            <w:tcW w:type="dxa" w:w="4986"/>
          </w:tcPr>
          <w:p>
            <w:r>
              <w:rPr>
                <w:sz w:val="19"/>
              </w:rPr>
              <w:t>Planned Start</w:t>
            </w:r>
          </w:p>
        </w:tc>
        <w:tc>
          <w:tcPr>
            <w:tcW w:type="dxa" w:w="4986"/>
          </w:tcPr>
          <w:p>
            <w:r>
              <w:rPr>
                <w:sz w:val="19"/>
              </w:rPr>
              <w:t>Planned start date</w:t>
            </w:r>
          </w:p>
        </w:tc>
      </w:tr>
      <w:tr>
        <w:tc>
          <w:tcPr>
            <w:tcW w:type="dxa" w:w="4986"/>
            <w:shd w:val="clear" w:color="auto" w:fill="EEF3F8"/>
          </w:tcPr>
          <w:p>
            <w:r>
              <w:rPr>
                <w:sz w:val="19"/>
              </w:rPr>
              <w:t>Target Handover</w:t>
            </w:r>
          </w:p>
        </w:tc>
        <w:tc>
          <w:tcPr>
            <w:tcW w:type="dxa" w:w="4986"/>
            <w:shd w:val="clear" w:color="auto" w:fill="EEF3F8"/>
          </w:tcPr>
          <w:p>
            <w:r>
              <w:rPr>
                <w:sz w:val="19"/>
              </w:rPr>
              <w:t>Target handover date</w:t>
            </w:r>
          </w:p>
        </w:tc>
      </w:tr>
      <w:tr>
        <w:tc>
          <w:tcPr>
            <w:tcW w:type="dxa" w:w="4986"/>
          </w:tcPr>
          <w:p>
            <w:r>
              <w:rPr>
                <w:sz w:val="19"/>
              </w:rPr>
              <w:t>Started</w:t>
            </w:r>
          </w:p>
        </w:tc>
        <w:tc>
          <w:tcPr>
            <w:tcW w:type="dxa" w:w="4986"/>
          </w:tcPr>
          <w:p>
            <w:r>
              <w:rPr>
                <w:sz w:val="19"/>
              </w:rPr>
              <w:t>When the first stage was started (or a QC inspection requested)</w:t>
            </w:r>
          </w:p>
        </w:tc>
      </w:tr>
      <w:tr>
        <w:tc>
          <w:tcPr>
            <w:tcW w:type="dxa" w:w="4986"/>
            <w:shd w:val="clear" w:color="auto" w:fill="EEF3F8"/>
          </w:tcPr>
          <w:p>
            <w:r>
              <w:rPr>
                <w:sz w:val="19"/>
              </w:rPr>
              <w:t>Created by</w:t>
            </w:r>
          </w:p>
        </w:tc>
        <w:tc>
          <w:tcPr>
            <w:tcW w:type="dxa" w:w="4986"/>
            <w:shd w:val="clear" w:color="auto" w:fill="EEF3F8"/>
          </w:tcPr>
          <w:p>
            <w:r>
              <w:rPr>
                <w:sz w:val="19"/>
              </w:rPr>
              <w:t>Creator name and creation time</w:t>
            </w:r>
          </w:p>
        </w:tc>
      </w:tr>
      <w:tr>
        <w:tc>
          <w:tcPr>
            <w:tcW w:type="dxa" w:w="4986"/>
          </w:tcPr>
          <w:p>
            <w:r>
              <w:rPr>
                <w:sz w:val="19"/>
              </w:rPr>
              <w:t>System Voltage, Battery, Alternator / Charger, Applicable Standards, Customer Spec Ref.</w:t>
            </w:r>
          </w:p>
        </w:tc>
        <w:tc>
          <w:tcPr>
            <w:tcW w:type="dxa" w:w="4986"/>
          </w:tcPr>
          <w:p>
            <w:r>
              <w:rPr>
                <w:sz w:val="19"/>
              </w:rPr>
              <w:t>Electrical requirement values</w:t>
            </w:r>
          </w:p>
        </w:tc>
      </w:tr>
      <w:tr>
        <w:tc>
          <w:tcPr>
            <w:tcW w:type="dxa" w:w="4986"/>
            <w:shd w:val="clear" w:color="auto" w:fill="EEF3F8"/>
          </w:tcPr>
          <w:p>
            <w:r>
              <w:rPr>
                <w:sz w:val="19"/>
              </w:rPr>
              <w:t>Requirement</w:t>
            </w:r>
          </w:p>
        </w:tc>
        <w:tc>
          <w:tcPr>
            <w:tcW w:type="dxa" w:w="4986"/>
            <w:shd w:val="clear" w:color="auto" w:fill="EEF3F8"/>
          </w:tcPr>
          <w:p>
            <w:r>
              <w:rPr>
                <w:sz w:val="19"/>
              </w:rPr>
              <w:t>Requirement text ("Not written down yet." when empty)</w:t>
            </w:r>
          </w:p>
        </w:tc>
      </w:tr>
      <w:tr>
        <w:tc>
          <w:tcPr>
            <w:tcW w:type="dxa" w:w="4986"/>
          </w:tcPr>
          <w:p>
            <w:r>
              <w:rPr>
                <w:sz w:val="19"/>
              </w:rPr>
              <w:t>Remarks</w:t>
            </w:r>
          </w:p>
        </w:tc>
        <w:tc>
          <w:tcPr>
            <w:tcW w:type="dxa" w:w="4986"/>
          </w:tcPr>
          <w:p>
            <w:r>
              <w:rPr>
                <w:sz w:val="19"/>
              </w:rPr>
              <w:t>Shown only when filled</w:t>
            </w:r>
          </w:p>
        </w:tc>
      </w:tr>
    </w:tbl>
    <w:p/>
    <w:p>
      <w:r>
        <w:t xml:space="preserve">The </w:t>
      </w:r>
      <w:r>
        <w:rPr>
          <w:b/>
        </w:rPr>
        <w:t>Edit Details &amp; Requirement</w:t>
      </w:r>
      <w:r>
        <w:t xml:space="preserve"> button appears unless the job is Closed or Cancelled.</w:t>
      </w:r>
    </w:p>
    <w:p>
      <w:pPr>
        <w:pStyle w:val="Heading4"/>
      </w:pPr>
      <w:r>
        <w:t>Edit (job details)</w:t>
      </w:r>
    </w:p>
    <w:p>
      <w:pPr>
        <w:pStyle w:val="ListBullet"/>
      </w:pPr>
      <w:r>
        <w:t xml:space="preserve">Edit opens the same JobForm as create, with all fields editable, and </w:t>
      </w:r>
      <w:r>
        <w:rPr>
          <w:b/>
        </w:rPr>
        <w:t>Save Changes</w:t>
      </w:r>
      <w:r>
        <w:t xml:space="preserve"> / </w:t>
      </w:r>
      <w:r>
        <w:rPr>
          <w:b/>
        </w:rPr>
        <w:t>Cancel</w:t>
      </w:r>
      <w:r>
        <w:t xml:space="preserve"> buttons.</w:t>
      </w:r>
    </w:p>
    <w:p>
      <w:pPr>
        <w:pStyle w:val="ListBullet"/>
      </w:pPr>
      <w:r>
        <w:t>Allowed in every status except Closed and Cancelled; On Hold is allowed.</w:t>
      </w:r>
    </w:p>
    <w:p>
      <w:pPr>
        <w:pStyle w:val="ListBullet"/>
      </w:pPr>
      <w:r>
        <w:t>The same validation as create applies. Target handover is checked against the stored planned start.</w:t>
      </w:r>
    </w:p>
    <w:p>
      <w:pPr>
        <w:pStyle w:val="ListBullet"/>
      </w:pPr>
      <w:r>
        <w:t>Changing the lead engineer to someone else sends that person an "Electrical Job Assigned" notification.</w:t>
      </w:r>
    </w:p>
    <w:p>
      <w:pPr>
        <w:pStyle w:val="ListBullet"/>
      </w:pPr>
      <w:r>
        <w:t>On save, the notice "Job details saved." is shown.</w:t>
      </w:r>
    </w:p>
    <w:p>
      <w:pPr>
        <w:pStyle w:val="Heading4"/>
      </w:pPr>
      <w:r>
        <w:t>BOM tab</w:t>
      </w:r>
    </w:p>
    <w:p>
      <w:r>
        <w:t>Purpose: one list that covers four stages: Electrical BOM, Component Selection (make and part number), Component Specification (rating and spec) and Purchase Requirement (procurement status and the linked PR).</w:t>
      </w:r>
    </w:p>
    <w:p>
      <w:r>
        <w:rPr>
          <w:b/>
        </w:rPr>
        <w:t>Header:</w:t>
      </w:r>
    </w:p>
    <w:p>
      <w:pPr>
        <w:pStyle w:val="ListBullet"/>
      </w:pPr>
      <w:r>
        <w:t>"Electrical BOM"</w:t>
      </w:r>
    </w:p>
    <w:p>
      <w:pPr>
        <w:pStyle w:val="ListBullet"/>
      </w:pPr>
      <w:r>
        <w:t>a summary: N lines · N to buy (red when above 0) · Est. cost in ₹ (sum of quantity × estimated unit cost)</w:t>
      </w:r>
    </w:p>
    <w:p>
      <w:pPr>
        <w:pStyle w:val="ListBullet"/>
      </w:pPr>
      <w:r>
        <w:t>a help line about Raise PR / Link PR and about marking Selected only after entering make and part number</w:t>
      </w:r>
    </w:p>
    <w:p>
      <w:r>
        <w:rPr>
          <w:b/>
        </w:rPr>
        <w:t>List: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w:t>
            </w:r>
          </w:p>
        </w:tc>
        <w:tc>
          <w:tcPr>
            <w:tcW w:type="dxa" w:w="4986"/>
          </w:tcPr>
          <w:p>
            <w:r>
              <w:rPr>
                <w:sz w:val="19"/>
              </w:rPr>
              <w:t>Line number (assigned automatically, 1, 2, 3 … per job)</w:t>
            </w:r>
          </w:p>
        </w:tc>
      </w:tr>
      <w:tr>
        <w:tc>
          <w:tcPr>
            <w:tcW w:type="dxa" w:w="4986"/>
            <w:shd w:val="clear" w:color="auto" w:fill="EEF3F8"/>
          </w:tcPr>
          <w:p>
            <w:r>
              <w:rPr>
                <w:sz w:val="19"/>
              </w:rPr>
              <w:t>Category</w:t>
            </w:r>
          </w:p>
        </w:tc>
        <w:tc>
          <w:tcPr>
            <w:tcW w:type="dxa" w:w="4986"/>
            <w:shd w:val="clear" w:color="auto" w:fill="EEF3F8"/>
          </w:tcPr>
          <w:p>
            <w:r>
              <w:rPr>
                <w:sz w:val="19"/>
              </w:rPr>
              <w:t>Component category</w:t>
            </w:r>
          </w:p>
        </w:tc>
      </w:tr>
      <w:tr>
        <w:tc>
          <w:tcPr>
            <w:tcW w:type="dxa" w:w="4986"/>
          </w:tcPr>
          <w:p>
            <w:r>
              <w:rPr>
                <w:sz w:val="19"/>
              </w:rPr>
              <w:t>Description</w:t>
            </w:r>
          </w:p>
        </w:tc>
        <w:tc>
          <w:tcPr>
            <w:tcW w:type="dxa" w:w="4986"/>
          </w:tcPr>
          <w:p>
            <w:r>
              <w:rPr>
                <w:sz w:val="19"/>
              </w:rPr>
              <w:t>Description, with the Store item code and rating below</w:t>
            </w:r>
          </w:p>
        </w:tc>
      </w:tr>
      <w:tr>
        <w:tc>
          <w:tcPr>
            <w:tcW w:type="dxa" w:w="4986"/>
            <w:shd w:val="clear" w:color="auto" w:fill="EEF3F8"/>
          </w:tcPr>
          <w:p>
            <w:r>
              <w:rPr>
                <w:sz w:val="19"/>
              </w:rPr>
              <w:t>Make / Part No.</w:t>
            </w:r>
          </w:p>
        </w:tc>
        <w:tc>
          <w:tcPr>
            <w:tcW w:type="dxa" w:w="4986"/>
            <w:shd w:val="clear" w:color="auto" w:fill="EEF3F8"/>
          </w:tcPr>
          <w:p>
            <w:r>
              <w:rPr>
                <w:sz w:val="19"/>
              </w:rPr>
              <w:t>Make, with the part number below (or "No part number")</w:t>
            </w:r>
          </w:p>
        </w:tc>
      </w:tr>
      <w:tr>
        <w:tc>
          <w:tcPr>
            <w:tcW w:type="dxa" w:w="4986"/>
          </w:tcPr>
          <w:p>
            <w:r>
              <w:rPr>
                <w:sz w:val="19"/>
              </w:rPr>
              <w:t>Qty</w:t>
            </w:r>
          </w:p>
        </w:tc>
        <w:tc>
          <w:tcPr>
            <w:tcW w:type="dxa" w:w="4986"/>
          </w:tcPr>
          <w:p>
            <w:r>
              <w:rPr>
                <w:sz w:val="19"/>
              </w:rPr>
              <w:t>Quantity and unit of measure</w:t>
            </w:r>
          </w:p>
        </w:tc>
      </w:tr>
      <w:tr>
        <w:tc>
          <w:tcPr>
            <w:tcW w:type="dxa" w:w="4986"/>
            <w:shd w:val="clear" w:color="auto" w:fill="EEF3F8"/>
          </w:tcPr>
          <w:p>
            <w:r>
              <w:rPr>
                <w:sz w:val="19"/>
              </w:rPr>
              <w:t>Panel</w:t>
            </w:r>
          </w:p>
        </w:tc>
        <w:tc>
          <w:tcPr>
            <w:tcW w:type="dxa" w:w="4986"/>
            <w:shd w:val="clear" w:color="auto" w:fill="EEF3F8"/>
          </w:tcPr>
          <w:p>
            <w:r>
              <w:rPr>
                <w:sz w:val="19"/>
              </w:rPr>
              <w:t>Tag of the panel the component is mounted in</w:t>
            </w:r>
          </w:p>
        </w:tc>
      </w:tr>
      <w:tr>
        <w:tc>
          <w:tcPr>
            <w:tcW w:type="dxa" w:w="4986"/>
          </w:tcPr>
          <w:p>
            <w:r>
              <w:rPr>
                <w:sz w:val="19"/>
              </w:rPr>
              <w:t>Selection</w:t>
            </w:r>
          </w:p>
        </w:tc>
        <w:tc>
          <w:tcPr>
            <w:tcW w:type="dxa" w:w="4986"/>
          </w:tcPr>
          <w:p>
            <w:r>
              <w:rPr>
                <w:sz w:val="19"/>
              </w:rPr>
              <w:t>Pill: Proposed / Selected / Approved. Shows an "Awaiting approval · Review" link when an approval request is pending</w:t>
            </w:r>
          </w:p>
        </w:tc>
      </w:tr>
      <w:tr>
        <w:tc>
          <w:tcPr>
            <w:tcW w:type="dxa" w:w="4986"/>
            <w:shd w:val="clear" w:color="auto" w:fill="EEF3F8"/>
          </w:tcPr>
          <w:p>
            <w:r>
              <w:rPr>
                <w:sz w:val="19"/>
              </w:rPr>
              <w:t>Procurement</w:t>
            </w:r>
          </w:p>
        </w:tc>
        <w:tc>
          <w:tcPr>
            <w:tcW w:type="dxa" w:w="4986"/>
            <w:shd w:val="clear" w:color="auto" w:fill="EEF3F8"/>
          </w:tcPr>
          <w:p>
            <w:r>
              <w:rPr>
                <w:sz w:val="19"/>
              </w:rPr>
              <w:t>Pill: To Buy / In Stock / PR Raised / Ordered / Received / Issued, with the PR number and PR status below</w:t>
            </w:r>
          </w:p>
        </w:tc>
      </w:tr>
      <w:tr>
        <w:tc>
          <w:tcPr>
            <w:tcW w:type="dxa" w:w="4986"/>
          </w:tcPr>
          <w:p>
            <w:r>
              <w:rPr>
                <w:sz w:val="19"/>
              </w:rPr>
              <w:t>(actions)</w:t>
            </w:r>
          </w:p>
        </w:tc>
        <w:tc>
          <w:tcPr>
            <w:tcW w:type="dxa" w:w="4986"/>
          </w:tcPr>
          <w:p>
            <w:r>
              <w:rPr>
                <w:sz w:val="19"/>
              </w:rPr>
              <w:t>Shown only while the job is in a working status</w:t>
            </w:r>
          </w:p>
        </w:tc>
      </w:tr>
    </w:tbl>
    <w:p/>
    <w:p>
      <w:r>
        <w:rPr>
          <w:b/>
        </w:rPr>
        <w:t>Row actions: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Action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Edit</w:t>
            </w:r>
          </w:p>
        </w:tc>
        <w:tc>
          <w:tcPr>
            <w:tcW w:type="dxa" w:w="3324"/>
          </w:tcPr>
          <w:p>
            <w:r>
              <w:rPr>
                <w:sz w:val="19"/>
              </w:rPr>
              <w:t>Always (working job)</w:t>
            </w:r>
          </w:p>
        </w:tc>
        <w:tc>
          <w:tcPr>
            <w:tcW w:type="dxa" w:w="3324"/>
          </w:tcPr>
          <w:p>
            <w:r>
              <w:rPr>
                <w:sz w:val="19"/>
              </w:rPr>
              <w:t>Opens the BOM line form</w:t>
            </w:r>
          </w:p>
        </w:tc>
      </w:tr>
      <w:tr>
        <w:tc>
          <w:tcPr>
            <w:tcW w:type="dxa" w:w="3324"/>
            <w:shd w:val="clear" w:color="auto" w:fill="EEF3F8"/>
          </w:tcPr>
          <w:p>
            <w:r>
              <w:rPr>
                <w:sz w:val="19"/>
              </w:rPr>
              <w:t>Submit for approval</w:t>
            </w:r>
          </w:p>
        </w:tc>
        <w:tc>
          <w:tcPr>
            <w:tcW w:type="dxa" w:w="3324"/>
            <w:shd w:val="clear" w:color="auto" w:fill="EEF3F8"/>
          </w:tcPr>
          <w:p>
            <w:r>
              <w:rPr>
                <w:sz w:val="19"/>
              </w:rPr>
              <w:t>Line is Selected, no pending request, and the user has Submit on RRV Electrical Jobs</w:t>
            </w:r>
          </w:p>
        </w:tc>
        <w:tc>
          <w:tcPr>
            <w:tcW w:type="dxa" w:w="3324"/>
            <w:shd w:val="clear" w:color="auto" w:fill="EEF3F8"/>
          </w:tcPr>
          <w:p>
            <w:r>
              <w:rPr>
                <w:sz w:val="19"/>
              </w:rPr>
              <w:t>Sends the line's make and part number to the central approval engine (see Statuses)</w:t>
            </w:r>
          </w:p>
        </w:tc>
      </w:tr>
      <w:tr>
        <w:tc>
          <w:tcPr>
            <w:tcW w:type="dxa" w:w="3324"/>
          </w:tcPr>
          <w:p>
            <w:r>
              <w:rPr>
                <w:sz w:val="19"/>
              </w:rPr>
              <w:t>Link PR</w:t>
            </w:r>
          </w:p>
        </w:tc>
        <w:tc>
          <w:tcPr>
            <w:tcW w:type="dxa" w:w="3324"/>
          </w:tcPr>
          <w:p>
            <w:r>
              <w:rPr>
                <w:sz w:val="19"/>
              </w:rPr>
              <w:t>Line has no PR</w:t>
            </w:r>
          </w:p>
        </w:tc>
        <w:tc>
          <w:tcPr>
            <w:tcW w:type="dxa" w:w="3324"/>
          </w:tcPr>
          <w:p>
            <w:r>
              <w:rPr>
                <w:sz w:val="19"/>
              </w:rPr>
              <w:t>Opens the Link PR dialog</w:t>
            </w:r>
          </w:p>
        </w:tc>
      </w:tr>
      <w:tr>
        <w:tc>
          <w:tcPr>
            <w:tcW w:type="dxa" w:w="3324"/>
            <w:shd w:val="clear" w:color="auto" w:fill="EEF3F8"/>
          </w:tcPr>
          <w:p>
            <w:r>
              <w:rPr>
                <w:sz w:val="19"/>
              </w:rPr>
              <w:t>Unlink PR</w:t>
            </w:r>
          </w:p>
        </w:tc>
        <w:tc>
          <w:tcPr>
            <w:tcW w:type="dxa" w:w="3324"/>
            <w:shd w:val="clear" w:color="auto" w:fill="EEF3F8"/>
          </w:tcPr>
          <w:p>
            <w:r>
              <w:rPr>
                <w:sz w:val="19"/>
              </w:rPr>
              <w:t>Line has a PR</w:t>
            </w:r>
          </w:p>
        </w:tc>
        <w:tc>
          <w:tcPr>
            <w:tcW w:type="dxa" w:w="3324"/>
            <w:shd w:val="clear" w:color="auto" w:fill="EEF3F8"/>
          </w:tcPr>
          <w:p>
            <w:r>
              <w:rPr>
                <w:sz w:val="19"/>
              </w:rPr>
              <w:t>Asks for confirmation. Removes the link (the PR itself stays in Procurement). A line at PR Raised or Ordered goes back to To Buy</w:t>
            </w:r>
          </w:p>
        </w:tc>
      </w:tr>
      <w:tr>
        <w:tc>
          <w:tcPr>
            <w:tcW w:type="dxa" w:w="3324"/>
          </w:tcPr>
          <w:p>
            <w:r>
              <w:rPr>
                <w:sz w:val="19"/>
              </w:rPr>
              <w:t>Raise PR</w:t>
            </w:r>
          </w:p>
        </w:tc>
        <w:tc>
          <w:tcPr>
            <w:tcW w:type="dxa" w:w="3324"/>
          </w:tcPr>
          <w:p>
            <w:r>
              <w:rPr>
                <w:sz w:val="19"/>
              </w:rPr>
              <w:t>Line is To Buy and the user has the Procurement (P2P) app</w:t>
            </w:r>
          </w:p>
        </w:tc>
        <w:tc>
          <w:tcPr>
            <w:tcW w:type="dxa" w:w="3324"/>
          </w:tcPr>
          <w:p>
            <w:r>
              <w:rPr>
                <w:sz w:val="19"/>
              </w:rPr>
              <w:t>Opens a new purchase requisition (/dashboard/p2p/new) pre-filled with the Store item, make, quantity (rounded up) and the remark "Electrical BOM line N for job (title)". If the line has no Store item, an error explains that the Item Master item must be linked first</w:t>
            </w:r>
          </w:p>
        </w:tc>
      </w:tr>
      <w:tr>
        <w:tc>
          <w:tcPr>
            <w:tcW w:type="dxa" w:w="3324"/>
            <w:shd w:val="clear" w:color="auto" w:fill="EEF3F8"/>
          </w:tcPr>
          <w:p>
            <w:r>
              <w:rPr>
                <w:sz w:val="19"/>
              </w:rPr>
              <w:t>Delete</w:t>
            </w:r>
          </w:p>
        </w:tc>
        <w:tc>
          <w:tcPr>
            <w:tcW w:type="dxa" w:w="3324"/>
            <w:shd w:val="clear" w:color="auto" w:fill="EEF3F8"/>
          </w:tcPr>
          <w:p>
            <w:r>
              <w:rPr>
                <w:sz w:val="19"/>
              </w:rPr>
              <w:t>Always (working job)</w:t>
            </w:r>
          </w:p>
        </w:tc>
        <w:tc>
          <w:tcPr>
            <w:tcW w:type="dxa" w:w="3324"/>
            <w:shd w:val="clear" w:color="auto" w:fill="EEF3F8"/>
          </w:tcPr>
          <w:p>
            <w:r>
              <w:rPr>
                <w:sz w:val="19"/>
              </w:rPr>
              <w:t>Asks for confirmation, then soft-deletes the line. Refused when the line is already Ordered, Received or Issued. Any pending approval request is withdrawn</w:t>
            </w:r>
          </w:p>
        </w:tc>
      </w:tr>
      <w:tr>
        <w:tc>
          <w:tcPr>
            <w:tcW w:type="dxa" w:w="3324"/>
          </w:tcPr>
          <w:p>
            <w:r>
              <w:rPr>
                <w:sz w:val="19"/>
              </w:rPr>
              <w:t>Review (link)</w:t>
            </w:r>
          </w:p>
        </w:tc>
        <w:tc>
          <w:tcPr>
            <w:tcW w:type="dxa" w:w="3324"/>
          </w:tcPr>
          <w:p>
            <w:r>
              <w:rPr>
                <w:sz w:val="19"/>
              </w:rPr>
              <w:t>A pending approval exists</w:t>
            </w:r>
          </w:p>
        </w:tc>
        <w:tc>
          <w:tcPr>
            <w:tcW w:type="dxa" w:w="3324"/>
          </w:tcPr>
          <w:p>
            <w:r>
              <w:rPr>
                <w:sz w:val="19"/>
              </w:rPr>
              <w:t>Opens the approval panel for the line</w:t>
            </w:r>
          </w:p>
        </w:tc>
      </w:tr>
    </w:tbl>
    <w:p/>
    <w:p>
      <w:r>
        <w:rPr>
          <w:b/>
        </w:rPr>
        <w:t>Top button:</w:t>
      </w:r>
      <w:r>
        <w:t xml:space="preserve"> </w:t>
      </w:r>
      <w:r>
        <w:rPr>
          <w:b/>
        </w:rPr>
        <w:t>+ Add Component</w:t>
      </w:r>
      <w:r>
        <w:t xml:space="preserve"> (working job only).</w:t>
      </w:r>
    </w:p>
    <w:p>
      <w:r>
        <w:rPr>
          <w:b/>
        </w:rPr>
        <w:t>Create / edit form</w:t>
      </w:r>
      <w:r>
        <w:t xml:space="preserve"> ("Add Component" / "Edit BOM Line 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Category</w:t>
            </w:r>
          </w:p>
        </w:tc>
        <w:tc>
          <w:tcPr>
            <w:tcW w:type="dxa" w:w="1994"/>
          </w:tcPr>
          <w:p>
            <w:r>
              <w:rPr>
                <w:sz w:val="19"/>
              </w:rPr>
              <w:t>Dropdown</w:t>
            </w:r>
          </w:p>
        </w:tc>
        <w:tc>
          <w:tcPr>
            <w:tcW w:type="dxa" w:w="1994"/>
          </w:tcPr>
          <w:p>
            <w:r>
              <w:rPr>
                <w:sz w:val="19"/>
              </w:rPr>
              <w:t>Yes (default Other)</w:t>
            </w:r>
          </w:p>
        </w:tc>
        <w:tc>
          <w:tcPr>
            <w:tcW w:type="dxa" w:w="1994"/>
          </w:tcPr>
          <w:p>
            <w:r>
              <w:rPr>
                <w:sz w:val="19"/>
              </w:rPr>
              <w:t>Battery, Alternator / Charger, MCB / Fuse / Protection, Relay / Contactor, Switch / Push Button, Lamp / Lighting, Meter / Instrument, Sensor, Controller / PLC, Cable / Wire, Connector / Terminal, Enclosure / Box, Accessory / Hardware, Other</w:t>
            </w:r>
          </w:p>
        </w:tc>
        <w:tc>
          <w:tcPr>
            <w:tcW w:type="dxa" w:w="1994"/>
          </w:tcPr>
          <w:p>
            <w:r>
              <w:rPr>
                <w:sz w:val="19"/>
              </w:rPr>
              <w:t>Must be one of these</w:t>
            </w:r>
          </w:p>
        </w:tc>
      </w:tr>
      <w:tr>
        <w:tc>
          <w:tcPr>
            <w:tcW w:type="dxa" w:w="1994"/>
            <w:shd w:val="clear" w:color="auto" w:fill="EEF3F8"/>
          </w:tcPr>
          <w:p>
            <w:r>
              <w:rPr>
                <w:sz w:val="19"/>
              </w:rPr>
              <w:t>Store Item (optional)</w:t>
            </w:r>
          </w:p>
        </w:tc>
        <w:tc>
          <w:tcPr>
            <w:tcW w:type="dxa" w:w="1994"/>
            <w:shd w:val="clear" w:color="auto" w:fill="EEF3F8"/>
          </w:tcPr>
          <w:p>
            <w:r>
              <w:rPr>
                <w:sz w:val="19"/>
              </w:rPr>
              <w:t>Search box + searchable dropdown</w:t>
            </w:r>
          </w:p>
        </w:tc>
        <w:tc>
          <w:tcPr>
            <w:tcW w:type="dxa" w:w="1994"/>
            <w:shd w:val="clear" w:color="auto" w:fill="EEF3F8"/>
          </w:tcPr>
          <w:p>
            <w:r>
              <w:rPr>
                <w:sz w:val="19"/>
              </w:rPr>
              <w:t>No</w:t>
            </w:r>
          </w:p>
        </w:tc>
        <w:tc>
          <w:tcPr>
            <w:tcW w:type="dxa" w:w="1994"/>
            <w:shd w:val="clear" w:color="auto" w:fill="EEF3F8"/>
          </w:tcPr>
          <w:p>
            <w:r>
              <w:rPr>
                <w:sz w:val="19"/>
              </w:rPr>
              <w:t>Active Store items (Item Master). The first 500 are listed; typing searches code, name or part number</w:t>
            </w:r>
          </w:p>
        </w:tc>
        <w:tc>
          <w:tcPr>
            <w:tcW w:type="dxa" w:w="1994"/>
            <w:shd w:val="clear" w:color="auto" w:fill="EEF3F8"/>
          </w:tcPr>
          <w:p>
            <w:r>
              <w:rPr>
                <w:sz w:val="19"/>
              </w:rPr>
              <w:t>Picking one fills Description (if blank) and UOM (if blank or NOS) from the item</w:t>
            </w:r>
          </w:p>
        </w:tc>
      </w:tr>
      <w:tr>
        <w:tc>
          <w:tcPr>
            <w:tcW w:type="dxa" w:w="1994"/>
          </w:tcPr>
          <w:p>
            <w:r>
              <w:rPr>
                <w:sz w:val="19"/>
              </w:rPr>
              <w:t>Description</w:t>
            </w:r>
          </w:p>
        </w:tc>
        <w:tc>
          <w:tcPr>
            <w:tcW w:type="dxa" w:w="1994"/>
          </w:tcPr>
          <w:p>
            <w:r>
              <w:rPr>
                <w:sz w:val="19"/>
              </w:rPr>
              <w:t>Text</w:t>
            </w:r>
          </w:p>
        </w:tc>
        <w:tc>
          <w:tcPr>
            <w:tcW w:type="dxa" w:w="1994"/>
          </w:tcPr>
          <w:p>
            <w:r>
              <w:rPr>
                <w:sz w:val="19"/>
              </w:rPr>
              <w:t>Yes</w:t>
            </w:r>
          </w:p>
        </w:tc>
        <w:tc>
          <w:tcPr>
            <w:tcW w:type="dxa" w:w="1994"/>
          </w:tcPr>
          <w:p>
            <w:r>
              <w:rPr>
                <w:sz w:val="19"/>
              </w:rPr>
              <w:t>Free text, e.g. "MCB 2-pole 16A, Type C"</w:t>
            </w:r>
          </w:p>
        </w:tc>
        <w:tc>
          <w:tcPr>
            <w:tcW w:type="dxa" w:w="1994"/>
          </w:tcPr>
          <w:p>
            <w:r>
              <w:rPr>
                <w:sz w:val="19"/>
              </w:rPr>
              <w:t>Up to 255 characters</w:t>
            </w:r>
          </w:p>
        </w:tc>
      </w:tr>
      <w:tr>
        <w:tc>
          <w:tcPr>
            <w:tcW w:type="dxa" w:w="1994"/>
            <w:shd w:val="clear" w:color="auto" w:fill="EEF3F8"/>
          </w:tcPr>
          <w:p>
            <w:r>
              <w:rPr>
                <w:sz w:val="19"/>
              </w:rPr>
              <w:t>Make</w:t>
            </w:r>
          </w:p>
        </w:tc>
        <w:tc>
          <w:tcPr>
            <w:tcW w:type="dxa" w:w="1994"/>
            <w:shd w:val="clear" w:color="auto" w:fill="EEF3F8"/>
          </w:tcPr>
          <w:p>
            <w:r>
              <w:rPr>
                <w:sz w:val="19"/>
              </w:rPr>
              <w:t>Text</w:t>
            </w:r>
          </w:p>
        </w:tc>
        <w:tc>
          <w:tcPr>
            <w:tcW w:type="dxa" w:w="1994"/>
            <w:shd w:val="clear" w:color="auto" w:fill="EEF3F8"/>
          </w:tcPr>
          <w:p>
            <w:r>
              <w:rPr>
                <w:sz w:val="19"/>
              </w:rPr>
              <w:t>Needed for Selected / Approved</w:t>
            </w:r>
          </w:p>
        </w:tc>
        <w:tc>
          <w:tcPr>
            <w:tcW w:type="dxa" w:w="1994"/>
            <w:shd w:val="clear" w:color="auto" w:fill="EEF3F8"/>
          </w:tcPr>
          <w:p>
            <w:r>
              <w:rPr>
                <w:sz w:val="19"/>
              </w:rPr>
              <w:t>e.g. "Schneider"</w:t>
            </w:r>
          </w:p>
        </w:tc>
        <w:tc>
          <w:tcPr>
            <w:tcW w:type="dxa" w:w="1994"/>
            <w:shd w:val="clear" w:color="auto" w:fill="EEF3F8"/>
          </w:tcPr>
          <w:p>
            <w:r>
              <w:rPr>
                <w:sz w:val="19"/>
              </w:rPr>
              <w:t>Up to 150 characters</w:t>
            </w:r>
          </w:p>
        </w:tc>
      </w:tr>
      <w:tr>
        <w:tc>
          <w:tcPr>
            <w:tcW w:type="dxa" w:w="1994"/>
          </w:tcPr>
          <w:p>
            <w:r>
              <w:rPr>
                <w:sz w:val="19"/>
              </w:rPr>
              <w:t>Part Number</w:t>
            </w:r>
          </w:p>
        </w:tc>
        <w:tc>
          <w:tcPr>
            <w:tcW w:type="dxa" w:w="1994"/>
          </w:tcPr>
          <w:p>
            <w:r>
              <w:rPr>
                <w:sz w:val="19"/>
              </w:rPr>
              <w:t>Text</w:t>
            </w:r>
          </w:p>
        </w:tc>
        <w:tc>
          <w:tcPr>
            <w:tcW w:type="dxa" w:w="1994"/>
          </w:tcPr>
          <w:p>
            <w:r>
              <w:rPr>
                <w:sz w:val="19"/>
              </w:rPr>
              <w:t>Needed for Selected / Approved</w:t>
            </w:r>
          </w:p>
        </w:tc>
        <w:tc>
          <w:tcPr>
            <w:tcW w:type="dxa" w:w="1994"/>
          </w:tcPr>
          <w:p>
            <w:r>
              <w:rPr>
                <w:sz w:val="19"/>
              </w:rPr>
              <w:t>Free text</w:t>
            </w:r>
          </w:p>
        </w:tc>
        <w:tc>
          <w:tcPr>
            <w:tcW w:type="dxa" w:w="1994"/>
          </w:tcPr>
          <w:p>
            <w:r>
              <w:rPr>
                <w:sz w:val="19"/>
              </w:rPr>
              <w:t>Up to 150 characters</w:t>
            </w:r>
          </w:p>
        </w:tc>
      </w:tr>
      <w:tr>
        <w:tc>
          <w:tcPr>
            <w:tcW w:type="dxa" w:w="1994"/>
            <w:shd w:val="clear" w:color="auto" w:fill="EEF3F8"/>
          </w:tcPr>
          <w:p>
            <w:r>
              <w:rPr>
                <w:sz w:val="19"/>
              </w:rPr>
              <w:t>Rating</w:t>
            </w:r>
          </w:p>
        </w:tc>
        <w:tc>
          <w:tcPr>
            <w:tcW w:type="dxa" w:w="1994"/>
            <w:shd w:val="clear" w:color="auto" w:fill="EEF3F8"/>
          </w:tcPr>
          <w:p>
            <w:r>
              <w:rPr>
                <w:sz w:val="19"/>
              </w:rPr>
              <w:t>Text</w:t>
            </w:r>
          </w:p>
        </w:tc>
        <w:tc>
          <w:tcPr>
            <w:tcW w:type="dxa" w:w="1994"/>
            <w:shd w:val="clear" w:color="auto" w:fill="EEF3F8"/>
          </w:tcPr>
          <w:p>
            <w:r>
              <w:rPr>
                <w:sz w:val="19"/>
              </w:rPr>
              <w:t>No (rating or specification needed for the Component Specification stage)</w:t>
            </w:r>
          </w:p>
        </w:tc>
        <w:tc>
          <w:tcPr>
            <w:tcW w:type="dxa" w:w="1994"/>
            <w:shd w:val="clear" w:color="auto" w:fill="EEF3F8"/>
          </w:tcPr>
          <w:p>
            <w:r>
              <w:rPr>
                <w:sz w:val="19"/>
              </w:rPr>
              <w:t>e.g. "24V DC, 16A"</w:t>
            </w:r>
          </w:p>
        </w:tc>
        <w:tc>
          <w:tcPr>
            <w:tcW w:type="dxa" w:w="1994"/>
            <w:shd w:val="clear" w:color="auto" w:fill="EEF3F8"/>
          </w:tcPr>
          <w:p>
            <w:r>
              <w:rPr>
                <w:sz w:val="19"/>
              </w:rPr>
              <w:t>Up to 150 characters</w:t>
            </w:r>
          </w:p>
        </w:tc>
      </w:tr>
      <w:tr>
        <w:tc>
          <w:tcPr>
            <w:tcW w:type="dxa" w:w="1994"/>
          </w:tcPr>
          <w:p>
            <w:r>
              <w:rPr>
                <w:sz w:val="19"/>
              </w:rPr>
              <w:t>Specification</w:t>
            </w:r>
          </w:p>
        </w:tc>
        <w:tc>
          <w:tcPr>
            <w:tcW w:type="dxa" w:w="1994"/>
          </w:tcPr>
          <w:p>
            <w:r>
              <w:rPr>
                <w:sz w:val="19"/>
              </w:rPr>
              <w:t>Long text</w:t>
            </w:r>
          </w:p>
        </w:tc>
        <w:tc>
          <w:tcPr>
            <w:tcW w:type="dxa" w:w="1994"/>
          </w:tcPr>
          <w:p>
            <w:r>
              <w:rPr>
                <w:sz w:val="19"/>
              </w:rPr>
              <w:t>No</w:t>
            </w:r>
          </w:p>
        </w:tc>
        <w:tc>
          <w:tcPr>
            <w:tcW w:type="dxa" w:w="1994"/>
          </w:tcPr>
          <w:p>
            <w:r>
              <w:rPr>
                <w:sz w:val="19"/>
              </w:rPr>
              <w:t>Standards, IP rating, mounting…</w:t>
            </w:r>
          </w:p>
        </w:tc>
        <w:tc>
          <w:tcPr>
            <w:tcW w:type="dxa" w:w="1994"/>
          </w:tcPr>
          <w:p/>
        </w:tc>
      </w:tr>
      <w:tr>
        <w:tc>
          <w:tcPr>
            <w:tcW w:type="dxa" w:w="1994"/>
            <w:shd w:val="clear" w:color="auto" w:fill="EEF3F8"/>
          </w:tcPr>
          <w:p>
            <w:r>
              <w:rPr>
                <w:sz w:val="19"/>
              </w:rPr>
              <w:t>Quantity</w:t>
            </w:r>
          </w:p>
        </w:tc>
        <w:tc>
          <w:tcPr>
            <w:tcW w:type="dxa" w:w="1994"/>
            <w:shd w:val="clear" w:color="auto" w:fill="EEF3F8"/>
          </w:tcPr>
          <w:p>
            <w:r>
              <w:rPr>
                <w:sz w:val="19"/>
              </w:rPr>
              <w:t>Number</w:t>
            </w:r>
          </w:p>
        </w:tc>
        <w:tc>
          <w:tcPr>
            <w:tcW w:type="dxa" w:w="1994"/>
            <w:shd w:val="clear" w:color="auto" w:fill="EEF3F8"/>
          </w:tcPr>
          <w:p>
            <w:r>
              <w:rPr>
                <w:sz w:val="19"/>
              </w:rPr>
              <w:t>Yes (default 1)</w:t>
            </w:r>
          </w:p>
        </w:tc>
        <w:tc>
          <w:tcPr>
            <w:tcW w:type="dxa" w:w="1994"/>
            <w:shd w:val="clear" w:color="auto" w:fill="EEF3F8"/>
          </w:tcPr>
          <w:p/>
        </w:tc>
        <w:tc>
          <w:tcPr>
            <w:tcW w:type="dxa" w:w="1994"/>
            <w:shd w:val="clear" w:color="auto" w:fill="EEF3F8"/>
          </w:tcPr>
          <w:p>
            <w:r>
              <w:rPr>
                <w:sz w:val="19"/>
              </w:rPr>
              <w:t>Must be greater than 0</w:t>
            </w:r>
          </w:p>
        </w:tc>
      </w:tr>
      <w:tr>
        <w:tc>
          <w:tcPr>
            <w:tcW w:type="dxa" w:w="1994"/>
          </w:tcPr>
          <w:p>
            <w:r>
              <w:rPr>
                <w:sz w:val="19"/>
              </w:rPr>
              <w:t>UOM</w:t>
            </w:r>
          </w:p>
        </w:tc>
        <w:tc>
          <w:tcPr>
            <w:tcW w:type="dxa" w:w="1994"/>
          </w:tcPr>
          <w:p>
            <w:r>
              <w:rPr>
                <w:sz w:val="19"/>
              </w:rPr>
              <w:t>Text</w:t>
            </w:r>
          </w:p>
        </w:tc>
        <w:tc>
          <w:tcPr>
            <w:tcW w:type="dxa" w:w="1994"/>
          </w:tcPr>
          <w:p>
            <w:r>
              <w:rPr>
                <w:sz w:val="19"/>
              </w:rPr>
              <w:t>Yes (default NOS)</w:t>
            </w:r>
          </w:p>
        </w:tc>
        <w:tc>
          <w:tcPr>
            <w:tcW w:type="dxa" w:w="1994"/>
          </w:tcPr>
          <w:p/>
        </w:tc>
        <w:tc>
          <w:tcPr>
            <w:tcW w:type="dxa" w:w="1994"/>
          </w:tcPr>
          <w:p>
            <w:r>
              <w:rPr>
                <w:sz w:val="19"/>
              </w:rPr>
              <w:t>Up to 20 characters</w:t>
            </w:r>
          </w:p>
        </w:tc>
      </w:tr>
      <w:tr>
        <w:tc>
          <w:tcPr>
            <w:tcW w:type="dxa" w:w="1994"/>
            <w:shd w:val="clear" w:color="auto" w:fill="EEF3F8"/>
          </w:tcPr>
          <w:p>
            <w:r>
              <w:rPr>
                <w:sz w:val="19"/>
              </w:rPr>
              <w:t>Est. Unit Cost (₹)</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0 or more</w:t>
            </w:r>
          </w:p>
        </w:tc>
      </w:tr>
      <w:tr>
        <w:tc>
          <w:tcPr>
            <w:tcW w:type="dxa" w:w="1994"/>
          </w:tcPr>
          <w:p>
            <w:r>
              <w:rPr>
                <w:sz w:val="19"/>
              </w:rPr>
              <w:t>Panel</w:t>
            </w:r>
          </w:p>
        </w:tc>
        <w:tc>
          <w:tcPr>
            <w:tcW w:type="dxa" w:w="1994"/>
          </w:tcPr>
          <w:p>
            <w:r>
              <w:rPr>
                <w:sz w:val="19"/>
              </w:rPr>
              <w:t>Dropdown</w:t>
            </w:r>
          </w:p>
        </w:tc>
        <w:tc>
          <w:tcPr>
            <w:tcW w:type="dxa" w:w="1994"/>
          </w:tcPr>
          <w:p>
            <w:r>
              <w:rPr>
                <w:sz w:val="19"/>
              </w:rPr>
              <w:t>No</w:t>
            </w:r>
          </w:p>
        </w:tc>
        <w:tc>
          <w:tcPr>
            <w:tcW w:type="dxa" w:w="1994"/>
          </w:tcPr>
          <w:p>
            <w:r>
              <w:rPr>
                <w:sz w:val="19"/>
              </w:rPr>
              <w:t>This job's panels, shown as "tag — name". "— Not panel-mounted —"</w:t>
            </w:r>
          </w:p>
        </w:tc>
        <w:tc>
          <w:tcPr>
            <w:tcW w:type="dxa" w:w="1994"/>
          </w:tcPr>
          <w:p>
            <w:r>
              <w:rPr>
                <w:sz w:val="19"/>
              </w:rPr>
              <w:t>The panel must belong to this job</w:t>
            </w:r>
          </w:p>
        </w:tc>
      </w:tr>
      <w:tr>
        <w:tc>
          <w:tcPr>
            <w:tcW w:type="dxa" w:w="1994"/>
            <w:shd w:val="clear" w:color="auto" w:fill="EEF3F8"/>
          </w:tcPr>
          <w:p>
            <w:r>
              <w:rPr>
                <w:sz w:val="19"/>
              </w:rPr>
              <w:t>Selection</w:t>
            </w:r>
          </w:p>
        </w:tc>
        <w:tc>
          <w:tcPr>
            <w:tcW w:type="dxa" w:w="1994"/>
            <w:shd w:val="clear" w:color="auto" w:fill="EEF3F8"/>
          </w:tcPr>
          <w:p>
            <w:r>
              <w:rPr>
                <w:sz w:val="19"/>
              </w:rPr>
              <w:t>Dropdown</w:t>
            </w:r>
          </w:p>
        </w:tc>
        <w:tc>
          <w:tcPr>
            <w:tcW w:type="dxa" w:w="1994"/>
            <w:shd w:val="clear" w:color="auto" w:fill="EEF3F8"/>
          </w:tcPr>
          <w:p>
            <w:r>
              <w:rPr>
                <w:sz w:val="19"/>
              </w:rPr>
              <w:t>Yes (default Proposed)</w:t>
            </w:r>
          </w:p>
        </w:tc>
        <w:tc>
          <w:tcPr>
            <w:tcW w:type="dxa" w:w="1994"/>
            <w:shd w:val="clear" w:color="auto" w:fill="EEF3F8"/>
          </w:tcPr>
          <w:p>
            <w:r>
              <w:rPr>
                <w:sz w:val="19"/>
              </w:rPr>
              <w:t>Proposed, Selected, and Approved (Approved is listed only for users with Approve on RRV Electrical Jobs)</w:t>
            </w:r>
          </w:p>
        </w:tc>
        <w:tc>
          <w:tcPr>
            <w:tcW w:type="dxa" w:w="1994"/>
            <w:shd w:val="clear" w:color="auto" w:fill="EEF3F8"/>
          </w:tcPr>
          <w:p>
            <w:r>
              <w:rPr>
                <w:sz w:val="19"/>
              </w:rPr>
              <w:t>Selected / Approved need both make and part number</w:t>
            </w:r>
          </w:p>
        </w:tc>
      </w:tr>
      <w:tr>
        <w:tc>
          <w:tcPr>
            <w:tcW w:type="dxa" w:w="1994"/>
          </w:tcPr>
          <w:p>
            <w:r>
              <w:rPr>
                <w:sz w:val="19"/>
              </w:rPr>
              <w:t>Procurement</w:t>
            </w:r>
          </w:p>
        </w:tc>
        <w:tc>
          <w:tcPr>
            <w:tcW w:type="dxa" w:w="1994"/>
          </w:tcPr>
          <w:p>
            <w:r>
              <w:rPr>
                <w:sz w:val="19"/>
              </w:rPr>
              <w:t>Dropdown</w:t>
            </w:r>
          </w:p>
        </w:tc>
        <w:tc>
          <w:tcPr>
            <w:tcW w:type="dxa" w:w="1994"/>
          </w:tcPr>
          <w:p>
            <w:r>
              <w:rPr>
                <w:sz w:val="19"/>
              </w:rPr>
              <w:t>Yes (default To Buy)</w:t>
            </w:r>
          </w:p>
        </w:tc>
        <w:tc>
          <w:tcPr>
            <w:tcW w:type="dxa" w:w="1994"/>
          </w:tcPr>
          <w:p>
            <w:r>
              <w:rPr>
                <w:sz w:val="19"/>
              </w:rPr>
              <w:t>Without a linked PR: To Buy, In Stock, Received, Issued. With a linked PR: PR Raised, Ordered, Received, Issued. The line's current value is always kept in the list</w:t>
            </w:r>
          </w:p>
        </w:tc>
        <w:tc>
          <w:tcPr>
            <w:tcW w:type="dxa" w:w="1994"/>
          </w:tcPr>
          <w:p>
            <w:r>
              <w:rPr>
                <w:sz w:val="19"/>
              </w:rPr>
              <w:t>PR Raised and Ordered are refused unless a PR is linked</w:t>
            </w:r>
          </w:p>
        </w:tc>
      </w:tr>
      <w:tr>
        <w:tc>
          <w:tcPr>
            <w:tcW w:type="dxa" w:w="1994"/>
            <w:shd w:val="clear" w:color="auto" w:fill="EEF3F8"/>
          </w:tcPr>
          <w:p>
            <w:r>
              <w:rPr>
                <w:sz w:val="19"/>
              </w:rPr>
              <w:t>Remarks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bl>
    <w:p/>
    <w:p>
      <w:r>
        <w:t>Notes on the form:</w:t>
      </w:r>
    </w:p>
    <w:p>
      <w:pPr>
        <w:pStyle w:val="ListBullet"/>
      </w:pPr>
      <w:r>
        <w:t>When no panels exist, a hint says to add them on the Panels tab first.</w:t>
      </w:r>
    </w:p>
    <w:p>
      <w:pPr>
        <w:pStyle w:val="ListBullet"/>
      </w:pPr>
      <w:r>
        <w:t>While a line's selection is awaiting approval, its make, part number and selection status cannot be changed.</w:t>
      </w:r>
    </w:p>
    <w:p>
      <w:pPr>
        <w:pStyle w:val="ListBullet"/>
      </w:pPr>
      <w:r>
        <w:t>A user with approve rights who sets Selection to Approved (or changes the make or part number of an approved line) does a one-step "submit and approve" through the approval engine.</w:t>
      </w:r>
    </w:p>
    <w:p>
      <w:r>
        <w:rPr>
          <w:b/>
        </w:rPr>
        <w:t>Link PR dialog:</w:t>
      </w:r>
    </w:p>
    <w:p>
      <w:pPr>
        <w:pStyle w:val="ListBullet"/>
      </w:pPr>
      <w:r>
        <w:t>A search box (PR number or project) and a dropdown of live requisitions, meaning not draft, rejected or cancelled. The newest 100 are listed, with Electrical-category PRs first.</w:t>
      </w:r>
    </w:p>
    <w:p>
      <w:pPr>
        <w:pStyle w:val="ListBullet"/>
      </w:pPr>
      <w:r>
        <w:t>The PR must exist and must not be rejected or cancelled.</w:t>
      </w:r>
    </w:p>
    <w:p>
      <w:pPr>
        <w:pStyle w:val="ListBullet"/>
      </w:pPr>
      <w:r>
        <w:t>Linking moves a To Buy or In Stock line to PR Raised.</w:t>
      </w:r>
    </w:p>
    <w:p>
      <w:pPr>
        <w:pStyle w:val="ListBullet"/>
      </w:pPr>
      <w:r>
        <w:t>Allowed for users with Edit on RRV Electrical Jobs or Edit on Purchase Requirements.</w:t>
      </w:r>
    </w:p>
    <w:p>
      <w:pPr>
        <w:pStyle w:val="Heading4"/>
      </w:pPr>
      <w:r>
        <w:t>Panels tab</w:t>
      </w:r>
    </w:p>
    <w:p>
      <w:r>
        <w:t>Purpose: covers the Panel Design and Panel Assembly stages. Header: "Panels" with "N panels · N assembled".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Tag</w:t>
            </w:r>
          </w:p>
        </w:tc>
        <w:tc>
          <w:tcPr>
            <w:tcW w:type="dxa" w:w="4986"/>
          </w:tcPr>
          <w:p>
            <w:r>
              <w:rPr>
                <w:sz w:val="19"/>
              </w:rPr>
              <w:t>Panel tag (stored upper-case)</w:t>
            </w:r>
          </w:p>
        </w:tc>
      </w:tr>
      <w:tr>
        <w:tc>
          <w:tcPr>
            <w:tcW w:type="dxa" w:w="4986"/>
            <w:shd w:val="clear" w:color="auto" w:fill="EEF3F8"/>
          </w:tcPr>
          <w:p>
            <w:r>
              <w:rPr>
                <w:sz w:val="19"/>
              </w:rPr>
              <w:t>Name</w:t>
            </w:r>
          </w:p>
        </w:tc>
        <w:tc>
          <w:tcPr>
            <w:tcW w:type="dxa" w:w="4986"/>
            <w:shd w:val="clear" w:color="auto" w:fill="EEF3F8"/>
          </w:tcPr>
          <w:p>
            <w:r>
              <w:rPr>
                <w:sz w:val="19"/>
              </w:rPr>
              <w:t>Name, with dimensions below</w:t>
            </w:r>
          </w:p>
        </w:tc>
      </w:tr>
      <w:tr>
        <w:tc>
          <w:tcPr>
            <w:tcW w:type="dxa" w:w="4986"/>
          </w:tcPr>
          <w:p>
            <w:r>
              <w:rPr>
                <w:sz w:val="19"/>
              </w:rPr>
              <w:t>Type</w:t>
            </w:r>
          </w:p>
        </w:tc>
        <w:tc>
          <w:tcPr>
            <w:tcW w:type="dxa" w:w="4986"/>
          </w:tcPr>
          <w:p>
            <w:r>
              <w:rPr>
                <w:sz w:val="19"/>
              </w:rPr>
              <w:t>Panel type</w:t>
            </w:r>
          </w:p>
        </w:tc>
      </w:tr>
      <w:tr>
        <w:tc>
          <w:tcPr>
            <w:tcW w:type="dxa" w:w="4986"/>
            <w:shd w:val="clear" w:color="auto" w:fill="EEF3F8"/>
          </w:tcPr>
          <w:p>
            <w:r>
              <w:rPr>
                <w:sz w:val="19"/>
              </w:rPr>
              <w:t>Location</w:t>
            </w:r>
          </w:p>
        </w:tc>
        <w:tc>
          <w:tcPr>
            <w:tcW w:type="dxa" w:w="4986"/>
            <w:shd w:val="clear" w:color="auto" w:fill="EEF3F8"/>
          </w:tcPr>
          <w:p>
            <w:r>
              <w:rPr>
                <w:sz w:val="19"/>
              </w:rPr>
              <w:t>Location on the vehicle</w:t>
            </w:r>
          </w:p>
        </w:tc>
      </w:tr>
      <w:tr>
        <w:tc>
          <w:tcPr>
            <w:tcW w:type="dxa" w:w="4986"/>
          </w:tcPr>
          <w:p>
            <w:r>
              <w:rPr>
                <w:sz w:val="19"/>
              </w:rPr>
              <w:t>Enclosure / IP</w:t>
            </w:r>
          </w:p>
        </w:tc>
        <w:tc>
          <w:tcPr>
            <w:tcW w:type="dxa" w:w="4986"/>
          </w:tcPr>
          <w:p>
            <w:r>
              <w:rPr>
                <w:sz w:val="19"/>
              </w:rPr>
              <w:t>Enclosure material · IP rating</w:t>
            </w:r>
          </w:p>
        </w:tc>
      </w:tr>
      <w:tr>
        <w:tc>
          <w:tcPr>
            <w:tcW w:type="dxa" w:w="4986"/>
            <w:shd w:val="clear" w:color="auto" w:fill="EEF3F8"/>
          </w:tcPr>
          <w:p>
            <w:r>
              <w:rPr>
                <w:sz w:val="19"/>
              </w:rPr>
              <w:t>Components</w:t>
            </w:r>
          </w:p>
        </w:tc>
        <w:tc>
          <w:tcPr>
            <w:tcW w:type="dxa" w:w="4986"/>
            <w:shd w:val="clear" w:color="auto" w:fill="EEF3F8"/>
          </w:tcPr>
          <w:p>
            <w:r>
              <w:rPr>
                <w:sz w:val="19"/>
              </w:rPr>
              <w:t>Number of BOM lines mounted in this panel</w:t>
            </w:r>
          </w:p>
        </w:tc>
      </w:tr>
      <w:tr>
        <w:tc>
          <w:tcPr>
            <w:tcW w:type="dxa" w:w="4986"/>
          </w:tcPr>
          <w:p>
            <w:r>
              <w:rPr>
                <w:sz w:val="19"/>
              </w:rPr>
              <w:t>Status</w:t>
            </w:r>
          </w:p>
        </w:tc>
        <w:tc>
          <w:tcPr>
            <w:tcW w:type="dxa" w:w="4986"/>
          </w:tcPr>
          <w:p>
            <w:r>
              <w:rPr>
                <w:sz w:val="19"/>
              </w:rPr>
              <w:t>Pill. On a working job there is also an inline status dropdown that saves straight away</w:t>
            </w:r>
          </w:p>
        </w:tc>
      </w:tr>
      <w:tr>
        <w:tc>
          <w:tcPr>
            <w:tcW w:type="dxa" w:w="4986"/>
            <w:shd w:val="clear" w:color="auto" w:fill="EEF3F8"/>
          </w:tcPr>
          <w:p>
            <w:r>
              <w:rPr>
                <w:sz w:val="19"/>
              </w:rPr>
              <w:t>Assembled</w:t>
            </w:r>
          </w:p>
        </w:tc>
        <w:tc>
          <w:tcPr>
            <w:tcW w:type="dxa" w:w="4986"/>
            <w:shd w:val="clear" w:color="auto" w:fill="EEF3F8"/>
          </w:tcPr>
          <w:p>
            <w:r>
              <w:rPr>
                <w:sz w:val="19"/>
              </w:rPr>
              <w:t>Who assembled it and the date</w:t>
            </w:r>
          </w:p>
        </w:tc>
      </w:tr>
      <w:tr>
        <w:tc>
          <w:tcPr>
            <w:tcW w:type="dxa" w:w="4986"/>
          </w:tcPr>
          <w:p>
            <w:r>
              <w:rPr>
                <w:sz w:val="19"/>
              </w:rPr>
              <w:t>(actions)</w:t>
            </w:r>
          </w:p>
        </w:tc>
        <w:tc>
          <w:tcPr>
            <w:tcW w:type="dxa" w:w="4986"/>
          </w:tcPr>
          <w:p>
            <w:r>
              <w:rPr>
                <w:b/>
                <w:sz w:val="19"/>
              </w:rPr>
              <w:t>Edit</w:t>
            </w:r>
            <w:r>
              <w:rPr>
                <w:sz w:val="19"/>
              </w:rPr>
              <w:t xml:space="preserve">, </w:t>
            </w:r>
            <w:r>
              <w:rPr>
                <w:b/>
                <w:sz w:val="19"/>
              </w:rPr>
              <w:t>Delete</w:t>
            </w:r>
            <w:r>
              <w:rPr>
                <w:sz w:val="19"/>
              </w:rPr>
              <w:t xml:space="preserve"> (working job only)</w:t>
            </w:r>
          </w:p>
        </w:tc>
      </w:tr>
    </w:tbl>
    <w:p/>
    <w:p>
      <w:r>
        <w:rPr>
          <w:b/>
        </w:rPr>
        <w:t>Top button:</w:t>
      </w:r>
      <w:r>
        <w:t xml:space="preserve"> </w:t>
      </w:r>
      <w:r>
        <w:rPr>
          <w:b/>
        </w:rPr>
        <w:t>+ Add Panel</w:t>
      </w:r>
      <w:r>
        <w:t>.</w:t>
      </w:r>
    </w:p>
    <w:p>
      <w:r>
        <w:rPr>
          <w:b/>
        </w:rPr>
        <w:t>Form</w:t>
      </w:r>
      <w:r>
        <w:t xml:space="preserve"> ("Add Panel" / "Edit Panel TAG"):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w:t>
            </w:r>
          </w:p>
        </w:tc>
        <w:tc>
          <w:tcPr>
            <w:tcW w:type="dxa" w:w="1994"/>
            <w:shd w:val="clear" w:color="auto" w:fill="1F3A5F"/>
          </w:tcPr>
          <w:p>
            <w:r/>
            <w:r>
              <w:rPr>
                <w:b/>
                <w:color w:val="FFFFFF"/>
                <w:sz w:val="19"/>
              </w:rPr>
              <w:t>Rules</w:t>
            </w:r>
          </w:p>
        </w:tc>
      </w:tr>
      <w:tr>
        <w:tc>
          <w:tcPr>
            <w:tcW w:type="dxa" w:w="1994"/>
          </w:tcPr>
          <w:p>
            <w:r>
              <w:rPr>
                <w:sz w:val="19"/>
              </w:rPr>
              <w:t>Panel Tag</w:t>
            </w:r>
          </w:p>
        </w:tc>
        <w:tc>
          <w:tcPr>
            <w:tcW w:type="dxa" w:w="1994"/>
          </w:tcPr>
          <w:p>
            <w:r>
              <w:rPr>
                <w:sz w:val="19"/>
              </w:rPr>
              <w:t>Text</w:t>
            </w:r>
          </w:p>
        </w:tc>
        <w:tc>
          <w:tcPr>
            <w:tcW w:type="dxa" w:w="1994"/>
          </w:tcPr>
          <w:p>
            <w:r>
              <w:rPr>
                <w:sz w:val="19"/>
              </w:rPr>
              <w:t>Yes</w:t>
            </w:r>
          </w:p>
        </w:tc>
        <w:tc>
          <w:tcPr>
            <w:tcW w:type="dxa" w:w="1994"/>
          </w:tcPr>
          <w:p>
            <w:r>
              <w:rPr>
                <w:sz w:val="19"/>
              </w:rPr>
              <w:t>e.g. MCP-01</w:t>
            </w:r>
          </w:p>
        </w:tc>
        <w:tc>
          <w:tcPr>
            <w:tcW w:type="dxa" w:w="1994"/>
          </w:tcPr>
          <w:p>
            <w:r>
              <w:rPr>
                <w:sz w:val="19"/>
              </w:rPr>
              <w:t>Up to 50 characters. Converted to upper case. Must be unique on the job</w:t>
            </w:r>
          </w:p>
        </w:tc>
      </w:tr>
      <w:tr>
        <w:tc>
          <w:tcPr>
            <w:tcW w:type="dxa" w:w="1994"/>
            <w:shd w:val="clear" w:color="auto" w:fill="EEF3F8"/>
          </w:tcPr>
          <w:p>
            <w:r>
              <w:rPr>
                <w:sz w:val="19"/>
              </w:rPr>
              <w:t>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e.g. Main Control Panel</w:t>
            </w:r>
          </w:p>
        </w:tc>
        <w:tc>
          <w:tcPr>
            <w:tcW w:type="dxa" w:w="1994"/>
            <w:shd w:val="clear" w:color="auto" w:fill="EEF3F8"/>
          </w:tcPr>
          <w:p>
            <w:r>
              <w:rPr>
                <w:sz w:val="19"/>
              </w:rPr>
              <w:t>Up to 150 characters</w:t>
            </w:r>
          </w:p>
        </w:tc>
      </w:tr>
      <w:tr>
        <w:tc>
          <w:tcPr>
            <w:tcW w:type="dxa" w:w="1994"/>
          </w:tcPr>
          <w:p>
            <w:r>
              <w:rPr>
                <w:sz w:val="19"/>
              </w:rPr>
              <w:t>Panel Type</w:t>
            </w:r>
          </w:p>
        </w:tc>
        <w:tc>
          <w:tcPr>
            <w:tcW w:type="dxa" w:w="1994"/>
          </w:tcPr>
          <w:p>
            <w:r>
              <w:rPr>
                <w:sz w:val="19"/>
              </w:rPr>
              <w:t>Dropdown</w:t>
            </w:r>
          </w:p>
        </w:tc>
        <w:tc>
          <w:tcPr>
            <w:tcW w:type="dxa" w:w="1994"/>
          </w:tcPr>
          <w:p>
            <w:r>
              <w:rPr>
                <w:sz w:val="19"/>
              </w:rPr>
              <w:t>Yes (default Control Panel)</w:t>
            </w:r>
          </w:p>
        </w:tc>
        <w:tc>
          <w:tcPr>
            <w:tcW w:type="dxa" w:w="1994"/>
          </w:tcPr>
          <w:p>
            <w:r>
              <w:rPr>
                <w:sz w:val="19"/>
              </w:rPr>
              <w:t>Main Distribution Panel, Control Panel, Driver Console / Desk, Junction Box, Battery Box, Lighting Panel, Other</w:t>
            </w:r>
          </w:p>
        </w:tc>
        <w:tc>
          <w:tcPr>
            <w:tcW w:type="dxa" w:w="1994"/>
          </w:tcPr>
          <w:p/>
        </w:tc>
      </w:tr>
      <w:tr>
        <w:tc>
          <w:tcPr>
            <w:tcW w:type="dxa" w:w="1994"/>
            <w:shd w:val="clear" w:color="auto" w:fill="EEF3F8"/>
          </w:tcPr>
          <w:p>
            <w:r>
              <w:rPr>
                <w:sz w:val="19"/>
              </w:rPr>
              <w:t>Location on Vehicle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e.g. Driver cabin, LHS</w:t>
            </w:r>
          </w:p>
        </w:tc>
        <w:tc>
          <w:tcPr>
            <w:tcW w:type="dxa" w:w="1994"/>
            <w:shd w:val="clear" w:color="auto" w:fill="EEF3F8"/>
          </w:tcPr>
          <w:p>
            <w:r>
              <w:rPr>
                <w:sz w:val="19"/>
              </w:rPr>
              <w:t>Up to 150 characters</w:t>
            </w:r>
          </w:p>
        </w:tc>
      </w:tr>
      <w:tr>
        <w:tc>
          <w:tcPr>
            <w:tcW w:type="dxa" w:w="1994"/>
          </w:tcPr>
          <w:p>
            <w:r>
              <w:rPr>
                <w:sz w:val="19"/>
              </w:rPr>
              <w:t>Enclosure Material</w:t>
            </w:r>
          </w:p>
        </w:tc>
        <w:tc>
          <w:tcPr>
            <w:tcW w:type="dxa" w:w="1994"/>
          </w:tcPr>
          <w:p>
            <w:r>
              <w:rPr>
                <w:sz w:val="19"/>
              </w:rPr>
              <w:t>Text</w:t>
            </w:r>
          </w:p>
        </w:tc>
        <w:tc>
          <w:tcPr>
            <w:tcW w:type="dxa" w:w="1994"/>
          </w:tcPr>
          <w:p>
            <w:r>
              <w:rPr>
                <w:sz w:val="19"/>
              </w:rPr>
              <w:t>No</w:t>
            </w:r>
          </w:p>
        </w:tc>
        <w:tc>
          <w:tcPr>
            <w:tcW w:type="dxa" w:w="1994"/>
          </w:tcPr>
          <w:p>
            <w:r>
              <w:rPr>
                <w:sz w:val="19"/>
              </w:rPr>
              <w:t>e.g. CRCA, SS304</w:t>
            </w:r>
          </w:p>
        </w:tc>
        <w:tc>
          <w:tcPr>
            <w:tcW w:type="dxa" w:w="1994"/>
          </w:tcPr>
          <w:p>
            <w:r>
              <w:rPr>
                <w:sz w:val="19"/>
              </w:rPr>
              <w:t>Up to 100 characters</w:t>
            </w:r>
          </w:p>
        </w:tc>
      </w:tr>
      <w:tr>
        <w:tc>
          <w:tcPr>
            <w:tcW w:type="dxa" w:w="1994"/>
            <w:shd w:val="clear" w:color="auto" w:fill="EEF3F8"/>
          </w:tcPr>
          <w:p>
            <w:r>
              <w:rPr>
                <w:sz w:val="19"/>
              </w:rPr>
              <w:t>IP Rating</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e.g. IP65</w:t>
            </w:r>
          </w:p>
        </w:tc>
        <w:tc>
          <w:tcPr>
            <w:tcW w:type="dxa" w:w="1994"/>
            <w:shd w:val="clear" w:color="auto" w:fill="EEF3F8"/>
          </w:tcPr>
          <w:p>
            <w:r>
              <w:rPr>
                <w:sz w:val="19"/>
              </w:rPr>
              <w:t>Up to 20 characters</w:t>
            </w:r>
          </w:p>
        </w:tc>
      </w:tr>
      <w:tr>
        <w:tc>
          <w:tcPr>
            <w:tcW w:type="dxa" w:w="1994"/>
          </w:tcPr>
          <w:p>
            <w:r>
              <w:rPr>
                <w:sz w:val="19"/>
              </w:rPr>
              <w:t>Dimensions</w:t>
            </w:r>
          </w:p>
        </w:tc>
        <w:tc>
          <w:tcPr>
            <w:tcW w:type="dxa" w:w="1994"/>
          </w:tcPr>
          <w:p>
            <w:r>
              <w:rPr>
                <w:sz w:val="19"/>
              </w:rPr>
              <w:t>Text</w:t>
            </w:r>
          </w:p>
        </w:tc>
        <w:tc>
          <w:tcPr>
            <w:tcW w:type="dxa" w:w="1994"/>
          </w:tcPr>
          <w:p>
            <w:r>
              <w:rPr>
                <w:sz w:val="19"/>
              </w:rPr>
              <w:t>No</w:t>
            </w:r>
          </w:p>
        </w:tc>
        <w:tc>
          <w:tcPr>
            <w:tcW w:type="dxa" w:w="1994"/>
          </w:tcPr>
          <w:p>
            <w:r>
              <w:rPr>
                <w:sz w:val="19"/>
              </w:rPr>
              <w:t>W × H × D mm</w:t>
            </w:r>
          </w:p>
        </w:tc>
        <w:tc>
          <w:tcPr>
            <w:tcW w:type="dxa" w:w="1994"/>
          </w:tcPr>
          <w:p>
            <w:r>
              <w:rPr>
                <w:sz w:val="19"/>
              </w:rPr>
              <w:t>Up to 100 characters</w:t>
            </w:r>
          </w:p>
        </w:tc>
      </w:tr>
      <w:tr>
        <w:tc>
          <w:tcPr>
            <w:tcW w:type="dxa" w:w="1994"/>
            <w:shd w:val="clear" w:color="auto" w:fill="EEF3F8"/>
          </w:tcPr>
          <w:p>
            <w:r>
              <w:rPr>
                <w:sz w:val="19"/>
              </w:rPr>
              <w:t>Status</w:t>
            </w:r>
          </w:p>
        </w:tc>
        <w:tc>
          <w:tcPr>
            <w:tcW w:type="dxa" w:w="1994"/>
            <w:shd w:val="clear" w:color="auto" w:fill="EEF3F8"/>
          </w:tcPr>
          <w:p>
            <w:r>
              <w:rPr>
                <w:sz w:val="19"/>
              </w:rPr>
              <w:t>Dropdown</w:t>
            </w:r>
          </w:p>
        </w:tc>
        <w:tc>
          <w:tcPr>
            <w:tcW w:type="dxa" w:w="1994"/>
            <w:shd w:val="clear" w:color="auto" w:fill="EEF3F8"/>
          </w:tcPr>
          <w:p>
            <w:r>
              <w:rPr>
                <w:sz w:val="19"/>
              </w:rPr>
              <w:t>Yes (default Designed)</w:t>
            </w:r>
          </w:p>
        </w:tc>
        <w:tc>
          <w:tcPr>
            <w:tcW w:type="dxa" w:w="1994"/>
            <w:shd w:val="clear" w:color="auto" w:fill="EEF3F8"/>
          </w:tcPr>
          <w:p>
            <w:r>
              <w:rPr>
                <w:sz w:val="19"/>
              </w:rPr>
              <w:t>Designed, In Assembly, Assembled, Tested, Installed</w:t>
            </w:r>
          </w:p>
        </w:tc>
        <w:tc>
          <w:tcPr>
            <w:tcW w:type="dxa" w:w="1994"/>
            <w:shd w:val="clear" w:color="auto" w:fill="EEF3F8"/>
          </w:tcPr>
          <w:p/>
        </w:tc>
      </w:tr>
      <w:tr>
        <w:tc>
          <w:tcPr>
            <w:tcW w:type="dxa" w:w="1994"/>
          </w:tcPr>
          <w:p>
            <w:r>
              <w:rPr>
                <w:sz w:val="19"/>
              </w:rPr>
              <w:t>Remarks</w:t>
            </w:r>
          </w:p>
        </w:tc>
        <w:tc>
          <w:tcPr>
            <w:tcW w:type="dxa" w:w="1994"/>
          </w:tcPr>
          <w:p>
            <w:r>
              <w:rPr>
                <w:sz w:val="19"/>
              </w:rPr>
              <w:t>Long text</w:t>
            </w:r>
          </w:p>
        </w:tc>
        <w:tc>
          <w:tcPr>
            <w:tcW w:type="dxa" w:w="1994"/>
          </w:tcPr>
          <w:p>
            <w:r>
              <w:rPr>
                <w:sz w:val="19"/>
              </w:rPr>
              <w:t>No</w:t>
            </w:r>
          </w:p>
        </w:tc>
        <w:tc>
          <w:tcPr>
            <w:tcW w:type="dxa" w:w="1994"/>
          </w:tcPr>
          <w:p/>
        </w:tc>
        <w:tc>
          <w:tcPr>
            <w:tcW w:type="dxa" w:w="1994"/>
          </w:tcPr>
          <w:p/>
        </w:tc>
      </w:tr>
    </w:tbl>
    <w:p/>
    <w:p>
      <w:pPr>
        <w:pStyle w:val="ListBullet"/>
      </w:pPr>
      <w:r>
        <w:t>Moving a panel to Assembled, Tested or Installed records the current user as assembler, with the time, if not already recorded. Moving it back below Assembled clears that record.</w:t>
      </w:r>
    </w:p>
    <w:p>
      <w:pPr>
        <w:pStyle w:val="ListBullet"/>
      </w:pPr>
      <w:r>
        <w:rPr>
          <w:b/>
        </w:rPr>
        <w:t>Delete</w:t>
      </w:r>
      <w:r>
        <w:t xml:space="preserve"> asks for confirmation. It is refused while BOM lines are mounted in the panel.</w:t>
      </w:r>
    </w:p>
    <w:p>
      <w:pPr>
        <w:pStyle w:val="Heading4"/>
      </w:pPr>
      <w:r>
        <w:t>Cables tab</w:t>
      </w:r>
    </w:p>
    <w:p>
      <w:r>
        <w:t>Purpose: the cable schedule, covering the Cable / Wiring Design and Wiring / Harness Installation stages. Header: "Cable Schedule" with "N of M installed" (Installed, Terminated or Tested count as installed).</w:t>
      </w:r>
    </w:p>
    <w:p>
      <w:r>
        <w:rPr>
          <w:b/>
        </w:rPr>
        <w:t>Filters</w:t>
      </w:r>
      <w:r>
        <w:t xml:space="preserve"> (applied on screen):</w:t>
      </w:r>
    </w:p>
    <w:p>
      <w:pPr>
        <w:pStyle w:val="ListBullet"/>
      </w:pPr>
      <w:r>
        <w:t>Search over tag, circuit, from, to and harness</w:t>
      </w:r>
    </w:p>
    <w:p>
      <w:pPr>
        <w:pStyle w:val="ListBullet"/>
      </w:pPr>
      <w:r>
        <w:t>Status dropdown</w:t>
      </w:r>
    </w:p>
    <w:p>
      <w:pPr>
        <w:pStyle w:val="ListBullet"/>
      </w:pPr>
      <w:r>
        <w:t>Harness dropdown: all harnesses, "— No harness —", or each harness reference used on the job</w:t>
      </w:r>
    </w:p>
    <w:p>
      <w:pPr>
        <w:pStyle w:val="ListBullet"/>
      </w:pPr>
      <w:r>
        <w:t xml:space="preserve">a </w:t>
      </w:r>
      <w:r>
        <w:rPr>
          <w:b/>
        </w:rPr>
        <w:t>Clear</w:t>
      </w:r>
      <w:r>
        <w:t xml:space="preserve"> button when any filter is set</w:t>
      </w:r>
    </w:p>
    <w:p>
      <w:pPr>
        <w:pStyle w:val="ListBullet"/>
      </w:pPr>
      <w:r>
        <w:t>a totals line: "N of M cables · Total length X m" (for the visible rows)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(checkbox)</w:t>
            </w:r>
          </w:p>
        </w:tc>
        <w:tc>
          <w:tcPr>
            <w:tcW w:type="dxa" w:w="4986"/>
          </w:tcPr>
          <w:p>
            <w:r>
              <w:rPr>
                <w:sz w:val="19"/>
              </w:rPr>
              <w:t>Bulk selection (working job only); the header box selects all visible rows</w:t>
            </w:r>
          </w:p>
        </w:tc>
      </w:tr>
      <w:tr>
        <w:tc>
          <w:tcPr>
            <w:tcW w:type="dxa" w:w="4986"/>
            <w:shd w:val="clear" w:color="auto" w:fill="EEF3F8"/>
          </w:tcPr>
          <w:p>
            <w:r>
              <w:rPr>
                <w:sz w:val="19"/>
              </w:rPr>
              <w:t>Tag</w:t>
            </w:r>
          </w:p>
        </w:tc>
        <w:tc>
          <w:tcPr>
            <w:tcW w:type="dxa" w:w="4986"/>
            <w:shd w:val="clear" w:color="auto" w:fill="EEF3F8"/>
          </w:tcPr>
          <w:p>
            <w:r>
              <w:rPr>
                <w:sz w:val="19"/>
              </w:rPr>
              <w:t>Cable tag</w:t>
            </w:r>
          </w:p>
        </w:tc>
      </w:tr>
      <w:tr>
        <w:tc>
          <w:tcPr>
            <w:tcW w:type="dxa" w:w="4986"/>
          </w:tcPr>
          <w:p>
            <w:r>
              <w:rPr>
                <w:sz w:val="19"/>
              </w:rPr>
              <w:t>Circuit</w:t>
            </w:r>
          </w:p>
        </w:tc>
        <w:tc>
          <w:tcPr>
            <w:tcW w:type="dxa" w:w="4986"/>
          </w:tcPr>
          <w:p>
            <w:r>
              <w:rPr>
                <w:sz w:val="19"/>
              </w:rPr>
              <w:t>Circuit name</w:t>
            </w:r>
          </w:p>
        </w:tc>
      </w:tr>
      <w:tr>
        <w:tc>
          <w:tcPr>
            <w:tcW w:type="dxa" w:w="4986"/>
            <w:shd w:val="clear" w:color="auto" w:fill="EEF3F8"/>
          </w:tcPr>
          <w:p>
            <w:r>
              <w:rPr>
                <w:sz w:val="19"/>
              </w:rPr>
              <w:t>From → To</w:t>
            </w:r>
          </w:p>
        </w:tc>
        <w:tc>
          <w:tcPr>
            <w:tcW w:type="dxa" w:w="4986"/>
            <w:shd w:val="clear" w:color="auto" w:fill="EEF3F8"/>
          </w:tcPr>
          <w:p>
            <w:r>
              <w:rPr>
                <w:sz w:val="19"/>
              </w:rPr>
              <w:t>Start and end points</w:t>
            </w:r>
          </w:p>
        </w:tc>
      </w:tr>
      <w:tr>
        <w:tc>
          <w:tcPr>
            <w:tcW w:type="dxa" w:w="4986"/>
          </w:tcPr>
          <w:p>
            <w:r>
              <w:rPr>
                <w:sz w:val="19"/>
              </w:rPr>
              <w:t>Cable</w:t>
            </w:r>
          </w:p>
        </w:tc>
        <w:tc>
          <w:tcPr>
            <w:tcW w:type="dxa" w:w="4986"/>
          </w:tcPr>
          <w:p>
            <w:r>
              <w:rPr>
                <w:sz w:val="19"/>
              </w:rPr>
              <w:t>"cores × size mm²", with cable type · voltage rating below</w:t>
            </w:r>
          </w:p>
        </w:tc>
      </w:tr>
      <w:tr>
        <w:tc>
          <w:tcPr>
            <w:tcW w:type="dxa" w:w="4986"/>
            <w:shd w:val="clear" w:color="auto" w:fill="EEF3F8"/>
          </w:tcPr>
          <w:p>
            <w:r>
              <w:rPr>
                <w:sz w:val="19"/>
              </w:rPr>
              <w:t>Length m</w:t>
            </w:r>
          </w:p>
        </w:tc>
        <w:tc>
          <w:tcPr>
            <w:tcW w:type="dxa" w:w="4986"/>
            <w:shd w:val="clear" w:color="auto" w:fill="EEF3F8"/>
          </w:tcPr>
          <w:p>
            <w:r>
              <w:rPr>
                <w:sz w:val="19"/>
              </w:rPr>
              <w:t>Length in metres</w:t>
            </w:r>
          </w:p>
        </w:tc>
      </w:tr>
      <w:tr>
        <w:tc>
          <w:tcPr>
            <w:tcW w:type="dxa" w:w="4986"/>
          </w:tcPr>
          <w:p>
            <w:r>
              <w:rPr>
                <w:sz w:val="19"/>
              </w:rPr>
              <w:t>Harness</w:t>
            </w:r>
          </w:p>
        </w:tc>
        <w:tc>
          <w:tcPr>
            <w:tcW w:type="dxa" w:w="4986"/>
          </w:tcPr>
          <w:p>
            <w:r>
              <w:rPr>
                <w:sz w:val="19"/>
              </w:rPr>
              <w:t>Harness reference</w:t>
            </w:r>
          </w:p>
        </w:tc>
      </w:tr>
      <w:tr>
        <w:tc>
          <w:tcPr>
            <w:tcW w:type="dxa" w:w="4986"/>
            <w:shd w:val="clear" w:color="auto" w:fill="EEF3F8"/>
          </w:tcPr>
          <w:p>
            <w:r>
              <w:rPr>
                <w:sz w:val="19"/>
              </w:rPr>
              <w:t>Colour</w:t>
            </w:r>
          </w:p>
        </w:tc>
        <w:tc>
          <w:tcPr>
            <w:tcW w:type="dxa" w:w="4986"/>
            <w:shd w:val="clear" w:color="auto" w:fill="EEF3F8"/>
          </w:tcPr>
          <w:p>
            <w:r>
              <w:rPr>
                <w:sz w:val="19"/>
              </w:rPr>
              <w:t>Colour code</w:t>
            </w:r>
          </w:p>
        </w:tc>
      </w:tr>
      <w:tr>
        <w:tc>
          <w:tcPr>
            <w:tcW w:type="dxa" w:w="4986"/>
          </w:tcPr>
          <w:p>
            <w:r>
              <w:rPr>
                <w:sz w:val="19"/>
              </w:rPr>
              <w:t>Status</w:t>
            </w:r>
          </w:p>
        </w:tc>
        <w:tc>
          <w:tcPr>
            <w:tcW w:type="dxa" w:w="4986"/>
          </w:tcPr>
          <w:p>
            <w:r>
              <w:rPr>
                <w:sz w:val="19"/>
              </w:rPr>
              <w:t>Pill: Designed / Cut / Harnessed / Installed / Terminated / Tested</w:t>
            </w:r>
          </w:p>
        </w:tc>
      </w:tr>
      <w:tr>
        <w:tc>
          <w:tcPr>
            <w:tcW w:type="dxa" w:w="4986"/>
            <w:shd w:val="clear" w:color="auto" w:fill="EEF3F8"/>
          </w:tcPr>
          <w:p>
            <w:r>
              <w:rPr>
                <w:sz w:val="19"/>
              </w:rPr>
              <w:t>(actions)</w:t>
            </w:r>
          </w:p>
        </w:tc>
        <w:tc>
          <w:tcPr>
            <w:tcW w:type="dxa" w:w="4986"/>
            <w:shd w:val="clear" w:color="auto" w:fill="EEF3F8"/>
          </w:tcPr>
          <w:p>
            <w:r>
              <w:rPr>
                <w:b/>
                <w:sz w:val="19"/>
              </w:rPr>
              <w:t>Edit</w:t>
            </w:r>
            <w:r>
              <w:rPr>
                <w:sz w:val="19"/>
              </w:rPr>
              <w:t xml:space="preserve">, </w:t>
            </w:r>
            <w:r>
              <w:rPr>
                <w:b/>
                <w:sz w:val="19"/>
              </w:rPr>
              <w:t>Delete</w:t>
            </w:r>
            <w:r>
              <w:rPr>
                <w:sz w:val="19"/>
              </w:rPr>
              <w:t xml:space="preserve"> (working job only)</w:t>
            </w:r>
          </w:p>
        </w:tc>
      </w:tr>
    </w:tbl>
    <w:p/>
    <w:p>
      <w:r>
        <w:rPr>
          <w:b/>
        </w:rPr>
        <w:t>Bulk bar:</w:t>
      </w:r>
      <w:r>
        <w:t xml:space="preserve"> appears when rows are selected. It shows "N selected", a "Set status to…" dropdown, </w:t>
      </w:r>
      <w:r>
        <w:rPr>
          <w:b/>
        </w:rPr>
        <w:t>Apply to N cables</w:t>
      </w:r>
      <w:r>
        <w:t xml:space="preserve"> and </w:t>
      </w:r>
      <w:r>
        <w:rPr>
          <w:b/>
        </w:rPr>
        <w:t>Clear selection</w:t>
      </w:r>
      <w:r>
        <w:t>. It moves all selected cables to one status at once, which is how a whole harness is recorded as going in.</w:t>
      </w:r>
    </w:p>
    <w:p>
      <w:r>
        <w:rPr>
          <w:b/>
        </w:rPr>
        <w:t>Top button:</w:t>
      </w:r>
      <w:r>
        <w:t xml:space="preserve"> </w:t>
      </w:r>
      <w:r>
        <w:rPr>
          <w:b/>
        </w:rPr>
        <w:t>+ Add Cable</w:t>
      </w:r>
      <w:r>
        <w:t>.</w:t>
      </w:r>
    </w:p>
    <w:p>
      <w:r>
        <w:rPr>
          <w:b/>
        </w:rPr>
        <w:t>Form</w:t>
      </w:r>
      <w:r>
        <w:t xml:space="preserve"> ("Add Cable" / "Edit Cable TAG"):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Field</w:t>
            </w:r>
          </w:p>
        </w:tc>
        <w:tc>
          <w:tcPr>
            <w:tcW w:type="dxa" w:w="2493"/>
            <w:shd w:val="clear" w:color="auto" w:fill="1F3A5F"/>
          </w:tcPr>
          <w:p>
            <w:r/>
            <w:r>
              <w:rPr>
                <w:b/>
                <w:color w:val="FFFFFF"/>
                <w:sz w:val="19"/>
              </w:rPr>
              <w:t>Type</w:t>
            </w:r>
          </w:p>
        </w:tc>
        <w:tc>
          <w:tcPr>
            <w:tcW w:type="dxa" w:w="2493"/>
            <w:shd w:val="clear" w:color="auto" w:fill="1F3A5F"/>
          </w:tcPr>
          <w:p>
            <w:r/>
            <w:r>
              <w:rPr>
                <w:b/>
                <w:color w:val="FFFFFF"/>
                <w:sz w:val="19"/>
              </w:rPr>
              <w:t>Required</w:t>
            </w:r>
          </w:p>
        </w:tc>
        <w:tc>
          <w:tcPr>
            <w:tcW w:type="dxa" w:w="2493"/>
            <w:shd w:val="clear" w:color="auto" w:fill="1F3A5F"/>
          </w:tcPr>
          <w:p>
            <w:r/>
            <w:r>
              <w:rPr>
                <w:b/>
                <w:color w:val="FFFFFF"/>
                <w:sz w:val="19"/>
              </w:rPr>
              <w:t>Rules</w:t>
            </w:r>
          </w:p>
        </w:tc>
      </w:tr>
      <w:tr>
        <w:tc>
          <w:tcPr>
            <w:tcW w:type="dxa" w:w="2493"/>
          </w:tcPr>
          <w:p>
            <w:r>
              <w:rPr>
                <w:sz w:val="19"/>
              </w:rPr>
              <w:t>Cable Tag</w:t>
            </w:r>
          </w:p>
        </w:tc>
        <w:tc>
          <w:tcPr>
            <w:tcW w:type="dxa" w:w="2493"/>
          </w:tcPr>
          <w:p>
            <w:r>
              <w:rPr>
                <w:sz w:val="19"/>
              </w:rPr>
              <w:t>Text</w:t>
            </w:r>
          </w:p>
        </w:tc>
        <w:tc>
          <w:tcPr>
            <w:tcW w:type="dxa" w:w="2493"/>
          </w:tcPr>
          <w:p>
            <w:r>
              <w:rPr>
                <w:sz w:val="19"/>
              </w:rPr>
              <w:t>Yes</w:t>
            </w:r>
          </w:p>
        </w:tc>
        <w:tc>
          <w:tcPr>
            <w:tcW w:type="dxa" w:w="2493"/>
          </w:tcPr>
          <w:p>
            <w:r>
              <w:rPr>
                <w:sz w:val="19"/>
              </w:rPr>
              <w:t>e.g. W-101. Up to 50 characters, upper-cased, unique on the job</w:t>
            </w:r>
          </w:p>
        </w:tc>
      </w:tr>
      <w:tr>
        <w:tc>
          <w:tcPr>
            <w:tcW w:type="dxa" w:w="2493"/>
            <w:shd w:val="clear" w:color="auto" w:fill="EEF3F8"/>
          </w:tcPr>
          <w:p>
            <w:r>
              <w:rPr>
                <w:sz w:val="19"/>
              </w:rPr>
              <w:t>Circuit</w:t>
            </w:r>
          </w:p>
        </w:tc>
        <w:tc>
          <w:tcPr>
            <w:tcW w:type="dxa" w:w="2493"/>
            <w:shd w:val="clear" w:color="auto" w:fill="EEF3F8"/>
          </w:tcPr>
          <w:p>
            <w:r>
              <w:rPr>
                <w:sz w:val="19"/>
              </w:rPr>
              <w:t>Text</w:t>
            </w:r>
          </w:p>
        </w:tc>
        <w:tc>
          <w:tcPr>
            <w:tcW w:type="dxa" w:w="2493"/>
            <w:shd w:val="clear" w:color="auto" w:fill="EEF3F8"/>
          </w:tcPr>
          <w:p>
            <w:r>
              <w:rPr>
                <w:sz w:val="19"/>
              </w:rPr>
              <w:t>No</w:t>
            </w:r>
          </w:p>
        </w:tc>
        <w:tc>
          <w:tcPr>
            <w:tcW w:type="dxa" w:w="2493"/>
            <w:shd w:val="clear" w:color="auto" w:fill="EEF3F8"/>
          </w:tcPr>
          <w:p>
            <w:r>
              <w:rPr>
                <w:sz w:val="19"/>
              </w:rPr>
              <w:t>Up to 150 characters</w:t>
            </w:r>
          </w:p>
        </w:tc>
      </w:tr>
      <w:tr>
        <w:tc>
          <w:tcPr>
            <w:tcW w:type="dxa" w:w="2493"/>
          </w:tcPr>
          <w:p>
            <w:r>
              <w:rPr>
                <w:sz w:val="19"/>
              </w:rPr>
              <w:t>Harness Ref</w:t>
            </w:r>
          </w:p>
        </w:tc>
        <w:tc>
          <w:tcPr>
            <w:tcW w:type="dxa" w:w="2493"/>
          </w:tcPr>
          <w:p>
            <w:r>
              <w:rPr>
                <w:sz w:val="19"/>
              </w:rPr>
              <w:t>Text</w:t>
            </w:r>
          </w:p>
        </w:tc>
        <w:tc>
          <w:tcPr>
            <w:tcW w:type="dxa" w:w="2493"/>
          </w:tcPr>
          <w:p>
            <w:r>
              <w:rPr>
                <w:sz w:val="19"/>
              </w:rPr>
              <w:t>No</w:t>
            </w:r>
          </w:p>
        </w:tc>
        <w:tc>
          <w:tcPr>
            <w:tcW w:type="dxa" w:w="2493"/>
          </w:tcPr>
          <w:p>
            <w:r>
              <w:rPr>
                <w:sz w:val="19"/>
              </w:rPr>
              <w:t>e.g. H-01. Up to 50 characters</w:t>
            </w:r>
          </w:p>
        </w:tc>
      </w:tr>
      <w:tr>
        <w:tc>
          <w:tcPr>
            <w:tcW w:type="dxa" w:w="2493"/>
            <w:shd w:val="clear" w:color="auto" w:fill="EEF3F8"/>
          </w:tcPr>
          <w:p>
            <w:r>
              <w:rPr>
                <w:sz w:val="19"/>
              </w:rPr>
              <w:t>From</w:t>
            </w:r>
          </w:p>
        </w:tc>
        <w:tc>
          <w:tcPr>
            <w:tcW w:type="dxa" w:w="2493"/>
            <w:shd w:val="clear" w:color="auto" w:fill="EEF3F8"/>
          </w:tcPr>
          <w:p>
            <w:r>
              <w:rPr>
                <w:sz w:val="19"/>
              </w:rPr>
              <w:t>Text</w:t>
            </w:r>
          </w:p>
        </w:tc>
        <w:tc>
          <w:tcPr>
            <w:tcW w:type="dxa" w:w="2493"/>
            <w:shd w:val="clear" w:color="auto" w:fill="EEF3F8"/>
          </w:tcPr>
          <w:p>
            <w:r>
              <w:rPr>
                <w:sz w:val="19"/>
              </w:rPr>
              <w:t>Yes</w:t>
            </w:r>
          </w:p>
        </w:tc>
        <w:tc>
          <w:tcPr>
            <w:tcW w:type="dxa" w:w="2493"/>
            <w:shd w:val="clear" w:color="auto" w:fill="EEF3F8"/>
          </w:tcPr>
          <w:p>
            <w:r>
              <w:rPr>
                <w:sz w:val="19"/>
              </w:rPr>
              <w:t>Up to 150 characters</w:t>
            </w:r>
          </w:p>
        </w:tc>
      </w:tr>
      <w:tr>
        <w:tc>
          <w:tcPr>
            <w:tcW w:type="dxa" w:w="2493"/>
          </w:tcPr>
          <w:p>
            <w:r>
              <w:rPr>
                <w:sz w:val="19"/>
              </w:rPr>
              <w:t>To</w:t>
            </w:r>
          </w:p>
        </w:tc>
        <w:tc>
          <w:tcPr>
            <w:tcW w:type="dxa" w:w="2493"/>
          </w:tcPr>
          <w:p>
            <w:r>
              <w:rPr>
                <w:sz w:val="19"/>
              </w:rPr>
              <w:t>Text</w:t>
            </w:r>
          </w:p>
        </w:tc>
        <w:tc>
          <w:tcPr>
            <w:tcW w:type="dxa" w:w="2493"/>
          </w:tcPr>
          <w:p>
            <w:r>
              <w:rPr>
                <w:sz w:val="19"/>
              </w:rPr>
              <w:t>Yes</w:t>
            </w:r>
          </w:p>
        </w:tc>
        <w:tc>
          <w:tcPr>
            <w:tcW w:type="dxa" w:w="2493"/>
          </w:tcPr>
          <w:p>
            <w:r>
              <w:rPr>
                <w:sz w:val="19"/>
              </w:rPr>
              <w:t>Up to 150 characters</w:t>
            </w:r>
          </w:p>
        </w:tc>
      </w:tr>
      <w:tr>
        <w:tc>
          <w:tcPr>
            <w:tcW w:type="dxa" w:w="2493"/>
            <w:shd w:val="clear" w:color="auto" w:fill="EEF3F8"/>
          </w:tcPr>
          <w:p>
            <w:r>
              <w:rPr>
                <w:sz w:val="19"/>
              </w:rPr>
              <w:t>Cable Type</w:t>
            </w:r>
          </w:p>
        </w:tc>
        <w:tc>
          <w:tcPr>
            <w:tcW w:type="dxa" w:w="2493"/>
            <w:shd w:val="clear" w:color="auto" w:fill="EEF3F8"/>
          </w:tcPr>
          <w:p>
            <w:r>
              <w:rPr>
                <w:sz w:val="19"/>
              </w:rPr>
              <w:t>Text</w:t>
            </w:r>
          </w:p>
        </w:tc>
        <w:tc>
          <w:tcPr>
            <w:tcW w:type="dxa" w:w="2493"/>
            <w:shd w:val="clear" w:color="auto" w:fill="EEF3F8"/>
          </w:tcPr>
          <w:p>
            <w:r>
              <w:rPr>
                <w:sz w:val="19"/>
              </w:rPr>
              <w:t>No</w:t>
            </w:r>
          </w:p>
        </w:tc>
        <w:tc>
          <w:tcPr>
            <w:tcW w:type="dxa" w:w="2493"/>
            <w:shd w:val="clear" w:color="auto" w:fill="EEF3F8"/>
          </w:tcPr>
          <w:p>
            <w:r>
              <w:rPr>
                <w:sz w:val="19"/>
              </w:rPr>
              <w:t>e.g. FRLS PVC. Up to 100 characters</w:t>
            </w:r>
          </w:p>
        </w:tc>
      </w:tr>
      <w:tr>
        <w:tc>
          <w:tcPr>
            <w:tcW w:type="dxa" w:w="2493"/>
          </w:tcPr>
          <w:p>
            <w:r>
              <w:rPr>
                <w:sz w:val="19"/>
              </w:rPr>
              <w:t>Cores</w:t>
            </w:r>
          </w:p>
        </w:tc>
        <w:tc>
          <w:tcPr>
            <w:tcW w:type="dxa" w:w="2493"/>
          </w:tcPr>
          <w:p>
            <w:r>
              <w:rPr>
                <w:sz w:val="19"/>
              </w:rPr>
              <w:t>Number</w:t>
            </w:r>
          </w:p>
        </w:tc>
        <w:tc>
          <w:tcPr>
            <w:tcW w:type="dxa" w:w="2493"/>
          </w:tcPr>
          <w:p>
            <w:r>
              <w:rPr>
                <w:sz w:val="19"/>
              </w:rPr>
              <w:t>No</w:t>
            </w:r>
          </w:p>
        </w:tc>
        <w:tc>
          <w:tcPr>
            <w:tcW w:type="dxa" w:w="2493"/>
          </w:tcPr>
          <w:p>
            <w:r>
              <w:rPr>
                <w:sz w:val="19"/>
              </w:rPr>
              <w:t>Whole number from 1 to 200</w:t>
            </w:r>
          </w:p>
        </w:tc>
      </w:tr>
      <w:tr>
        <w:tc>
          <w:tcPr>
            <w:tcW w:type="dxa" w:w="2493"/>
            <w:shd w:val="clear" w:color="auto" w:fill="EEF3F8"/>
          </w:tcPr>
          <w:p>
            <w:r>
              <w:rPr>
                <w:sz w:val="19"/>
              </w:rPr>
              <w:t>Size mm²</w:t>
            </w:r>
          </w:p>
        </w:tc>
        <w:tc>
          <w:tcPr>
            <w:tcW w:type="dxa" w:w="2493"/>
            <w:shd w:val="clear" w:color="auto" w:fill="EEF3F8"/>
          </w:tcPr>
          <w:p>
            <w:r>
              <w:rPr>
                <w:sz w:val="19"/>
              </w:rPr>
              <w:t>Number</w:t>
            </w:r>
          </w:p>
        </w:tc>
        <w:tc>
          <w:tcPr>
            <w:tcW w:type="dxa" w:w="2493"/>
            <w:shd w:val="clear" w:color="auto" w:fill="EEF3F8"/>
          </w:tcPr>
          <w:p>
            <w:r>
              <w:rPr>
                <w:sz w:val="19"/>
              </w:rPr>
              <w:t>No</w:t>
            </w:r>
          </w:p>
        </w:tc>
        <w:tc>
          <w:tcPr>
            <w:tcW w:type="dxa" w:w="2493"/>
            <w:shd w:val="clear" w:color="auto" w:fill="EEF3F8"/>
          </w:tcPr>
          <w:p>
            <w:r>
              <w:rPr>
                <w:sz w:val="19"/>
              </w:rPr>
              <w:t>Greater than 0</w:t>
            </w:r>
          </w:p>
        </w:tc>
      </w:tr>
      <w:tr>
        <w:tc>
          <w:tcPr>
            <w:tcW w:type="dxa" w:w="2493"/>
          </w:tcPr>
          <w:p>
            <w:r>
              <w:rPr>
                <w:sz w:val="19"/>
              </w:rPr>
              <w:t>Length m</w:t>
            </w:r>
          </w:p>
        </w:tc>
        <w:tc>
          <w:tcPr>
            <w:tcW w:type="dxa" w:w="2493"/>
          </w:tcPr>
          <w:p>
            <w:r>
              <w:rPr>
                <w:sz w:val="19"/>
              </w:rPr>
              <w:t>Number</w:t>
            </w:r>
          </w:p>
        </w:tc>
        <w:tc>
          <w:tcPr>
            <w:tcW w:type="dxa" w:w="2493"/>
          </w:tcPr>
          <w:p>
            <w:r>
              <w:rPr>
                <w:sz w:val="19"/>
              </w:rPr>
              <w:t>No</w:t>
            </w:r>
          </w:p>
        </w:tc>
        <w:tc>
          <w:tcPr>
            <w:tcW w:type="dxa" w:w="2493"/>
          </w:tcPr>
          <w:p>
            <w:r>
              <w:rPr>
                <w:sz w:val="19"/>
              </w:rPr>
              <w:t>Greater than 0</w:t>
            </w:r>
          </w:p>
        </w:tc>
      </w:tr>
      <w:tr>
        <w:tc>
          <w:tcPr>
            <w:tcW w:type="dxa" w:w="2493"/>
            <w:shd w:val="clear" w:color="auto" w:fill="EEF3F8"/>
          </w:tcPr>
          <w:p>
            <w:r>
              <w:rPr>
                <w:sz w:val="19"/>
              </w:rPr>
              <w:t>Voltage Rating</w:t>
            </w:r>
          </w:p>
        </w:tc>
        <w:tc>
          <w:tcPr>
            <w:tcW w:type="dxa" w:w="2493"/>
            <w:shd w:val="clear" w:color="auto" w:fill="EEF3F8"/>
          </w:tcPr>
          <w:p>
            <w:r>
              <w:rPr>
                <w:sz w:val="19"/>
              </w:rPr>
              <w:t>Text</w:t>
            </w:r>
          </w:p>
        </w:tc>
        <w:tc>
          <w:tcPr>
            <w:tcW w:type="dxa" w:w="2493"/>
            <w:shd w:val="clear" w:color="auto" w:fill="EEF3F8"/>
          </w:tcPr>
          <w:p>
            <w:r>
              <w:rPr>
                <w:sz w:val="19"/>
              </w:rPr>
              <w:t>No</w:t>
            </w:r>
          </w:p>
        </w:tc>
        <w:tc>
          <w:tcPr>
            <w:tcW w:type="dxa" w:w="2493"/>
            <w:shd w:val="clear" w:color="auto" w:fill="EEF3F8"/>
          </w:tcPr>
          <w:p>
            <w:r>
              <w:rPr>
                <w:sz w:val="19"/>
              </w:rPr>
              <w:t>e.g. 1.1 kV. Up to 50 characters</w:t>
            </w:r>
          </w:p>
        </w:tc>
      </w:tr>
      <w:tr>
        <w:tc>
          <w:tcPr>
            <w:tcW w:type="dxa" w:w="2493"/>
          </w:tcPr>
          <w:p>
            <w:r>
              <w:rPr>
                <w:sz w:val="19"/>
              </w:rPr>
              <w:t>Colour Code</w:t>
            </w:r>
          </w:p>
        </w:tc>
        <w:tc>
          <w:tcPr>
            <w:tcW w:type="dxa" w:w="2493"/>
          </w:tcPr>
          <w:p>
            <w:r>
              <w:rPr>
                <w:sz w:val="19"/>
              </w:rPr>
              <w:t>Text</w:t>
            </w:r>
          </w:p>
        </w:tc>
        <w:tc>
          <w:tcPr>
            <w:tcW w:type="dxa" w:w="2493"/>
          </w:tcPr>
          <w:p>
            <w:r>
              <w:rPr>
                <w:sz w:val="19"/>
              </w:rPr>
              <w:t>No</w:t>
            </w:r>
          </w:p>
        </w:tc>
        <w:tc>
          <w:tcPr>
            <w:tcW w:type="dxa" w:w="2493"/>
          </w:tcPr>
          <w:p>
            <w:r>
              <w:rPr>
                <w:sz w:val="19"/>
              </w:rPr>
              <w:t>Up to 50 characters</w:t>
            </w:r>
          </w:p>
        </w:tc>
      </w:tr>
      <w:tr>
        <w:tc>
          <w:tcPr>
            <w:tcW w:type="dxa" w:w="2493"/>
            <w:shd w:val="clear" w:color="auto" w:fill="EEF3F8"/>
          </w:tcPr>
          <w:p>
            <w:r>
              <w:rPr>
                <w:sz w:val="19"/>
              </w:rPr>
              <w:t>Status</w:t>
            </w:r>
          </w:p>
        </w:tc>
        <w:tc>
          <w:tcPr>
            <w:tcW w:type="dxa" w:w="2493"/>
            <w:shd w:val="clear" w:color="auto" w:fill="EEF3F8"/>
          </w:tcPr>
          <w:p>
            <w:r>
              <w:rPr>
                <w:sz w:val="19"/>
              </w:rPr>
              <w:t>Dropdown</w:t>
            </w:r>
          </w:p>
        </w:tc>
        <w:tc>
          <w:tcPr>
            <w:tcW w:type="dxa" w:w="2493"/>
            <w:shd w:val="clear" w:color="auto" w:fill="EEF3F8"/>
          </w:tcPr>
          <w:p>
            <w:r>
              <w:rPr>
                <w:sz w:val="19"/>
              </w:rPr>
              <w:t>Yes (default Designed)</w:t>
            </w:r>
          </w:p>
        </w:tc>
        <w:tc>
          <w:tcPr>
            <w:tcW w:type="dxa" w:w="2493"/>
            <w:shd w:val="clear" w:color="auto" w:fill="EEF3F8"/>
          </w:tcPr>
          <w:p>
            <w:r>
              <w:rPr>
                <w:sz w:val="19"/>
              </w:rPr>
              <w:t>Designed, Cut, Harnessed, Installed, Terminated, Tested</w:t>
            </w:r>
          </w:p>
        </w:tc>
      </w:tr>
      <w:tr>
        <w:tc>
          <w:tcPr>
            <w:tcW w:type="dxa" w:w="2493"/>
          </w:tcPr>
          <w:p>
            <w:r>
              <w:rPr>
                <w:sz w:val="19"/>
              </w:rPr>
              <w:t>Remarks</w:t>
            </w:r>
          </w:p>
        </w:tc>
        <w:tc>
          <w:tcPr>
            <w:tcW w:type="dxa" w:w="2493"/>
          </w:tcPr>
          <w:p>
            <w:r>
              <w:rPr>
                <w:sz w:val="19"/>
              </w:rPr>
              <w:t>Text</w:t>
            </w:r>
          </w:p>
        </w:tc>
        <w:tc>
          <w:tcPr>
            <w:tcW w:type="dxa" w:w="2493"/>
          </w:tcPr>
          <w:p>
            <w:r>
              <w:rPr>
                <w:sz w:val="19"/>
              </w:rPr>
              <w:t>No</w:t>
            </w:r>
          </w:p>
        </w:tc>
        <w:tc>
          <w:tcPr>
            <w:tcW w:type="dxa" w:w="2493"/>
          </w:tcPr>
          <w:p/>
        </w:tc>
      </w:tr>
    </w:tbl>
    <w:p/>
    <w:p>
      <w:r>
        <w:rPr>
          <w:b/>
        </w:rPr>
        <w:t>Delete</w:t>
      </w:r>
      <w:r>
        <w:t xml:space="preserve"> asks for confirmation, then soft-deletes the cable.</w:t>
      </w:r>
    </w:p>
    <w:p>
      <w:pPr>
        <w:pStyle w:val="Heading4"/>
      </w:pPr>
      <w:r>
        <w:t>Drawings tab</w:t>
      </w:r>
    </w:p>
    <w:p>
      <w:r>
        <w:t>Purpose: the revision-controlled drawing register behind the Electrical Schematics, Electrical Drawing / Revision and As-Built Electrical Records stages.</w:t>
      </w:r>
    </w:p>
    <w:p>
      <w:r>
        <w:rPr>
          <w:b/>
        </w:rPr>
        <w:t>Header:</w:t>
      </w:r>
    </w:p>
    <w:p>
      <w:pPr>
        <w:pStyle w:val="ListBullet"/>
      </w:pPr>
      <w:r>
        <w:t>summary: N drawings · N awaiting approval · N as-built approved</w:t>
      </w:r>
    </w:p>
    <w:p>
      <w:pPr>
        <w:pStyle w:val="ListBullet"/>
      </w:pPr>
      <w:r>
        <w:t>help text: the Schematics stage needs an approved schematic or single line diagram; the As-Built stage needs approved drawings marked as-built</w:t>
      </w:r>
    </w:p>
    <w:p>
      <w:r>
        <w:t>Each drawing is a row that expands when clicked. The row shows:</w:t>
      </w:r>
    </w:p>
    <w:p>
      <w:pPr>
        <w:pStyle w:val="ListBullet"/>
      </w:pPr>
      <w:r>
        <w:t>drawing number, title and an As-built pill</w:t>
      </w:r>
    </w:p>
    <w:p>
      <w:pPr>
        <w:pStyle w:val="ListBullet"/>
      </w:pPr>
      <w:r>
        <w:t>type · number of revisions · "Approved: Rx" (or "No approved revision" in red)</w:t>
      </w:r>
    </w:p>
    <w:p>
      <w:pPr>
        <w:pStyle w:val="ListBullet"/>
      </w:pPr>
      <w:r>
        <w:t>the latest revision label and a status pill</w:t>
      </w:r>
    </w:p>
    <w:p>
      <w:r>
        <w:rPr>
          <w:b/>
        </w:rPr>
        <w:t>Drawing actions</w:t>
      </w:r>
      <w:r>
        <w:t xml:space="preserve"> (working job only):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Action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New Revision</w:t>
            </w:r>
          </w:p>
        </w:tc>
        <w:tc>
          <w:tcPr>
            <w:tcW w:type="dxa" w:w="3324"/>
          </w:tcPr>
          <w:p>
            <w:r>
              <w:rPr>
                <w:sz w:val="19"/>
              </w:rPr>
              <w:t>No revision is Draft or Submitted</w:t>
            </w:r>
          </w:p>
        </w:tc>
        <w:tc>
          <w:tcPr>
            <w:tcW w:type="dxa" w:w="3324"/>
          </w:tcPr>
          <w:p>
            <w:r>
              <w:rPr>
                <w:sz w:val="19"/>
              </w:rPr>
              <w:t>Opens the New Revision dialog</w:t>
            </w:r>
          </w:p>
        </w:tc>
      </w:tr>
      <w:tr>
        <w:tc>
          <w:tcPr>
            <w:tcW w:type="dxa" w:w="3324"/>
            <w:shd w:val="clear" w:color="auto" w:fill="EEF3F8"/>
          </w:tcPr>
          <w:p>
            <w:r>
              <w:rPr>
                <w:sz w:val="19"/>
              </w:rPr>
              <w:t>Edit</w:t>
            </w:r>
          </w:p>
        </w:tc>
        <w:tc>
          <w:tcPr>
            <w:tcW w:type="dxa" w:w="3324"/>
            <w:shd w:val="clear" w:color="auto" w:fill="EEF3F8"/>
          </w:tcPr>
          <w:p>
            <w:r>
              <w:rPr>
                <w:sz w:val="19"/>
              </w:rPr>
              <w:t>Always</w:t>
            </w:r>
          </w:p>
        </w:tc>
        <w:tc>
          <w:tcPr>
            <w:tcW w:type="dxa" w:w="3324"/>
            <w:shd w:val="clear" w:color="auto" w:fill="EEF3F8"/>
          </w:tcPr>
          <w:p>
            <w:r>
              <w:rPr>
                <w:sz w:val="19"/>
              </w:rPr>
              <w:t>Opens the Edit dialog</w:t>
            </w:r>
          </w:p>
        </w:tc>
      </w:tr>
      <w:tr>
        <w:tc>
          <w:tcPr>
            <w:tcW w:type="dxa" w:w="3324"/>
          </w:tcPr>
          <w:p>
            <w:r>
              <w:rPr>
                <w:sz w:val="19"/>
              </w:rPr>
              <w:t>Mark as-built / Unmark as-built</w:t>
            </w:r>
          </w:p>
        </w:tc>
        <w:tc>
          <w:tcPr>
            <w:tcW w:type="dxa" w:w="3324"/>
          </w:tcPr>
          <w:p>
            <w:r>
              <w:rPr>
                <w:sz w:val="19"/>
              </w:rPr>
              <w:t>Always</w:t>
            </w:r>
          </w:p>
        </w:tc>
        <w:tc>
          <w:tcPr>
            <w:tcW w:type="dxa" w:w="3324"/>
          </w:tcPr>
          <w:p>
            <w:r>
              <w:rPr>
                <w:sz w:val="19"/>
              </w:rPr>
              <w:t>Toggles the as-built flag</w:t>
            </w:r>
          </w:p>
        </w:tc>
      </w:tr>
      <w:tr>
        <w:tc>
          <w:tcPr>
            <w:tcW w:type="dxa" w:w="3324"/>
            <w:shd w:val="clear" w:color="auto" w:fill="EEF3F8"/>
          </w:tcPr>
          <w:p>
            <w:r>
              <w:rPr>
                <w:sz w:val="19"/>
              </w:rPr>
              <w:t>Delete</w:t>
            </w:r>
          </w:p>
        </w:tc>
        <w:tc>
          <w:tcPr>
            <w:tcW w:type="dxa" w:w="3324"/>
            <w:shd w:val="clear" w:color="auto" w:fill="EEF3F8"/>
          </w:tcPr>
          <w:p>
            <w:r>
              <w:rPr>
                <w:sz w:val="19"/>
              </w:rPr>
              <w:t>User has Delete on Drawings and created the drawing (admins always)</w:t>
            </w:r>
          </w:p>
        </w:tc>
        <w:tc>
          <w:tcPr>
            <w:tcW w:type="dxa" w:w="3324"/>
            <w:shd w:val="clear" w:color="auto" w:fill="EEF3F8"/>
          </w:tcPr>
          <w:p>
            <w:r>
              <w:rPr>
                <w:sz w:val="19"/>
              </w:rPr>
              <w:t>Asks for confirmation. Refused if any revision is Approved or Superseded. Deletes the drawing and all its revisions, and withdraws any pending approval</w:t>
            </w:r>
          </w:p>
        </w:tc>
      </w:tr>
    </w:tbl>
    <w:p/>
    <w:p>
      <w:r>
        <w:t>When a drawing is expanded, its description and a revisions table (newest first) appear: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Rev</w:t>
            </w:r>
          </w:p>
        </w:tc>
        <w:tc>
          <w:tcPr>
            <w:tcW w:type="dxa" w:w="4986"/>
          </w:tcPr>
          <w:p>
            <w:r>
              <w:rPr>
                <w:sz w:val="19"/>
              </w:rPr>
              <w:t>R0, R1, R2 …</w:t>
            </w:r>
          </w:p>
        </w:tc>
      </w:tr>
      <w:tr>
        <w:tc>
          <w:tcPr>
            <w:tcW w:type="dxa" w:w="4986"/>
            <w:shd w:val="clear" w:color="auto" w:fill="EEF3F8"/>
          </w:tcPr>
          <w:p>
            <w:r>
              <w:rPr>
                <w:sz w:val="19"/>
              </w:rPr>
              <w:t>Status</w:t>
            </w:r>
          </w:p>
        </w:tc>
        <w:tc>
          <w:tcPr>
            <w:tcW w:type="dxa" w:w="4986"/>
            <w:shd w:val="clear" w:color="auto" w:fill="EEF3F8"/>
          </w:tcPr>
          <w:p>
            <w:r>
              <w:rPr>
                <w:sz w:val="19"/>
              </w:rPr>
              <w:t>Draft / Awaiting Approval / Approved / Rejected / Superseded</w:t>
            </w:r>
          </w:p>
        </w:tc>
      </w:tr>
      <w:tr>
        <w:tc>
          <w:tcPr>
            <w:tcW w:type="dxa" w:w="4986"/>
          </w:tcPr>
          <w:p>
            <w:r>
              <w:rPr>
                <w:sz w:val="19"/>
              </w:rPr>
              <w:t>Change summary</w:t>
            </w:r>
          </w:p>
        </w:tc>
        <w:tc>
          <w:tcPr>
            <w:tcW w:type="dxa" w:w="4986"/>
          </w:tcPr>
          <w:p>
            <w:r>
              <w:rPr>
                <w:sz w:val="19"/>
              </w:rPr>
              <w:t>What changed</w:t>
            </w:r>
          </w:p>
        </w:tc>
      </w:tr>
      <w:tr>
        <w:tc>
          <w:tcPr>
            <w:tcW w:type="dxa" w:w="4986"/>
            <w:shd w:val="clear" w:color="auto" w:fill="EEF3F8"/>
          </w:tcPr>
          <w:p>
            <w:r>
              <w:rPr>
                <w:sz w:val="19"/>
              </w:rPr>
              <w:t>File</w:t>
            </w:r>
          </w:p>
        </w:tc>
        <w:tc>
          <w:tcPr>
            <w:tcW w:type="dxa" w:w="4986"/>
            <w:shd w:val="clear" w:color="auto" w:fill="EEF3F8"/>
          </w:tcPr>
          <w:p>
            <w:r>
              <w:rPr>
                <w:sz w:val="19"/>
              </w:rPr>
              <w:t>File name and size (opens in a new browser tab), or "No file yet"</w:t>
            </w:r>
          </w:p>
        </w:tc>
      </w:tr>
      <w:tr>
        <w:tc>
          <w:tcPr>
            <w:tcW w:type="dxa" w:w="4986"/>
          </w:tcPr>
          <w:p>
            <w:r>
              <w:rPr>
                <w:sz w:val="19"/>
              </w:rPr>
              <w:t>Prepared by</w:t>
            </w:r>
          </w:p>
        </w:tc>
        <w:tc>
          <w:tcPr>
            <w:tcW w:type="dxa" w:w="4986"/>
          </w:tcPr>
          <w:p>
            <w:r>
              <w:rPr>
                <w:sz w:val="19"/>
              </w:rPr>
              <w:t>Revision author</w:t>
            </w:r>
          </w:p>
        </w:tc>
      </w:tr>
      <w:tr>
        <w:tc>
          <w:tcPr>
            <w:tcW w:type="dxa" w:w="4986"/>
            <w:shd w:val="clear" w:color="auto" w:fill="EEF3F8"/>
          </w:tcPr>
          <w:p>
            <w:r>
              <w:rPr>
                <w:sz w:val="19"/>
              </w:rPr>
              <w:t>Submitted</w:t>
            </w:r>
          </w:p>
        </w:tc>
        <w:tc>
          <w:tcPr>
            <w:tcW w:type="dxa" w:w="4986"/>
            <w:shd w:val="clear" w:color="auto" w:fill="EEF3F8"/>
          </w:tcPr>
          <w:p>
            <w:r>
              <w:rPr>
                <w:sz w:val="19"/>
              </w:rPr>
              <w:t>Submission time</w:t>
            </w:r>
          </w:p>
        </w:tc>
      </w:tr>
      <w:tr>
        <w:tc>
          <w:tcPr>
            <w:tcW w:type="dxa" w:w="4986"/>
          </w:tcPr>
          <w:p>
            <w:r>
              <w:rPr>
                <w:sz w:val="19"/>
              </w:rPr>
              <w:t>Decision</w:t>
            </w:r>
          </w:p>
        </w:tc>
        <w:tc>
          <w:tcPr>
            <w:tcW w:type="dxa" w:w="4986"/>
          </w:tcPr>
          <w:p>
            <w:r>
              <w:rPr>
                <w:sz w:val="19"/>
              </w:rPr>
              <w:t>Who decided, when, and the comment</w:t>
            </w:r>
          </w:p>
        </w:tc>
      </w:tr>
      <w:tr>
        <w:tc>
          <w:tcPr>
            <w:tcW w:type="dxa" w:w="4986"/>
            <w:shd w:val="clear" w:color="auto" w:fill="EEF3F8"/>
          </w:tcPr>
          <w:p>
            <w:r>
              <w:rPr>
                <w:sz w:val="19"/>
              </w:rPr>
              <w:t>(actions)</w:t>
            </w:r>
          </w:p>
        </w:tc>
        <w:tc>
          <w:tcPr>
            <w:tcW w:type="dxa" w:w="4986"/>
            <w:shd w:val="clear" w:color="auto" w:fill="EEF3F8"/>
          </w:tcPr>
          <w:p>
            <w:r>
              <w:rPr>
                <w:sz w:val="19"/>
              </w:rPr>
              <w:t>See below</w:t>
            </w:r>
          </w:p>
        </w:tc>
      </w:tr>
    </w:tbl>
    <w:p/>
    <w:p>
      <w:r>
        <w:rPr>
          <w:b/>
        </w:rPr>
        <w:t>Revision actions: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Action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Upload file / Replace file</w:t>
            </w:r>
          </w:p>
        </w:tc>
        <w:tc>
          <w:tcPr>
            <w:tcW w:type="dxa" w:w="3324"/>
          </w:tcPr>
          <w:p>
            <w:r>
              <w:rPr>
                <w:sz w:val="19"/>
              </w:rPr>
              <w:t>Revision is Draft; the user is the preparer, an admin, or the revision has no preparer</w:t>
            </w:r>
          </w:p>
        </w:tc>
        <w:tc>
          <w:tcPr>
            <w:tcW w:type="dxa" w:w="3324"/>
          </w:tcPr>
          <w:p>
            <w:r>
              <w:rPr>
                <w:sz w:val="19"/>
              </w:rPr>
              <w:t>Picks a file (.pdf, .dwg, .dxf, .png, .jpg, .jpeg). It is stored in SharePoint under Electrical-media/job number/drawing number; a replaced file is removed</w:t>
            </w:r>
          </w:p>
        </w:tc>
      </w:tr>
      <w:tr>
        <w:tc>
          <w:tcPr>
            <w:tcW w:type="dxa" w:w="3324"/>
            <w:shd w:val="clear" w:color="auto" w:fill="EEF3F8"/>
          </w:tcPr>
          <w:p>
            <w:r>
              <w:rPr>
                <w:sz w:val="19"/>
              </w:rPr>
              <w:t>Submit for approval</w:t>
            </w:r>
          </w:p>
        </w:tc>
        <w:tc>
          <w:tcPr>
            <w:tcW w:type="dxa" w:w="3324"/>
            <w:shd w:val="clear" w:color="auto" w:fill="EEF3F8"/>
          </w:tcPr>
          <w:p>
            <w:r>
              <w:rPr>
                <w:sz w:val="19"/>
              </w:rPr>
              <w:t>Revision is Draft, same users as above. Disabled until a file is attached</w:t>
            </w:r>
          </w:p>
        </w:tc>
        <w:tc>
          <w:tcPr>
            <w:tcW w:type="dxa" w:w="3324"/>
            <w:shd w:val="clear" w:color="auto" w:fill="EEF3F8"/>
          </w:tcPr>
          <w:p>
            <w:r>
              <w:rPr>
                <w:sz w:val="19"/>
              </w:rPr>
              <w:t>Status becomes Awaiting Approval and the approval engine request starts</w:t>
            </w:r>
          </w:p>
        </w:tc>
      </w:tr>
      <w:tr>
        <w:tc>
          <w:tcPr>
            <w:tcW w:type="dxa" w:w="3324"/>
          </w:tcPr>
          <w:p>
            <w:r>
              <w:rPr>
                <w:sz w:val="19"/>
              </w:rPr>
              <w:t>Approve / Reject</w:t>
            </w:r>
          </w:p>
        </w:tc>
        <w:tc>
          <w:tcPr>
            <w:tcW w:type="dxa" w:w="3324"/>
          </w:tcPr>
          <w:p>
            <w:r>
              <w:rPr>
                <w:sz w:val="19"/>
              </w:rPr>
              <w:t>Revision is Submitted, it has no approval-engine request (a revision submitted before the engine, or when no approver exists), and the user is not the preparer (admins always)</w:t>
            </w:r>
          </w:p>
        </w:tc>
        <w:tc>
          <w:tcPr>
            <w:tcW w:type="dxa" w:w="3324"/>
          </w:tcPr>
          <w:p>
            <w:r>
              <w:rPr>
                <w:sz w:val="19"/>
              </w:rPr>
              <w:t>Approve asks for an optional comment. Reject needs a reason</w:t>
            </w:r>
          </w:p>
        </w:tc>
      </w:tr>
      <w:tr>
        <w:tc>
          <w:tcPr>
            <w:tcW w:type="dxa" w:w="3324"/>
            <w:shd w:val="clear" w:color="auto" w:fill="EEF3F8"/>
          </w:tcPr>
          <w:p>
            <w:r>
              <w:rPr>
                <w:sz w:val="19"/>
              </w:rPr>
              <w:t>Discard</w:t>
            </w:r>
          </w:p>
        </w:tc>
        <w:tc>
          <w:tcPr>
            <w:tcW w:type="dxa" w:w="3324"/>
            <w:shd w:val="clear" w:color="auto" w:fill="EEF3F8"/>
          </w:tcPr>
          <w:p>
            <w:r>
              <w:rPr>
                <w:sz w:val="19"/>
              </w:rPr>
              <w:t>Revision is Draft or Submitted, the user may prepare it, and the drawing has more than one revision</w:t>
            </w:r>
          </w:p>
        </w:tc>
        <w:tc>
          <w:tcPr>
            <w:tcW w:type="dxa" w:w="3324"/>
            <w:shd w:val="clear" w:color="auto" w:fill="EEF3F8"/>
          </w:tcPr>
          <w:p>
            <w:r>
              <w:rPr>
                <w:sz w:val="19"/>
              </w:rPr>
              <w:t>Asks for confirmation, then removes the revision and withdraws any pending approval. The only revision of a drawing cannot be discarded; delete the drawing instead</w:t>
            </w:r>
          </w:p>
        </w:tc>
      </w:tr>
    </w:tbl>
    <w:p/>
    <w:p>
      <w:r>
        <w:t xml:space="preserve">Under the table, an </w:t>
      </w:r>
      <w:r>
        <w:rPr>
          <w:b/>
        </w:rPr>
        <w:t>Approval panel</w:t>
      </w:r>
      <w:r>
        <w:t xml:space="preserve"> shows the central approval request of the latest revision. Approvers can decide there (approve, reject or return).</w:t>
      </w:r>
    </w:p>
    <w:p>
      <w:r>
        <w:rPr>
          <w:b/>
        </w:rPr>
        <w:t>Top button:</w:t>
      </w:r>
      <w:r>
        <w:t xml:space="preserve"> </w:t>
      </w:r>
      <w:r>
        <w:rPr>
          <w:b/>
        </w:rPr>
        <w:t>+ Add Drawing</w:t>
      </w:r>
      <w:r>
        <w:t>.</w:t>
      </w:r>
    </w:p>
    <w:p>
      <w:r>
        <w:rPr>
          <w:b/>
        </w:rPr>
        <w:t>Add Drawing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w:t>
            </w:r>
          </w:p>
        </w:tc>
        <w:tc>
          <w:tcPr>
            <w:tcW w:type="dxa" w:w="1994"/>
            <w:shd w:val="clear" w:color="auto" w:fill="1F3A5F"/>
          </w:tcPr>
          <w:p>
            <w:r/>
            <w:r>
              <w:rPr>
                <w:b/>
                <w:color w:val="FFFFFF"/>
                <w:sz w:val="19"/>
              </w:rPr>
              <w:t>Rules</w:t>
            </w:r>
          </w:p>
        </w:tc>
      </w:tr>
      <w:tr>
        <w:tc>
          <w:tcPr>
            <w:tcW w:type="dxa" w:w="1994"/>
          </w:tcPr>
          <w:p>
            <w:r>
              <w:rPr>
                <w:sz w:val="19"/>
              </w:rPr>
              <w:t>Title</w:t>
            </w:r>
          </w:p>
        </w:tc>
        <w:tc>
          <w:tcPr>
            <w:tcW w:type="dxa" w:w="1994"/>
          </w:tcPr>
          <w:p>
            <w:r>
              <w:rPr>
                <w:sz w:val="19"/>
              </w:rPr>
              <w:t>Text</w:t>
            </w:r>
          </w:p>
        </w:tc>
        <w:tc>
          <w:tcPr>
            <w:tcW w:type="dxa" w:w="1994"/>
          </w:tcPr>
          <w:p>
            <w:r>
              <w:rPr>
                <w:sz w:val="19"/>
              </w:rPr>
              <w:t>Yes</w:t>
            </w:r>
          </w:p>
        </w:tc>
        <w:tc>
          <w:tcPr>
            <w:tcW w:type="dxa" w:w="1994"/>
          </w:tcPr>
          <w:p>
            <w:r>
              <w:rPr>
                <w:sz w:val="19"/>
              </w:rPr>
              <w:t>e.g. Main 24V DC distribution schematic</w:t>
            </w:r>
          </w:p>
        </w:tc>
        <w:tc>
          <w:tcPr>
            <w:tcW w:type="dxa" w:w="1994"/>
          </w:tcPr>
          <w:p/>
        </w:tc>
      </w:tr>
      <w:tr>
        <w:tc>
          <w:tcPr>
            <w:tcW w:type="dxa" w:w="1994"/>
            <w:shd w:val="clear" w:color="auto" w:fill="EEF3F8"/>
          </w:tcPr>
          <w:p>
            <w:r>
              <w:rPr>
                <w:sz w:val="19"/>
              </w:rPr>
              <w:t>Drawing type</w:t>
            </w:r>
          </w:p>
        </w:tc>
        <w:tc>
          <w:tcPr>
            <w:tcW w:type="dxa" w:w="1994"/>
            <w:shd w:val="clear" w:color="auto" w:fill="EEF3F8"/>
          </w:tcPr>
          <w:p>
            <w:r>
              <w:rPr>
                <w:sz w:val="19"/>
              </w:rPr>
              <w:t>Dropdown</w:t>
            </w:r>
          </w:p>
        </w:tc>
        <w:tc>
          <w:tcPr>
            <w:tcW w:type="dxa" w:w="1994"/>
            <w:shd w:val="clear" w:color="auto" w:fill="EEF3F8"/>
          </w:tcPr>
          <w:p>
            <w:r>
              <w:rPr>
                <w:sz w:val="19"/>
              </w:rPr>
              <w:t>Yes (default Electrical Schematic)</w:t>
            </w:r>
          </w:p>
        </w:tc>
        <w:tc>
          <w:tcPr>
            <w:tcW w:type="dxa" w:w="1994"/>
            <w:shd w:val="clear" w:color="auto" w:fill="EEF3F8"/>
          </w:tcPr>
          <w:p>
            <w:r>
              <w:rPr>
                <w:sz w:val="19"/>
              </w:rPr>
              <w:t>Electrical Schematic, Single Line Diagram, Wiring Diagram, Harness Drawing, Panel GA, Panel Wiring, Cable Schedule, Equipment Layout, Other</w:t>
            </w:r>
          </w:p>
        </w:tc>
        <w:tc>
          <w:tcPr>
            <w:tcW w:type="dxa" w:w="1994"/>
            <w:shd w:val="clear" w:color="auto" w:fill="EEF3F8"/>
          </w:tcPr>
          <w:p/>
        </w:tc>
      </w:tr>
      <w:tr>
        <w:tc>
          <w:tcPr>
            <w:tcW w:type="dxa" w:w="1994"/>
          </w:tcPr>
          <w:p>
            <w:r>
              <w:rPr>
                <w:sz w:val="19"/>
              </w:rPr>
              <w:t>Drawing number</w:t>
            </w:r>
          </w:p>
        </w:tc>
        <w:tc>
          <w:tcPr>
            <w:tcW w:type="dxa" w:w="1994"/>
          </w:tcPr>
          <w:p>
            <w:r>
              <w:rPr>
                <w:sz w:val="19"/>
              </w:rPr>
              <w:t>Text</w:t>
            </w:r>
          </w:p>
        </w:tc>
        <w:tc>
          <w:tcPr>
            <w:tcW w:type="dxa" w:w="1994"/>
          </w:tcPr>
          <w:p>
            <w:r>
              <w:rPr>
                <w:sz w:val="19"/>
              </w:rPr>
              <w:t>No</w:t>
            </w:r>
          </w:p>
        </w:tc>
        <w:tc>
          <w:tcPr>
            <w:tcW w:type="dxa" w:w="1994"/>
          </w:tcPr>
          <w:p>
            <w:r>
              <w:rPr>
                <w:sz w:val="19"/>
              </w:rPr>
              <w:t>Blank = auto-numbered "JOB-NUMBER-E01", E02 …</w:t>
            </w:r>
          </w:p>
        </w:tc>
        <w:tc>
          <w:tcPr>
            <w:tcW w:type="dxa" w:w="1994"/>
          </w:tcPr>
          <w:p>
            <w:r>
              <w:rPr>
                <w:sz w:val="19"/>
              </w:rPr>
              <w:t>Upper-cased, up to 80 characters, unique on the job</w:t>
            </w:r>
          </w:p>
        </w:tc>
      </w:tr>
      <w:tr>
        <w:tc>
          <w:tcPr>
            <w:tcW w:type="dxa" w:w="1994"/>
            <w:shd w:val="clear" w:color="auto" w:fill="EEF3F8"/>
          </w:tcPr>
          <w:p>
            <w:r>
              <w:rPr>
                <w:sz w:val="19"/>
              </w:rPr>
              <w:t>As-built drawing</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Description</w:t>
            </w:r>
          </w:p>
        </w:tc>
        <w:tc>
          <w:tcPr>
            <w:tcW w:type="dxa" w:w="1994"/>
          </w:tcPr>
          <w:p>
            <w:r>
              <w:rPr>
                <w:sz w:val="19"/>
              </w:rPr>
              <w:t>Long 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R0 change summary</w:t>
            </w:r>
          </w:p>
        </w:tc>
        <w:tc>
          <w:tcPr>
            <w:tcW w:type="dxa" w:w="1994"/>
            <w:shd w:val="clear" w:color="auto" w:fill="EEF3F8"/>
          </w:tcPr>
          <w:p>
            <w:r>
              <w:rPr>
                <w:sz w:val="19"/>
              </w:rPr>
              <w:t>Text</w:t>
            </w:r>
          </w:p>
        </w:tc>
        <w:tc>
          <w:tcPr>
            <w:tcW w:type="dxa" w:w="1994"/>
            <w:shd w:val="clear" w:color="auto" w:fill="EEF3F8"/>
          </w:tcPr>
          <w:p>
            <w:r>
              <w:rPr>
                <w:sz w:val="19"/>
              </w:rPr>
              <w:t>No (default "First issue")</w:t>
            </w:r>
          </w:p>
        </w:tc>
        <w:tc>
          <w:tcPr>
            <w:tcW w:type="dxa" w:w="1994"/>
            <w:shd w:val="clear" w:color="auto" w:fill="EEF3F8"/>
          </w:tcPr>
          <w:p/>
        </w:tc>
        <w:tc>
          <w:tcPr>
            <w:tcW w:type="dxa" w:w="1994"/>
            <w:shd w:val="clear" w:color="auto" w:fill="EEF3F8"/>
          </w:tcPr>
          <w:p/>
        </w:tc>
      </w:tr>
      <w:tr>
        <w:tc>
          <w:tcPr>
            <w:tcW w:type="dxa" w:w="1994"/>
          </w:tcPr>
          <w:p>
            <w:r>
              <w:rPr>
                <w:sz w:val="19"/>
              </w:rPr>
              <w:t>File (optional)</w:t>
            </w:r>
          </w:p>
        </w:tc>
        <w:tc>
          <w:tcPr>
            <w:tcW w:type="dxa" w:w="1994"/>
          </w:tcPr>
          <w:p>
            <w:r>
              <w:rPr>
                <w:sz w:val="19"/>
              </w:rPr>
              <w:t>File</w:t>
            </w:r>
          </w:p>
        </w:tc>
        <w:tc>
          <w:tcPr>
            <w:tcW w:type="dxa" w:w="1994"/>
          </w:tcPr>
          <w:p>
            <w:r>
              <w:rPr>
                <w:sz w:val="19"/>
              </w:rPr>
              <w:t>No</w:t>
            </w:r>
          </w:p>
        </w:tc>
        <w:tc>
          <w:tcPr>
            <w:tcW w:type="dxa" w:w="1994"/>
          </w:tcPr>
          <w:p>
            <w:r>
              <w:rPr>
                <w:sz w:val="19"/>
              </w:rPr>
              <w:t>.pdf, .dwg, .dxf, .png, .jpg, .jpeg</w:t>
            </w:r>
          </w:p>
        </w:tc>
        <w:tc>
          <w:tcPr>
            <w:tcW w:type="dxa" w:w="1994"/>
          </w:tcPr>
          <w:p/>
        </w:tc>
      </w:tr>
    </w:tbl>
    <w:p/>
    <w:p>
      <w:r>
        <w:t>The drawing is created with revision R0 in Draft. It can be submitted only after a file is attached.</w:t>
      </w:r>
    </w:p>
    <w:p>
      <w:r>
        <w:rPr>
          <w:b/>
        </w:rPr>
        <w:t>Edit Drawing form:</w:t>
      </w:r>
      <w:r>
        <w:t xml:space="preserve"> Drawing number (required, unique on the job), Drawing type, Title (required), As-built checkbox, Description.</w:t>
      </w:r>
    </w:p>
    <w:p>
      <w:r>
        <w:rPr>
          <w:b/>
        </w:rPr>
        <w:t>New Revision form:</w:t>
      </w:r>
      <w:r>
        <w:t xml:space="preserve"> Change summary (required) and an optional file. The new revision is Draft. The next index is used (R1, R2 …). Only one open revision is allowed per drawing.</w:t>
      </w:r>
    </w:p>
    <w:p>
      <w:pPr>
        <w:pStyle w:val="Heading4"/>
      </w:pPr>
      <w:r>
        <w:t>Tests tab</w:t>
      </w:r>
    </w:p>
    <w:p>
      <w:r>
        <w:t>Purpose: factory tests (the Electrical Testing stage) and commissioning tests (the Commissioning stage).</w:t>
      </w:r>
    </w:p>
    <w:p>
      <w:r>
        <w:rPr>
          <w:b/>
        </w:rPr>
        <w:t>Header:</w:t>
      </w:r>
    </w:p>
    <w:p>
      <w:pPr>
        <w:pStyle w:val="ListBullet"/>
      </w:pPr>
      <w:r>
        <w:t xml:space="preserve">"Tests", with phase toggle pills </w:t>
      </w:r>
      <w:r>
        <w:rPr>
          <w:b/>
        </w:rPr>
        <w:t>Factory (N)</w:t>
      </w:r>
      <w:r>
        <w:t xml:space="preserve"> and </w:t>
      </w:r>
      <w:r>
        <w:rPr>
          <w:b/>
        </w:rPr>
        <w:t>Commissioning (N)</w:t>
      </w:r>
    </w:p>
    <w:p>
      <w:pPr>
        <w:pStyle w:val="ListBullet"/>
      </w:pPr>
      <w:r>
        <w:t>a summary for the selected phase: N tests · N passed · N open failures</w:t>
      </w:r>
    </w:p>
    <w:p>
      <w:pPr>
        <w:pStyle w:val="ListBullet"/>
      </w:pPr>
      <w:r>
        <w:t>a help line explaining the stage rule for that phase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Test No.</w:t>
            </w:r>
          </w:p>
        </w:tc>
        <w:tc>
          <w:tcPr>
            <w:tcW w:type="dxa" w:w="4986"/>
          </w:tcPr>
          <w:p>
            <w:r>
              <w:rPr>
                <w:sz w:val="19"/>
              </w:rPr>
              <w:t>T-001, T-002 … (per job, never reused), with "Retest of T-00x" below</w:t>
            </w:r>
          </w:p>
        </w:tc>
      </w:tr>
      <w:tr>
        <w:tc>
          <w:tcPr>
            <w:tcW w:type="dxa" w:w="4986"/>
            <w:shd w:val="clear" w:color="auto" w:fill="EEF3F8"/>
          </w:tcPr>
          <w:p>
            <w:r>
              <w:rPr>
                <w:sz w:val="19"/>
              </w:rPr>
              <w:t>Type</w:t>
            </w:r>
          </w:p>
        </w:tc>
        <w:tc>
          <w:tcPr>
            <w:tcW w:type="dxa" w:w="4986"/>
            <w:shd w:val="clear" w:color="auto" w:fill="EEF3F8"/>
          </w:tcPr>
          <w:p>
            <w:r>
              <w:rPr>
                <w:sz w:val="19"/>
              </w:rPr>
              <w:t>Test type</w:t>
            </w:r>
          </w:p>
        </w:tc>
      </w:tr>
      <w:tr>
        <w:tc>
          <w:tcPr>
            <w:tcW w:type="dxa" w:w="4986"/>
          </w:tcPr>
          <w:p>
            <w:r>
              <w:rPr>
                <w:sz w:val="19"/>
              </w:rPr>
              <w:t>Circuit / Panel / Cable</w:t>
            </w:r>
          </w:p>
        </w:tc>
        <w:tc>
          <w:tcPr>
            <w:tcW w:type="dxa" w:w="4986"/>
          </w:tcPr>
          <w:p>
            <w:r>
              <w:rPr>
                <w:sz w:val="19"/>
              </w:rPr>
              <w:t>Circuit, with panel and cable tags below</w:t>
            </w:r>
          </w:p>
        </w:tc>
      </w:tr>
      <w:tr>
        <w:tc>
          <w:tcPr>
            <w:tcW w:type="dxa" w:w="4986"/>
            <w:shd w:val="clear" w:color="auto" w:fill="EEF3F8"/>
          </w:tcPr>
          <w:p>
            <w:r>
              <w:rPr>
                <w:sz w:val="19"/>
              </w:rPr>
              <w:t>Instrument</w:t>
            </w:r>
          </w:p>
        </w:tc>
        <w:tc>
          <w:tcPr>
            <w:tcW w:type="dxa" w:w="4986"/>
            <w:shd w:val="clear" w:color="auto" w:fill="EEF3F8"/>
          </w:tcPr>
          <w:p>
            <w:r>
              <w:rPr>
                <w:sz w:val="19"/>
              </w:rPr>
              <w:t>Instrument used</w:t>
            </w:r>
          </w:p>
        </w:tc>
      </w:tr>
      <w:tr>
        <w:tc>
          <w:tcPr>
            <w:tcW w:type="dxa" w:w="4986"/>
          </w:tcPr>
          <w:p>
            <w:r>
              <w:rPr>
                <w:sz w:val="19"/>
              </w:rPr>
              <w:t>Expected</w:t>
            </w:r>
          </w:p>
        </w:tc>
        <w:tc>
          <w:tcPr>
            <w:tcW w:type="dxa" w:w="4986"/>
          </w:tcPr>
          <w:p>
            <w:r>
              <w:rPr>
                <w:sz w:val="19"/>
              </w:rPr>
              <w:t>Expected value</w:t>
            </w:r>
          </w:p>
        </w:tc>
      </w:tr>
      <w:tr>
        <w:tc>
          <w:tcPr>
            <w:tcW w:type="dxa" w:w="4986"/>
            <w:shd w:val="clear" w:color="auto" w:fill="EEF3F8"/>
          </w:tcPr>
          <w:p>
            <w:r>
              <w:rPr>
                <w:sz w:val="19"/>
              </w:rPr>
              <w:t>Measured</w:t>
            </w:r>
          </w:p>
        </w:tc>
        <w:tc>
          <w:tcPr>
            <w:tcW w:type="dxa" w:w="4986"/>
            <w:shd w:val="clear" w:color="auto" w:fill="EEF3F8"/>
          </w:tcPr>
          <w:p>
            <w:r>
              <w:rPr>
                <w:sz w:val="19"/>
              </w:rPr>
              <w:t>Measured value and unit</w:t>
            </w:r>
          </w:p>
        </w:tc>
      </w:tr>
      <w:tr>
        <w:tc>
          <w:tcPr>
            <w:tcW w:type="dxa" w:w="4986"/>
          </w:tcPr>
          <w:p>
            <w:r>
              <w:rPr>
                <w:sz w:val="19"/>
              </w:rPr>
              <w:t>Result</w:t>
            </w:r>
          </w:p>
        </w:tc>
        <w:tc>
          <w:tcPr>
            <w:tcW w:type="dxa" w:w="4986"/>
          </w:tcPr>
          <w:p>
            <w:r>
              <w:rPr>
                <w:sz w:val="19"/>
              </w:rPr>
              <w:t>Pass / Fail pill, plus a "Needs retest" pill for a failure with no retest yet</w:t>
            </w:r>
          </w:p>
        </w:tc>
      </w:tr>
      <w:tr>
        <w:tc>
          <w:tcPr>
            <w:tcW w:type="dxa" w:w="4986"/>
            <w:shd w:val="clear" w:color="auto" w:fill="EEF3F8"/>
          </w:tcPr>
          <w:p>
            <w:r>
              <w:rPr>
                <w:sz w:val="19"/>
              </w:rPr>
              <w:t>Date</w:t>
            </w:r>
          </w:p>
        </w:tc>
        <w:tc>
          <w:tcPr>
            <w:tcW w:type="dxa" w:w="4986"/>
            <w:shd w:val="clear" w:color="auto" w:fill="EEF3F8"/>
          </w:tcPr>
          <w:p>
            <w:r>
              <w:rPr>
                <w:sz w:val="19"/>
              </w:rPr>
              <w:t>Test date</w:t>
            </w:r>
          </w:p>
        </w:tc>
      </w:tr>
      <w:tr>
        <w:tc>
          <w:tcPr>
            <w:tcW w:type="dxa" w:w="4986"/>
          </w:tcPr>
          <w:p>
            <w:r>
              <w:rPr>
                <w:sz w:val="19"/>
              </w:rPr>
              <w:t>Tested by</w:t>
            </w:r>
          </w:p>
        </w:tc>
        <w:tc>
          <w:tcPr>
            <w:tcW w:type="dxa" w:w="4986"/>
          </w:tcPr>
          <w:p>
            <w:r>
              <w:rPr>
                <w:sz w:val="19"/>
              </w:rPr>
              <w:t>Tester</w:t>
            </w:r>
          </w:p>
        </w:tc>
      </w:tr>
      <w:tr>
        <w:tc>
          <w:tcPr>
            <w:tcW w:type="dxa" w:w="4986"/>
            <w:shd w:val="clear" w:color="auto" w:fill="EEF3F8"/>
          </w:tcPr>
          <w:p>
            <w:r>
              <w:rPr>
                <w:sz w:val="19"/>
              </w:rPr>
              <w:t>(actions)</w:t>
            </w:r>
          </w:p>
        </w:tc>
        <w:tc>
          <w:tcPr>
            <w:tcW w:type="dxa" w:w="4986"/>
            <w:shd w:val="clear" w:color="auto" w:fill="EEF3F8"/>
          </w:tcPr>
          <w:p>
            <w:r>
              <w:rPr>
                <w:sz w:val="19"/>
              </w:rPr>
              <w:t>Working job only</w:t>
            </w:r>
          </w:p>
        </w:tc>
      </w:tr>
    </w:tbl>
    <w:p/>
    <w:p>
      <w:r>
        <w:rPr>
          <w:b/>
        </w:rPr>
        <w:t>Row actions:</w:t>
      </w:r>
    </w:p>
    <w:p>
      <w:pPr>
        <w:pStyle w:val="ListBullet"/>
      </w:pPr>
      <w:r>
        <w:rPr>
          <w:b/>
        </w:rPr>
        <w:t>Record Retest:</w:t>
      </w:r>
      <w:r>
        <w:t xml:space="preserve"> shown when the test needs a retest.</w:t>
      </w:r>
    </w:p>
    <w:p>
      <w:pPr>
        <w:pStyle w:val="ListBullet"/>
      </w:pPr>
      <w:r>
        <w:rPr>
          <w:b/>
        </w:rPr>
        <w:t>Edit.</w:t>
      </w:r>
    </w:p>
    <w:p>
      <w:pPr>
        <w:pStyle w:val="ListBullet"/>
      </w:pPr>
      <w:r>
        <w:rPr>
          <w:b/>
        </w:rPr>
        <w:t>Delete:</w:t>
      </w:r>
      <w:r>
        <w:t xml:space="preserve"> needs Delete on Testing. It is refused when a retest or an issue points at the test.</w:t>
      </w:r>
    </w:p>
    <w:p>
      <w:r>
        <w:rPr>
          <w:b/>
        </w:rPr>
        <w:t>Top button:</w:t>
      </w:r>
      <w:r>
        <w:t xml:space="preserve"> </w:t>
      </w:r>
      <w:r>
        <w:rPr>
          <w:b/>
        </w:rPr>
        <w:t>+ Record Test</w:t>
      </w:r>
      <w:r>
        <w:t>.</w:t>
      </w:r>
    </w:p>
    <w:p>
      <w:r>
        <w:rPr>
          <w:b/>
        </w:rPr>
        <w:t>Form</w:t>
      </w:r>
      <w:r>
        <w:t xml:space="preserve"> ("Record Test", "Record Retest — Retest of T-00x", or "Edit Test T-00x"):</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w:t>
            </w:r>
          </w:p>
        </w:tc>
      </w:tr>
      <w:tr>
        <w:tc>
          <w:tcPr>
            <w:tcW w:type="dxa" w:w="1994"/>
          </w:tcPr>
          <w:p>
            <w:r>
              <w:rPr>
                <w:sz w:val="19"/>
              </w:rPr>
              <w:t>Phase</w:t>
            </w:r>
          </w:p>
        </w:tc>
        <w:tc>
          <w:tcPr>
            <w:tcW w:type="dxa" w:w="1994"/>
          </w:tcPr>
          <w:p>
            <w:r>
              <w:rPr>
                <w:sz w:val="19"/>
              </w:rPr>
              <w:t>Dropdown</w:t>
            </w:r>
          </w:p>
        </w:tc>
        <w:tc>
          <w:tcPr>
            <w:tcW w:type="dxa" w:w="1994"/>
          </w:tcPr>
          <w:p>
            <w:r>
              <w:rPr>
                <w:sz w:val="19"/>
              </w:rPr>
              <w:t>Yes</w:t>
            </w:r>
          </w:p>
        </w:tc>
        <w:tc>
          <w:tcPr>
            <w:tcW w:type="dxa" w:w="1994"/>
          </w:tcPr>
          <w:p>
            <w:r>
              <w:rPr>
                <w:sz w:val="19"/>
              </w:rPr>
              <w:t>Factory, Commissioning</w:t>
            </w:r>
          </w:p>
        </w:tc>
        <w:tc>
          <w:tcPr>
            <w:tcW w:type="dxa" w:w="1994"/>
          </w:tcPr>
          <w:p>
            <w:r>
              <w:rPr>
                <w:sz w:val="19"/>
              </w:rPr>
              <w:t>Can be changed only on a new test. A retest always takes the original test's phase</w:t>
            </w:r>
          </w:p>
        </w:tc>
      </w:tr>
      <w:tr>
        <w:tc>
          <w:tcPr>
            <w:tcW w:type="dxa" w:w="1994"/>
            <w:shd w:val="clear" w:color="auto" w:fill="EEF3F8"/>
          </w:tcPr>
          <w:p>
            <w:r>
              <w:rPr>
                <w:sz w:val="19"/>
              </w:rPr>
              <w:t>Test Type</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Continuity, Insulation Resistance (IR), Polarity, Earth Continuity, Voltage Drop, Battery &amp; Charging, Lighting, Functional, Load Test, High Voltage (Hi-pot), Other</w:t>
            </w:r>
          </w:p>
        </w:tc>
        <w:tc>
          <w:tcPr>
            <w:tcW w:type="dxa" w:w="1994"/>
            <w:shd w:val="clear" w:color="auto" w:fill="EEF3F8"/>
          </w:tcPr>
          <w:p>
            <w:r>
              <w:rPr>
                <w:sz w:val="19"/>
              </w:rPr>
              <w:t>Locked when editing</w:t>
            </w:r>
          </w:p>
        </w:tc>
      </w:tr>
      <w:tr>
        <w:tc>
          <w:tcPr>
            <w:tcW w:type="dxa" w:w="1994"/>
          </w:tcPr>
          <w:p>
            <w:r>
              <w:rPr>
                <w:sz w:val="19"/>
              </w:rPr>
              <w:t>Test Date</w:t>
            </w:r>
          </w:p>
        </w:tc>
        <w:tc>
          <w:tcPr>
            <w:tcW w:type="dxa" w:w="1994"/>
          </w:tcPr>
          <w:p>
            <w:r>
              <w:rPr>
                <w:sz w:val="19"/>
              </w:rPr>
              <w:t>Date</w:t>
            </w:r>
          </w:p>
        </w:tc>
        <w:tc>
          <w:tcPr>
            <w:tcW w:type="dxa" w:w="1994"/>
          </w:tcPr>
          <w:p>
            <w:r>
              <w:rPr>
                <w:sz w:val="19"/>
              </w:rPr>
              <w:t>Yes (default today)</w:t>
            </w:r>
          </w:p>
        </w:tc>
        <w:tc>
          <w:tcPr>
            <w:tcW w:type="dxa" w:w="1994"/>
          </w:tcPr>
          <w:p/>
        </w:tc>
        <w:tc>
          <w:tcPr>
            <w:tcW w:type="dxa" w:w="1994"/>
          </w:tcPr>
          <w:p/>
        </w:tc>
      </w:tr>
      <w:tr>
        <w:tc>
          <w:tcPr>
            <w:tcW w:type="dxa" w:w="1994"/>
            <w:shd w:val="clear" w:color="auto" w:fill="EEF3F8"/>
          </w:tcPr>
          <w:p>
            <w:r>
              <w:rPr>
                <w:sz w:val="19"/>
              </w:rPr>
              <w:t>Circuit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Up to 150 characters</w:t>
            </w:r>
          </w:p>
        </w:tc>
      </w:tr>
      <w:tr>
        <w:tc>
          <w:tcPr>
            <w:tcW w:type="dxa" w:w="1994"/>
          </w:tcPr>
          <w:p>
            <w:r>
              <w:rPr>
                <w:sz w:val="19"/>
              </w:rPr>
              <w:t>Panel</w:t>
            </w:r>
          </w:p>
        </w:tc>
        <w:tc>
          <w:tcPr>
            <w:tcW w:type="dxa" w:w="1994"/>
          </w:tcPr>
          <w:p>
            <w:r>
              <w:rPr>
                <w:sz w:val="19"/>
              </w:rPr>
              <w:t>Dropdown</w:t>
            </w:r>
          </w:p>
        </w:tc>
        <w:tc>
          <w:tcPr>
            <w:tcW w:type="dxa" w:w="1994"/>
          </w:tcPr>
          <w:p>
            <w:r>
              <w:rPr>
                <w:sz w:val="19"/>
              </w:rPr>
              <w:t>No</w:t>
            </w:r>
          </w:p>
        </w:tc>
        <w:tc>
          <w:tcPr>
            <w:tcW w:type="dxa" w:w="1994"/>
          </w:tcPr>
          <w:p>
            <w:r>
              <w:rPr>
                <w:sz w:val="19"/>
              </w:rPr>
              <w:t>This job's panels</w:t>
            </w:r>
          </w:p>
        </w:tc>
        <w:tc>
          <w:tcPr>
            <w:tcW w:type="dxa" w:w="1994"/>
          </w:tcPr>
          <w:p>
            <w:r>
              <w:rPr>
                <w:sz w:val="19"/>
              </w:rPr>
              <w:t>Must belong to the job</w:t>
            </w:r>
          </w:p>
        </w:tc>
      </w:tr>
      <w:tr>
        <w:tc>
          <w:tcPr>
            <w:tcW w:type="dxa" w:w="1994"/>
            <w:shd w:val="clear" w:color="auto" w:fill="EEF3F8"/>
          </w:tcPr>
          <w:p>
            <w:r>
              <w:rPr>
                <w:sz w:val="19"/>
              </w:rPr>
              <w:t>Cable</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This job's cables, shown as "tag · from → to"</w:t>
            </w:r>
          </w:p>
        </w:tc>
        <w:tc>
          <w:tcPr>
            <w:tcW w:type="dxa" w:w="1994"/>
            <w:shd w:val="clear" w:color="auto" w:fill="EEF3F8"/>
          </w:tcPr>
          <w:p>
            <w:r>
              <w:rPr>
                <w:sz w:val="19"/>
              </w:rPr>
              <w:t>Must belong to the job</w:t>
            </w:r>
          </w:p>
        </w:tc>
      </w:tr>
      <w:tr>
        <w:tc>
          <w:tcPr>
            <w:tcW w:type="dxa" w:w="1994"/>
          </w:tcPr>
          <w:p>
            <w:r>
              <w:rPr>
                <w:sz w:val="19"/>
              </w:rPr>
              <w:t>Instrument</w:t>
            </w:r>
          </w:p>
        </w:tc>
        <w:tc>
          <w:tcPr>
            <w:tcW w:type="dxa" w:w="1994"/>
          </w:tcPr>
          <w:p>
            <w:r>
              <w:rPr>
                <w:sz w:val="19"/>
              </w:rPr>
              <w:t>Text</w:t>
            </w:r>
          </w:p>
        </w:tc>
        <w:tc>
          <w:tcPr>
            <w:tcW w:type="dxa" w:w="1994"/>
          </w:tcPr>
          <w:p>
            <w:r>
              <w:rPr>
                <w:sz w:val="19"/>
              </w:rPr>
              <w:t>No</w:t>
            </w:r>
          </w:p>
        </w:tc>
        <w:tc>
          <w:tcPr>
            <w:tcW w:type="dxa" w:w="1994"/>
          </w:tcPr>
          <w:p>
            <w:r>
              <w:rPr>
                <w:sz w:val="19"/>
              </w:rPr>
              <w:t>e.g. Megger MIT420</w:t>
            </w:r>
          </w:p>
        </w:tc>
        <w:tc>
          <w:tcPr>
            <w:tcW w:type="dxa" w:w="1994"/>
          </w:tcPr>
          <w:p>
            <w:r>
              <w:rPr>
                <w:sz w:val="19"/>
              </w:rPr>
              <w:t>Up to 150 characters</w:t>
            </w:r>
          </w:p>
        </w:tc>
      </w:tr>
      <w:tr>
        <w:tc>
          <w:tcPr>
            <w:tcW w:type="dxa" w:w="1994"/>
            <w:shd w:val="clear" w:color="auto" w:fill="EEF3F8"/>
          </w:tcPr>
          <w:p>
            <w:r>
              <w:rPr>
                <w:sz w:val="19"/>
              </w:rPr>
              <w:t>Expected Value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Up to 100 characters</w:t>
            </w:r>
          </w:p>
        </w:tc>
      </w:tr>
      <w:tr>
        <w:tc>
          <w:tcPr>
            <w:tcW w:type="dxa" w:w="1994"/>
          </w:tcPr>
          <w:p>
            <w:r>
              <w:rPr>
                <w:sz w:val="19"/>
              </w:rPr>
              <w:t>Measured Value</w:t>
            </w:r>
          </w:p>
        </w:tc>
        <w:tc>
          <w:tcPr>
            <w:tcW w:type="dxa" w:w="1994"/>
          </w:tcPr>
          <w:p>
            <w:r>
              <w:rPr>
                <w:sz w:val="19"/>
              </w:rPr>
              <w:t>Text</w:t>
            </w:r>
          </w:p>
        </w:tc>
        <w:tc>
          <w:tcPr>
            <w:tcW w:type="dxa" w:w="1994"/>
          </w:tcPr>
          <w:p>
            <w:r>
              <w:rPr>
                <w:sz w:val="19"/>
              </w:rPr>
              <w:t>No</w:t>
            </w:r>
          </w:p>
        </w:tc>
        <w:tc>
          <w:tcPr>
            <w:tcW w:type="dxa" w:w="1994"/>
          </w:tcPr>
          <w:p/>
        </w:tc>
        <w:tc>
          <w:tcPr>
            <w:tcW w:type="dxa" w:w="1994"/>
          </w:tcPr>
          <w:p>
            <w:r>
              <w:rPr>
                <w:sz w:val="19"/>
              </w:rPr>
              <w:t>Up to 100 characters</w:t>
            </w:r>
          </w:p>
        </w:tc>
      </w:tr>
      <w:tr>
        <w:tc>
          <w:tcPr>
            <w:tcW w:type="dxa" w:w="1994"/>
            <w:shd w:val="clear" w:color="auto" w:fill="EEF3F8"/>
          </w:tcPr>
          <w:p>
            <w:r>
              <w:rPr>
                <w:sz w:val="19"/>
              </w:rPr>
              <w:t>Unit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e.g. MΩ</w:t>
            </w:r>
          </w:p>
        </w:tc>
        <w:tc>
          <w:tcPr>
            <w:tcW w:type="dxa" w:w="1994"/>
            <w:shd w:val="clear" w:color="auto" w:fill="EEF3F8"/>
          </w:tcPr>
          <w:p>
            <w:r>
              <w:rPr>
                <w:sz w:val="19"/>
              </w:rPr>
              <w:t>Up to 20 characters</w:t>
            </w:r>
          </w:p>
        </w:tc>
      </w:tr>
      <w:tr>
        <w:tc>
          <w:tcPr>
            <w:tcW w:type="dxa" w:w="1994"/>
          </w:tcPr>
          <w:p>
            <w:r>
              <w:rPr>
                <w:sz w:val="19"/>
              </w:rPr>
              <w:t>Result</w:t>
            </w:r>
          </w:p>
        </w:tc>
        <w:tc>
          <w:tcPr>
            <w:tcW w:type="dxa" w:w="1994"/>
          </w:tcPr>
          <w:p>
            <w:r>
              <w:rPr>
                <w:sz w:val="19"/>
              </w:rPr>
              <w:t>Pass / Fail buttons</w:t>
            </w:r>
          </w:p>
        </w:tc>
        <w:tc>
          <w:tcPr>
            <w:tcW w:type="dxa" w:w="1994"/>
          </w:tcPr>
          <w:p>
            <w:r>
              <w:rPr>
                <w:sz w:val="19"/>
              </w:rPr>
              <w:t>Yes</w:t>
            </w:r>
          </w:p>
        </w:tc>
        <w:tc>
          <w:tcPr>
            <w:tcW w:type="dxa" w:w="1994"/>
          </w:tcPr>
          <w:p>
            <w:r>
              <w:rPr>
                <w:sz w:val="19"/>
              </w:rPr>
              <w:t>Pass, Fail</w:t>
            </w:r>
          </w:p>
        </w:tc>
        <w:tc>
          <w:tcPr>
            <w:tcW w:type="dxa" w:w="1994"/>
          </w:tcPr>
          <w:p>
            <w:r>
              <w:rPr>
                <w:sz w:val="19"/>
              </w:rPr>
              <w:t>Cannot be changed when editing; record a retest instead</w:t>
            </w:r>
          </w:p>
        </w:tc>
      </w:tr>
      <w:tr>
        <w:tc>
          <w:tcPr>
            <w:tcW w:type="dxa" w:w="1994"/>
            <w:shd w:val="clear" w:color="auto" w:fill="EEF3F8"/>
          </w:tcPr>
          <w:p>
            <w:r>
              <w:rPr>
                <w:sz w:val="19"/>
              </w:rPr>
              <w:t>Tested By</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Active users</w:t>
            </w:r>
          </w:p>
        </w:tc>
        <w:tc>
          <w:tcPr>
            <w:tcW w:type="dxa" w:w="1994"/>
            <w:shd w:val="clear" w:color="auto" w:fill="EEF3F8"/>
          </w:tcPr>
          <w:p>
            <w:r>
              <w:rPr>
                <w:sz w:val="19"/>
              </w:rPr>
              <w:t>Blank = the current user</w:t>
            </w:r>
          </w:p>
        </w:tc>
      </w:tr>
      <w:tr>
        <w:tc>
          <w:tcPr>
            <w:tcW w:type="dxa" w:w="1994"/>
          </w:tcPr>
          <w:p>
            <w:r>
              <w:rPr>
                <w:sz w:val="19"/>
              </w:rPr>
              <w:t>Remarks</w:t>
            </w:r>
          </w:p>
        </w:tc>
        <w:tc>
          <w:tcPr>
            <w:tcW w:type="dxa" w:w="1994"/>
          </w:tcPr>
          <w:p>
            <w:r>
              <w:rPr>
                <w:sz w:val="19"/>
              </w:rPr>
              <w:t>Long text</w:t>
            </w:r>
          </w:p>
        </w:tc>
        <w:tc>
          <w:tcPr>
            <w:tcW w:type="dxa" w:w="1994"/>
          </w:tcPr>
          <w:p>
            <w:r>
              <w:rPr>
                <w:sz w:val="19"/>
              </w:rPr>
              <w:t>No</w:t>
            </w:r>
          </w:p>
        </w:tc>
        <w:tc>
          <w:tcPr>
            <w:tcW w:type="dxa" w:w="1994"/>
          </w:tcPr>
          <w:p/>
        </w:tc>
        <w:tc>
          <w:tcPr>
            <w:tcW w:type="dxa" w:w="1994"/>
          </w:tcPr>
          <w:p/>
        </w:tc>
      </w:tr>
    </w:tbl>
    <w:p/>
    <w:p>
      <w:r>
        <w:t>Retest rules:</w:t>
      </w:r>
    </w:p>
    <w:p>
      <w:pPr>
        <w:pStyle w:val="ListBullet"/>
      </w:pPr>
      <w:r>
        <w:t>A retest copies the type, circuit, panel, cable, instrument, expected value and unit from the failed test.</w:t>
      </w:r>
    </w:p>
    <w:p>
      <w:pPr>
        <w:pStyle w:val="ListBullet"/>
      </w:pPr>
      <w:r>
        <w:t>Only a failed test can be retested, and only once.</w:t>
      </w:r>
    </w:p>
    <w:p>
      <w:pPr>
        <w:pStyle w:val="ListBullet"/>
      </w:pPr>
      <w:r>
        <w:t>A failed retest needs its own retest. A failure clears only when the last link in the chain passes.</w:t>
      </w:r>
    </w:p>
    <w:p>
      <w:pPr>
        <w:pStyle w:val="Heading4"/>
      </w:pPr>
      <w:r>
        <w:t>Troubleshooting tab</w:t>
      </w:r>
    </w:p>
    <w:p>
      <w:r>
        <w:t>Purpose: the job's fault log, used for the Troubleshooting stage.</w:t>
      </w:r>
    </w:p>
    <w:p>
      <w:r>
        <w:rPr>
          <w:b/>
        </w:rPr>
        <w:t>Header:</w:t>
      </w:r>
    </w:p>
    <w:p>
      <w:pPr>
        <w:pStyle w:val="ListBullet"/>
      </w:pPr>
      <w:r>
        <w:t xml:space="preserve">"Troubleshooting Log", with filter pills </w:t>
      </w:r>
      <w:r>
        <w:rPr>
          <w:b/>
        </w:rPr>
        <w:t>Open (N)</w:t>
      </w:r>
      <w:r>
        <w:t xml:space="preserve"> (Open and Investigating) and </w:t>
      </w:r>
      <w:r>
        <w:rPr>
          <w:b/>
        </w:rPr>
        <w:t>All (N)</w:t>
      </w:r>
    </w:p>
    <w:p>
      <w:pPr>
        <w:pStyle w:val="ListBullet"/>
      </w:pPr>
      <w:r>
        <w:t>help text: the Troubleshooting stage completes once no issue is open or investigating</w:t>
      </w:r>
    </w:p>
    <w:p>
      <w:r>
        <w:t>Each issue appears as a card with a left border coloured by severity. The card shows:</w:t>
      </w:r>
    </w:p>
    <w:p>
      <w:pPr>
        <w:pStyle w:val="ListBullet"/>
      </w:pPr>
      <w:r>
        <w:t>the issue number (ISS-001 …, per job)</w:t>
      </w:r>
    </w:p>
    <w:p>
      <w:pPr>
        <w:pStyle w:val="ListBullet"/>
      </w:pPr>
      <w:r>
        <w:t>the title, a severity pill (Minor / Major / Critical) and a status pill (Open / Investigating / Resolved / Closed)</w:t>
      </w:r>
    </w:p>
    <w:p>
      <w:pPr>
        <w:pStyle w:val="ListBullet"/>
      </w:pPr>
      <w:r>
        <w:t>Linked test, panel and cable</w:t>
      </w:r>
    </w:p>
    <w:p>
      <w:pPr>
        <w:pStyle w:val="ListBullet"/>
      </w:pPr>
      <w:r>
        <w:t>Assigned to, "Reported by name on date", and "Resolved by name · time"</w:t>
      </w:r>
    </w:p>
    <w:p>
      <w:pPr>
        <w:pStyle w:val="ListBullet"/>
      </w:pPr>
      <w:r>
        <w:t>Symptom, Root Cause and Corrective Action blocks, when filled</w:t>
      </w:r>
    </w:p>
    <w:p>
      <w:r>
        <w:rPr>
          <w:b/>
        </w:rPr>
        <w:t>Issue actions</w:t>
      </w:r>
      <w:r>
        <w:t xml:space="preserve"> (working job only):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Action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Start investigating</w:t>
            </w:r>
          </w:p>
        </w:tc>
        <w:tc>
          <w:tcPr>
            <w:tcW w:type="dxa" w:w="3324"/>
          </w:tcPr>
          <w:p>
            <w:r>
              <w:rPr>
                <w:sz w:val="19"/>
              </w:rPr>
              <w:t>Status Open</w:t>
            </w:r>
          </w:p>
        </w:tc>
        <w:tc>
          <w:tcPr>
            <w:tcW w:type="dxa" w:w="3324"/>
          </w:tcPr>
          <w:p>
            <w:r>
              <w:rPr>
                <w:sz w:val="19"/>
              </w:rPr>
              <w:t>Status becomes Investigating</w:t>
            </w:r>
          </w:p>
        </w:tc>
      </w:tr>
      <w:tr>
        <w:tc>
          <w:tcPr>
            <w:tcW w:type="dxa" w:w="3324"/>
            <w:shd w:val="clear" w:color="auto" w:fill="EEF3F8"/>
          </w:tcPr>
          <w:p>
            <w:r>
              <w:rPr>
                <w:sz w:val="19"/>
              </w:rPr>
              <w:t>Resolve</w:t>
            </w:r>
          </w:p>
        </w:tc>
        <w:tc>
          <w:tcPr>
            <w:tcW w:type="dxa" w:w="3324"/>
            <w:shd w:val="clear" w:color="auto" w:fill="EEF3F8"/>
          </w:tcPr>
          <w:p>
            <w:r>
              <w:rPr>
                <w:sz w:val="19"/>
              </w:rPr>
              <w:t>Status Open or Investigating</w:t>
            </w:r>
          </w:p>
        </w:tc>
        <w:tc>
          <w:tcPr>
            <w:tcW w:type="dxa" w:w="3324"/>
            <w:shd w:val="clear" w:color="auto" w:fill="EEF3F8"/>
          </w:tcPr>
          <w:p>
            <w:r>
              <w:rPr>
                <w:sz w:val="19"/>
              </w:rPr>
              <w:t>Opens the Resolve dialog: Root Cause (required) and Corrective Action (required). Status becomes Resolved, with the resolver and time recorded. The reporter is notified ("Electrical Issue Resolved")</w:t>
            </w:r>
          </w:p>
        </w:tc>
      </w:tr>
      <w:tr>
        <w:tc>
          <w:tcPr>
            <w:tcW w:type="dxa" w:w="3324"/>
          </w:tcPr>
          <w:p>
            <w:r>
              <w:rPr>
                <w:sz w:val="19"/>
              </w:rPr>
              <w:t>Edit</w:t>
            </w:r>
          </w:p>
        </w:tc>
        <w:tc>
          <w:tcPr>
            <w:tcW w:type="dxa" w:w="3324"/>
          </w:tcPr>
          <w:p>
            <w:r>
              <w:rPr>
                <w:sz w:val="19"/>
              </w:rPr>
              <w:t>Status Open or Investigating</w:t>
            </w:r>
          </w:p>
        </w:tc>
        <w:tc>
          <w:tcPr>
            <w:tcW w:type="dxa" w:w="3324"/>
          </w:tcPr>
          <w:p>
            <w:r>
              <w:rPr>
                <w:sz w:val="19"/>
              </w:rPr>
              <w:t>Opens the issue form</w:t>
            </w:r>
          </w:p>
        </w:tc>
      </w:tr>
      <w:tr>
        <w:tc>
          <w:tcPr>
            <w:tcW w:type="dxa" w:w="3324"/>
            <w:shd w:val="clear" w:color="auto" w:fill="EEF3F8"/>
          </w:tcPr>
          <w:p>
            <w:r>
              <w:rPr>
                <w:sz w:val="19"/>
              </w:rPr>
              <w:t>Close</w:t>
            </w:r>
          </w:p>
        </w:tc>
        <w:tc>
          <w:tcPr>
            <w:tcW w:type="dxa" w:w="3324"/>
            <w:shd w:val="clear" w:color="auto" w:fill="EEF3F8"/>
          </w:tcPr>
          <w:p>
            <w:r>
              <w:rPr>
                <w:sz w:val="19"/>
              </w:rPr>
              <w:t>Status Resolved</w:t>
            </w:r>
          </w:p>
        </w:tc>
        <w:tc>
          <w:tcPr>
            <w:tcW w:type="dxa" w:w="3324"/>
            <w:shd w:val="clear" w:color="auto" w:fill="EEF3F8"/>
          </w:tcPr>
          <w:p>
            <w:r>
              <w:rPr>
                <w:sz w:val="19"/>
              </w:rPr>
              <w:t>Status becomes Closed</w:t>
            </w:r>
          </w:p>
        </w:tc>
      </w:tr>
      <w:tr>
        <w:tc>
          <w:tcPr>
            <w:tcW w:type="dxa" w:w="3324"/>
          </w:tcPr>
          <w:p>
            <w:r>
              <w:rPr>
                <w:sz w:val="19"/>
              </w:rPr>
              <w:t>Reopen</w:t>
            </w:r>
          </w:p>
        </w:tc>
        <w:tc>
          <w:tcPr>
            <w:tcW w:type="dxa" w:w="3324"/>
          </w:tcPr>
          <w:p>
            <w:r>
              <w:rPr>
                <w:sz w:val="19"/>
              </w:rPr>
              <w:t>Status Resolved or Closed</w:t>
            </w:r>
          </w:p>
        </w:tc>
        <w:tc>
          <w:tcPr>
            <w:tcW w:type="dxa" w:w="3324"/>
          </w:tcPr>
          <w:p>
            <w:r>
              <w:rPr>
                <w:sz w:val="19"/>
              </w:rPr>
              <w:t>Status becomes Open and the resolution data is cleared</w:t>
            </w:r>
          </w:p>
        </w:tc>
      </w:tr>
      <w:tr>
        <w:tc>
          <w:tcPr>
            <w:tcW w:type="dxa" w:w="3324"/>
            <w:shd w:val="clear" w:color="auto" w:fill="EEF3F8"/>
          </w:tcPr>
          <w:p>
            <w:r>
              <w:rPr>
                <w:sz w:val="19"/>
              </w:rPr>
              <w:t>Delete</w:t>
            </w:r>
          </w:p>
        </w:tc>
        <w:tc>
          <w:tcPr>
            <w:tcW w:type="dxa" w:w="3324"/>
            <w:shd w:val="clear" w:color="auto" w:fill="EEF3F8"/>
          </w:tcPr>
          <w:p>
            <w:r>
              <w:rPr>
                <w:sz w:val="19"/>
              </w:rPr>
              <w:t>Status Open or Investigating, the user has Delete on Troubleshooting, and the user logged the issue (admins always)</w:t>
            </w:r>
          </w:p>
        </w:tc>
        <w:tc>
          <w:tcPr>
            <w:tcW w:type="dxa" w:w="3324"/>
            <w:shd w:val="clear" w:color="auto" w:fill="EEF3F8"/>
          </w:tcPr>
          <w:p>
            <w:r>
              <w:rPr>
                <w:sz w:val="19"/>
              </w:rPr>
              <w:t>Asks for confirmation, then soft-deletes. Resolved or Closed issues stay on record</w:t>
            </w:r>
          </w:p>
        </w:tc>
      </w:tr>
    </w:tbl>
    <w:p/>
    <w:p>
      <w:r>
        <w:rPr>
          <w:b/>
        </w:rPr>
        <w:t>Top button:</w:t>
      </w:r>
      <w:r>
        <w:t xml:space="preserve"> </w:t>
      </w:r>
      <w:r>
        <w:rPr>
          <w:b/>
        </w:rPr>
        <w:t>+ Log Issue</w:t>
      </w:r>
      <w:r>
        <w:t>.</w:t>
      </w:r>
    </w:p>
    <w:p>
      <w:r>
        <w:rPr>
          <w:b/>
        </w:rPr>
        <w:t>Form</w:t>
      </w:r>
      <w:r>
        <w:t xml:space="preserve"> ("Log Issue" / "Edit Issue ISS-00x"):</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w:t>
            </w:r>
          </w:p>
        </w:tc>
      </w:tr>
      <w:tr>
        <w:tc>
          <w:tcPr>
            <w:tcW w:type="dxa" w:w="1994"/>
          </w:tcPr>
          <w:p>
            <w:r>
              <w:rPr>
                <w:sz w:val="19"/>
              </w:rPr>
              <w:t>Title</w:t>
            </w:r>
          </w:p>
        </w:tc>
        <w:tc>
          <w:tcPr>
            <w:tcW w:type="dxa" w:w="1994"/>
          </w:tcPr>
          <w:p>
            <w:r>
              <w:rPr>
                <w:sz w:val="19"/>
              </w:rPr>
              <w:t>Text</w:t>
            </w:r>
          </w:p>
        </w:tc>
        <w:tc>
          <w:tcPr>
            <w:tcW w:type="dxa" w:w="1994"/>
          </w:tcPr>
          <w:p>
            <w:r>
              <w:rPr>
                <w:sz w:val="19"/>
              </w:rPr>
              <w:t>Yes</w:t>
            </w:r>
          </w:p>
        </w:tc>
        <w:tc>
          <w:tcPr>
            <w:tcW w:type="dxa" w:w="1994"/>
          </w:tcPr>
          <w:p>
            <w:r>
              <w:rPr>
                <w:sz w:val="19"/>
              </w:rPr>
              <w:t>e.g. Tail lamp flickers under load</w:t>
            </w:r>
          </w:p>
        </w:tc>
        <w:tc>
          <w:tcPr>
            <w:tcW w:type="dxa" w:w="1994"/>
          </w:tcPr>
          <w:p>
            <w:r>
              <w:rPr>
                <w:sz w:val="19"/>
              </w:rPr>
              <w:t>Up to 255 characters</w:t>
            </w:r>
          </w:p>
        </w:tc>
      </w:tr>
      <w:tr>
        <w:tc>
          <w:tcPr>
            <w:tcW w:type="dxa" w:w="1994"/>
            <w:shd w:val="clear" w:color="auto" w:fill="EEF3F8"/>
          </w:tcPr>
          <w:p>
            <w:r>
              <w:rPr>
                <w:sz w:val="19"/>
              </w:rPr>
              <w:t>Severity</w:t>
            </w:r>
          </w:p>
        </w:tc>
        <w:tc>
          <w:tcPr>
            <w:tcW w:type="dxa" w:w="1994"/>
            <w:shd w:val="clear" w:color="auto" w:fill="EEF3F8"/>
          </w:tcPr>
          <w:p>
            <w:r>
              <w:rPr>
                <w:sz w:val="19"/>
              </w:rPr>
              <w:t>Dropdown</w:t>
            </w:r>
          </w:p>
        </w:tc>
        <w:tc>
          <w:tcPr>
            <w:tcW w:type="dxa" w:w="1994"/>
            <w:shd w:val="clear" w:color="auto" w:fill="EEF3F8"/>
          </w:tcPr>
          <w:p>
            <w:r>
              <w:rPr>
                <w:sz w:val="19"/>
              </w:rPr>
              <w:t>Yes (default Major)</w:t>
            </w:r>
          </w:p>
        </w:tc>
        <w:tc>
          <w:tcPr>
            <w:tcW w:type="dxa" w:w="1994"/>
            <w:shd w:val="clear" w:color="auto" w:fill="EEF3F8"/>
          </w:tcPr>
          <w:p>
            <w:r>
              <w:rPr>
                <w:sz w:val="19"/>
              </w:rPr>
              <w:t>Minor, Major, Critical</w:t>
            </w:r>
          </w:p>
        </w:tc>
        <w:tc>
          <w:tcPr>
            <w:tcW w:type="dxa" w:w="1994"/>
            <w:shd w:val="clear" w:color="auto" w:fill="EEF3F8"/>
          </w:tcPr>
          <w:p/>
        </w:tc>
      </w:tr>
      <w:tr>
        <w:tc>
          <w:tcPr>
            <w:tcW w:type="dxa" w:w="1994"/>
          </w:tcPr>
          <w:p>
            <w:r>
              <w:rPr>
                <w:sz w:val="19"/>
              </w:rPr>
              <w:t>Symptom</w:t>
            </w:r>
          </w:p>
        </w:tc>
        <w:tc>
          <w:tcPr>
            <w:tcW w:type="dxa" w:w="1994"/>
          </w:tcPr>
          <w:p>
            <w:r>
              <w:rPr>
                <w:sz w:val="19"/>
              </w:rPr>
              <w:t>Long text</w:t>
            </w:r>
          </w:p>
        </w:tc>
        <w:tc>
          <w:tcPr>
            <w:tcW w:type="dxa" w:w="1994"/>
          </w:tcPr>
          <w:p>
            <w:r>
              <w:rPr>
                <w:sz w:val="19"/>
              </w:rPr>
              <w:t>No</w:t>
            </w:r>
          </w:p>
        </w:tc>
        <w:tc>
          <w:tcPr>
            <w:tcW w:type="dxa" w:w="1994"/>
          </w:tcPr>
          <w:p>
            <w:r>
              <w:rPr>
                <w:sz w:val="19"/>
              </w:rPr>
              <w:t>What was observed</w:t>
            </w:r>
          </w:p>
        </w:tc>
        <w:tc>
          <w:tcPr>
            <w:tcW w:type="dxa" w:w="1994"/>
          </w:tcPr>
          <w:p/>
        </w:tc>
      </w:tr>
      <w:tr>
        <w:tc>
          <w:tcPr>
            <w:tcW w:type="dxa" w:w="1994"/>
            <w:shd w:val="clear" w:color="auto" w:fill="EEF3F8"/>
          </w:tcPr>
          <w:p>
            <w:r>
              <w:rPr>
                <w:sz w:val="19"/>
              </w:rPr>
              <w:t>Linked Test</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This job's tests, shown as "number · type · result (needs retest)"</w:t>
            </w:r>
          </w:p>
        </w:tc>
        <w:tc>
          <w:tcPr>
            <w:tcW w:type="dxa" w:w="1994"/>
            <w:shd w:val="clear" w:color="auto" w:fill="EEF3F8"/>
          </w:tcPr>
          <w:p>
            <w:r>
              <w:rPr>
                <w:sz w:val="19"/>
              </w:rPr>
              <w:t>Must belong to the job</w:t>
            </w:r>
          </w:p>
        </w:tc>
      </w:tr>
      <w:tr>
        <w:tc>
          <w:tcPr>
            <w:tcW w:type="dxa" w:w="1994"/>
          </w:tcPr>
          <w:p>
            <w:r>
              <w:rPr>
                <w:sz w:val="19"/>
              </w:rPr>
              <w:t>Panel</w:t>
            </w:r>
          </w:p>
        </w:tc>
        <w:tc>
          <w:tcPr>
            <w:tcW w:type="dxa" w:w="1994"/>
          </w:tcPr>
          <w:p>
            <w:r>
              <w:rPr>
                <w:sz w:val="19"/>
              </w:rPr>
              <w:t>Dropdown</w:t>
            </w:r>
          </w:p>
        </w:tc>
        <w:tc>
          <w:tcPr>
            <w:tcW w:type="dxa" w:w="1994"/>
          </w:tcPr>
          <w:p>
            <w:r>
              <w:rPr>
                <w:sz w:val="19"/>
              </w:rPr>
              <w:t>No</w:t>
            </w:r>
          </w:p>
        </w:tc>
        <w:tc>
          <w:tcPr>
            <w:tcW w:type="dxa" w:w="1994"/>
          </w:tcPr>
          <w:p>
            <w:r>
              <w:rPr>
                <w:sz w:val="19"/>
              </w:rPr>
              <w:t>This job's panels</w:t>
            </w:r>
          </w:p>
        </w:tc>
        <w:tc>
          <w:tcPr>
            <w:tcW w:type="dxa" w:w="1994"/>
          </w:tcPr>
          <w:p>
            <w:r>
              <w:rPr>
                <w:sz w:val="19"/>
              </w:rPr>
              <w:t>Must belong to the job</w:t>
            </w:r>
          </w:p>
        </w:tc>
      </w:tr>
      <w:tr>
        <w:tc>
          <w:tcPr>
            <w:tcW w:type="dxa" w:w="1994"/>
            <w:shd w:val="clear" w:color="auto" w:fill="EEF3F8"/>
          </w:tcPr>
          <w:p>
            <w:r>
              <w:rPr>
                <w:sz w:val="19"/>
              </w:rPr>
              <w:t>Cable</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This job's cables</w:t>
            </w:r>
          </w:p>
        </w:tc>
        <w:tc>
          <w:tcPr>
            <w:tcW w:type="dxa" w:w="1994"/>
            <w:shd w:val="clear" w:color="auto" w:fill="EEF3F8"/>
          </w:tcPr>
          <w:p>
            <w:r>
              <w:rPr>
                <w:sz w:val="19"/>
              </w:rPr>
              <w:t>Must belong to the job</w:t>
            </w:r>
          </w:p>
        </w:tc>
      </w:tr>
      <w:tr>
        <w:tc>
          <w:tcPr>
            <w:tcW w:type="dxa" w:w="1994"/>
          </w:tcPr>
          <w:p>
            <w:r>
              <w:rPr>
                <w:sz w:val="19"/>
              </w:rPr>
              <w:t>Assigned To</w:t>
            </w:r>
          </w:p>
        </w:tc>
        <w:tc>
          <w:tcPr>
            <w:tcW w:type="dxa" w:w="1994"/>
          </w:tcPr>
          <w:p>
            <w:r>
              <w:rPr>
                <w:sz w:val="19"/>
              </w:rPr>
              <w:t>Searchable dropdown</w:t>
            </w:r>
          </w:p>
        </w:tc>
        <w:tc>
          <w:tcPr>
            <w:tcW w:type="dxa" w:w="1994"/>
          </w:tcPr>
          <w:p>
            <w:r>
              <w:rPr>
                <w:sz w:val="19"/>
              </w:rPr>
              <w:t>No</w:t>
            </w:r>
          </w:p>
        </w:tc>
        <w:tc>
          <w:tcPr>
            <w:tcW w:type="dxa" w:w="1994"/>
          </w:tcPr>
          <w:p>
            <w:r>
              <w:rPr>
                <w:sz w:val="19"/>
              </w:rPr>
              <w:t>Active users</w:t>
            </w:r>
          </w:p>
        </w:tc>
        <w:tc>
          <w:tcPr>
            <w:tcW w:type="dxa" w:w="1994"/>
          </w:tcPr>
          <w:p>
            <w:r>
              <w:rPr>
                <w:sz w:val="19"/>
              </w:rPr>
              <w:t>The assignee gets "Electrical Issue Assigned" (not when assigning yourself)</w:t>
            </w:r>
          </w:p>
        </w:tc>
      </w:tr>
    </w:tbl>
    <w:p/>
    <w:p>
      <w:pPr>
        <w:pStyle w:val="Heading4"/>
      </w:pPr>
      <w:r>
        <w:t>QC &amp; Handover tab</w:t>
      </w:r>
    </w:p>
    <w:p>
      <w:r>
        <w:rPr>
          <w:b/>
        </w:rPr>
        <w:t>Closing stages:</w:t>
      </w:r>
      <w:r>
        <w:t xml:space="preserve"> small cards for Inspection &amp; QC, Commissioning, Final Electrical Documentation, RRV Electrical Handover and As-Built Electrical Records. Each card shows the stage status and its first blocker.</w:t>
      </w:r>
    </w:p>
    <w:p>
      <w:r>
        <w:rPr>
          <w:b/>
        </w:rPr>
        <w:t>Inspection &amp; QC:</w:t>
      </w:r>
    </w:p>
    <w:p>
      <w:pPr>
        <w:pStyle w:val="ListBullet"/>
      </w:pPr>
      <w:r>
        <w:t>When an inspection exists, the card shows its number and status: Inspection pending / Inspecting / Passed / Failed / Passed (conditional).</w:t>
      </w:r>
    </w:p>
    <w:p>
      <w:pPr>
        <w:pStyle w:val="ListBullet"/>
      </w:pPr>
      <w:r>
        <w:t xml:space="preserve">An </w:t>
      </w:r>
      <w:r>
        <w:rPr>
          <w:b/>
        </w:rPr>
        <w:t>Open in Quality</w:t>
      </w:r>
      <w:r>
        <w:t xml:space="preserve"> button appears for users who have the Quality app. It opens the inspection in Quality › Final Inspection.</w:t>
      </w:r>
    </w:p>
    <w:p>
      <w:pPr>
        <w:pStyle w:val="ListBullet"/>
      </w:pPr>
      <w:r>
        <w:t>When there is no inspection, a text explains that requesting one raises a final inspection in Quality.</w:t>
      </w:r>
    </w:p>
    <w:p>
      <w:pPr>
        <w:pStyle w:val="ListBullet"/>
      </w:pPr>
      <w:r>
        <w:rPr>
          <w:b/>
        </w:rPr>
        <w:t>Request QC Inspection</w:t>
      </w:r>
      <w:r>
        <w:t xml:space="preserve"> appears on a working job when there is no inspection yet. It reads </w:t>
      </w:r>
      <w:r>
        <w:rPr>
          <w:b/>
        </w:rPr>
        <w:t>Request Fresh QC Inspection</w:t>
      </w:r>
      <w:r>
        <w:t xml:space="preserve"> after a failed one. After a confirmation it:</w:t>
      </w:r>
    </w:p>
    <w:p>
      <w:pPr>
        <w:pStyle w:val="ListBullet2"/>
      </w:pPr>
      <w:r>
        <w:t>creates a Quality inspection of type Final with a FIN number, status Pending, item "RRV electrical system — model/title", item code = vehicle number, batch = job number, quantity 1, and a project label</w:t>
      </w:r>
    </w:p>
    <w:p>
      <w:pPr>
        <w:pStyle w:val="ListBullet2"/>
      </w:pPr>
      <w:r>
        <w:t>links the inspection to the job</w:t>
      </w:r>
    </w:p>
    <w:p>
      <w:pPr>
        <w:pStyle w:val="ListBullet2"/>
      </w:pPr>
      <w:r>
        <w:t>moves the Inspection &amp; QC stage to In Progress</w:t>
      </w:r>
    </w:p>
    <w:p>
      <w:pPr>
        <w:pStyle w:val="ListBullet2"/>
      </w:pPr>
      <w:r>
        <w:t>moves a Draft job to In Progress</w:t>
      </w:r>
    </w:p>
    <w:p>
      <w:pPr>
        <w:pStyle w:val="ListBullet2"/>
      </w:pPr>
      <w:r>
        <w:t>sends a bell notification to Quality app users ("Electrical QC Inspection Requested")</w:t>
      </w:r>
    </w:p>
    <w:p>
      <w:pPr>
        <w:pStyle w:val="ListBullet"/>
      </w:pPr>
      <w:r>
        <w:t>The server refuses a new request while the existing inspection is not Failed.</w:t>
      </w:r>
    </w:p>
    <w:p>
      <w:pPr>
        <w:pStyle w:val="ListBullet"/>
      </w:pPr>
      <w:r>
        <w:t>The stage still has to be completed by hand on the Stages tab once Quality passes the inspection.</w:t>
      </w:r>
    </w:p>
    <w:p>
      <w:r>
        <w:rPr>
          <w:b/>
        </w:rPr>
        <w:t>Commissioning:</w:t>
      </w:r>
    </w:p>
    <w:p>
      <w:pPr>
        <w:pStyle w:val="ListBullet"/>
      </w:pPr>
      <w:r>
        <w:t>Shows how many commissioning tests are recorded.</w:t>
      </w:r>
    </w:p>
    <w:p>
      <w:pPr>
        <w:pStyle w:val="ListBullet"/>
      </w:pPr>
      <w:r>
        <w:t>Fields: Commissioning Location (text, up to 255 characters) and Commissioned On (date).</w:t>
      </w:r>
    </w:p>
    <w:p>
      <w:pPr>
        <w:pStyle w:val="ListBullet"/>
      </w:pPr>
      <w:r>
        <w:rPr>
          <w:b/>
        </w:rPr>
        <w:t>Save Commissioning</w:t>
      </w:r>
      <w:r>
        <w:t xml:space="preserve"> saves them. It is available on working jobs and on On Hold jobs.</w:t>
      </w:r>
    </w:p>
    <w:p>
      <w:r>
        <w:rPr>
          <w:b/>
        </w:rPr>
        <w:t>RRV Electrical Handover:</w:t>
      </w:r>
    </w:p>
    <w:p>
      <w:pPr>
        <w:pStyle w:val="ListBullet"/>
      </w:pPr>
      <w:r>
        <w:t>Shows "Handed over date-time" once the Handover stage has been completed.</w:t>
      </w:r>
    </w:p>
    <w:p>
      <w:pPr>
        <w:pStyle w:val="ListBullet"/>
      </w:pPr>
      <w:r>
        <w:t>Fields: Handed Over To (text, up to 150 characters), Organisation (text, up to 255 characters), Handover Date (date), Handover Remarks (long text).</w:t>
      </w:r>
    </w:p>
    <w:p>
      <w:pPr>
        <w:pStyle w:val="ListBullet"/>
      </w:pPr>
      <w:r>
        <w:rPr>
          <w:b/>
        </w:rPr>
        <w:t>Save Handover Details</w:t>
      </w:r>
      <w:r>
        <w:t xml:space="preserve"> saves them; it is available on working and On Hold jobs. The notice then reminds the user to complete the "RRV Electrical Handover" stage on the Stages tab.</w:t>
      </w:r>
    </w:p>
    <w:p>
      <w:pPr>
        <w:pStyle w:val="Heading4"/>
      </w:pPr>
      <w:r>
        <w:t>Documents tab</w:t>
      </w:r>
    </w:p>
    <w:p>
      <w:r>
        <w:rPr>
          <w:b/>
        </w:rPr>
        <w:t>Upload Documents</w:t>
      </w:r>
      <w:r>
        <w:t xml:space="preserve"> (working job only):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w:t>
            </w:r>
          </w:p>
        </w:tc>
        <w:tc>
          <w:tcPr>
            <w:tcW w:type="dxa" w:w="1994"/>
            <w:shd w:val="clear" w:color="auto" w:fill="1F3A5F"/>
          </w:tcPr>
          <w:p>
            <w:r/>
            <w:r>
              <w:rPr>
                <w:b/>
                <w:color w:val="FFFFFF"/>
                <w:sz w:val="19"/>
              </w:rPr>
              <w:t>Rules</w:t>
            </w:r>
          </w:p>
        </w:tc>
      </w:tr>
      <w:tr>
        <w:tc>
          <w:tcPr>
            <w:tcW w:type="dxa" w:w="1994"/>
          </w:tcPr>
          <w:p>
            <w:r>
              <w:rPr>
                <w:sz w:val="19"/>
              </w:rPr>
              <w:t>Title</w:t>
            </w:r>
          </w:p>
        </w:tc>
        <w:tc>
          <w:tcPr>
            <w:tcW w:type="dxa" w:w="1994"/>
          </w:tcPr>
          <w:p>
            <w:r>
              <w:rPr>
                <w:sz w:val="19"/>
              </w:rPr>
              <w:t>Text</w:t>
            </w:r>
          </w:p>
        </w:tc>
        <w:tc>
          <w:tcPr>
            <w:tcW w:type="dxa" w:w="1994"/>
          </w:tcPr>
          <w:p>
            <w:r>
              <w:rPr>
                <w:sz w:val="19"/>
              </w:rPr>
              <w:t>Yes</w:t>
            </w:r>
          </w:p>
        </w:tc>
        <w:tc>
          <w:tcPr>
            <w:tcW w:type="dxa" w:w="1994"/>
          </w:tcPr>
          <w:p>
            <w:r>
              <w:rPr>
                <w:sz w:val="19"/>
              </w:rPr>
              <w:t>e.g. Factory insulation test report</w:t>
            </w:r>
          </w:p>
        </w:tc>
        <w:tc>
          <w:tcPr>
            <w:tcW w:type="dxa" w:w="1994"/>
          </w:tcPr>
          <w:p/>
        </w:tc>
      </w:tr>
      <w:tr>
        <w:tc>
          <w:tcPr>
            <w:tcW w:type="dxa" w:w="1994"/>
            <w:shd w:val="clear" w:color="auto" w:fill="EEF3F8"/>
          </w:tcPr>
          <w:p>
            <w:r>
              <w:rPr>
                <w:sz w:val="19"/>
              </w:rPr>
              <w:t>Category</w:t>
            </w:r>
          </w:p>
        </w:tc>
        <w:tc>
          <w:tcPr>
            <w:tcW w:type="dxa" w:w="1994"/>
            <w:shd w:val="clear" w:color="auto" w:fill="EEF3F8"/>
          </w:tcPr>
          <w:p>
            <w:r>
              <w:rPr>
                <w:sz w:val="19"/>
              </w:rPr>
              <w:t>Dropdown</w:t>
            </w:r>
          </w:p>
        </w:tc>
        <w:tc>
          <w:tcPr>
            <w:tcW w:type="dxa" w:w="1994"/>
            <w:shd w:val="clear" w:color="auto" w:fill="EEF3F8"/>
          </w:tcPr>
          <w:p>
            <w:r>
              <w:rPr>
                <w:sz w:val="19"/>
              </w:rPr>
              <w:t>Yes (default Other)</w:t>
            </w:r>
          </w:p>
        </w:tc>
        <w:tc>
          <w:tcPr>
            <w:tcW w:type="dxa" w:w="1994"/>
            <w:shd w:val="clear" w:color="auto" w:fill="EEF3F8"/>
          </w:tcPr>
          <w:p>
            <w:r>
              <w:rPr>
                <w:sz w:val="19"/>
              </w:rPr>
              <w:t>Requirement / Customer Spec, Design Calculation, Component Datasheet, Test Report, Inspection Report, Commissioning Report, O&amp;M Manual, Handover Certificate, As-Built Record, Photo, Other</w:t>
            </w:r>
          </w:p>
        </w:tc>
        <w:tc>
          <w:tcPr>
            <w:tcW w:type="dxa" w:w="1994"/>
            <w:shd w:val="clear" w:color="auto" w:fill="EEF3F8"/>
          </w:tcPr>
          <w:p/>
        </w:tc>
      </w:tr>
      <w:tr>
        <w:tc>
          <w:tcPr>
            <w:tcW w:type="dxa" w:w="1994"/>
          </w:tcPr>
          <w:p>
            <w:r>
              <w:rPr>
                <w:sz w:val="19"/>
              </w:rPr>
              <w:t>Stage</w:t>
            </w:r>
          </w:p>
        </w:tc>
        <w:tc>
          <w:tcPr>
            <w:tcW w:type="dxa" w:w="1994"/>
          </w:tcPr>
          <w:p>
            <w:r>
              <w:rPr>
                <w:sz w:val="19"/>
              </w:rPr>
              <w:t>Dropdown</w:t>
            </w:r>
          </w:p>
        </w:tc>
        <w:tc>
          <w:tcPr>
            <w:tcW w:type="dxa" w:w="1994"/>
          </w:tcPr>
          <w:p>
            <w:r>
              <w:rPr>
                <w:sz w:val="19"/>
              </w:rPr>
              <w:t>No</w:t>
            </w:r>
          </w:p>
        </w:tc>
        <w:tc>
          <w:tcPr>
            <w:tcW w:type="dxa" w:w="1994"/>
          </w:tcPr>
          <w:p>
            <w:r>
              <w:rPr>
                <w:sz w:val="19"/>
              </w:rPr>
              <w:t>The 20 stages, or "— Not tied to a stage —"</w:t>
            </w:r>
          </w:p>
        </w:tc>
        <w:tc>
          <w:tcPr>
            <w:tcW w:type="dxa" w:w="1994"/>
          </w:tcPr>
          <w:p>
            <w:r>
              <w:rPr>
                <w:sz w:val="19"/>
              </w:rPr>
              <w:t>Must be a valid stage</w:t>
            </w:r>
          </w:p>
        </w:tc>
      </w:tr>
      <w:tr>
        <w:tc>
          <w:tcPr>
            <w:tcW w:type="dxa" w:w="1994"/>
            <w:shd w:val="clear" w:color="auto" w:fill="EEF3F8"/>
          </w:tcPr>
          <w:p>
            <w:r>
              <w:rPr>
                <w:sz w:val="19"/>
              </w:rPr>
              <w:t>Description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Files</w:t>
            </w:r>
          </w:p>
        </w:tc>
        <w:tc>
          <w:tcPr>
            <w:tcW w:type="dxa" w:w="1994"/>
          </w:tcPr>
          <w:p>
            <w:r>
              <w:rPr>
                <w:sz w:val="19"/>
              </w:rPr>
              <w:t>File (multiple)</w:t>
            </w:r>
          </w:p>
        </w:tc>
        <w:tc>
          <w:tcPr>
            <w:tcW w:type="dxa" w:w="1994"/>
          </w:tcPr>
          <w:p>
            <w:r>
              <w:rPr>
                <w:sz w:val="19"/>
              </w:rPr>
              <w:t>Yes</w:t>
            </w:r>
          </w:p>
        </w:tc>
        <w:tc>
          <w:tcPr>
            <w:tcW w:type="dxa" w:w="1994"/>
          </w:tcPr>
          <w:p>
            <w:r>
              <w:rPr>
                <w:sz w:val="19"/>
              </w:rPr>
              <w:t>Any file</w:t>
            </w:r>
          </w:p>
        </w:tc>
        <w:tc>
          <w:tcPr>
            <w:tcW w:type="dxa" w:w="1994"/>
          </w:tcPr>
          <w:p>
            <w:r>
              <w:rPr>
                <w:sz w:val="19"/>
              </w:rPr>
              <w:t>Each file becomes its own document entry with the same title. Files are stored in SharePoint under Electrical-media/job number/documents</w:t>
            </w:r>
          </w:p>
        </w:tc>
      </w:tr>
    </w:tbl>
    <w:p/>
    <w:p>
      <w:r>
        <w:t xml:space="preserve">The </w:t>
      </w:r>
      <w:r>
        <w:rPr>
          <w:b/>
        </w:rPr>
        <w:t>Upload</w:t>
      </w:r>
      <w:r>
        <w:t xml:space="preserve"> button saves the files. A hint says Final Electrical Documentation needs a Test Report, Commissioning Report or O&amp;M Manual.</w:t>
      </w:r>
    </w:p>
    <w:p>
      <w:r>
        <w:rPr>
          <w:b/>
        </w:rPr>
        <w:t>Documents (N) list</w:t>
      </w:r>
      <w:r>
        <w:t>, with a category filter: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Title</w:t>
            </w:r>
          </w:p>
        </w:tc>
        <w:tc>
          <w:tcPr>
            <w:tcW w:type="dxa" w:w="4986"/>
          </w:tcPr>
          <w:p>
            <w:r>
              <w:rPr>
                <w:sz w:val="19"/>
              </w:rPr>
              <w:t>Title, with the description below</w:t>
            </w:r>
          </w:p>
        </w:tc>
      </w:tr>
      <w:tr>
        <w:tc>
          <w:tcPr>
            <w:tcW w:type="dxa" w:w="4986"/>
            <w:shd w:val="clear" w:color="auto" w:fill="EEF3F8"/>
          </w:tcPr>
          <w:p>
            <w:r>
              <w:rPr>
                <w:sz w:val="19"/>
              </w:rPr>
              <w:t>Category</w:t>
            </w:r>
          </w:p>
        </w:tc>
        <w:tc>
          <w:tcPr>
            <w:tcW w:type="dxa" w:w="4986"/>
            <w:shd w:val="clear" w:color="auto" w:fill="EEF3F8"/>
          </w:tcPr>
          <w:p>
            <w:r>
              <w:rPr>
                <w:sz w:val="19"/>
              </w:rPr>
              <w:t>Category</w:t>
            </w:r>
          </w:p>
        </w:tc>
      </w:tr>
      <w:tr>
        <w:tc>
          <w:tcPr>
            <w:tcW w:type="dxa" w:w="4986"/>
          </w:tcPr>
          <w:p>
            <w:r>
              <w:rPr>
                <w:sz w:val="19"/>
              </w:rPr>
              <w:t>Stage</w:t>
            </w:r>
          </w:p>
        </w:tc>
        <w:tc>
          <w:tcPr>
            <w:tcW w:type="dxa" w:w="4986"/>
          </w:tcPr>
          <w:p>
            <w:r>
              <w:rPr>
                <w:sz w:val="19"/>
              </w:rPr>
              <w:t>Linked stage</w:t>
            </w:r>
          </w:p>
        </w:tc>
      </w:tr>
      <w:tr>
        <w:tc>
          <w:tcPr>
            <w:tcW w:type="dxa" w:w="4986"/>
            <w:shd w:val="clear" w:color="auto" w:fill="EEF3F8"/>
          </w:tcPr>
          <w:p>
            <w:r>
              <w:rPr>
                <w:sz w:val="19"/>
              </w:rPr>
              <w:t>File</w:t>
            </w:r>
          </w:p>
        </w:tc>
        <w:tc>
          <w:tcPr>
            <w:tcW w:type="dxa" w:w="4986"/>
            <w:shd w:val="clear" w:color="auto" w:fill="EEF3F8"/>
          </w:tcPr>
          <w:p>
            <w:r>
              <w:rPr>
                <w:sz w:val="19"/>
              </w:rPr>
              <w:t>File name (opens in a new browser tab) and size</w:t>
            </w:r>
          </w:p>
        </w:tc>
      </w:tr>
      <w:tr>
        <w:tc>
          <w:tcPr>
            <w:tcW w:type="dxa" w:w="4986"/>
          </w:tcPr>
          <w:p>
            <w:r>
              <w:rPr>
                <w:sz w:val="19"/>
              </w:rPr>
              <w:t>Uploaded</w:t>
            </w:r>
          </w:p>
        </w:tc>
        <w:tc>
          <w:tcPr>
            <w:tcW w:type="dxa" w:w="4986"/>
          </w:tcPr>
          <w:p>
            <w:r>
              <w:rPr>
                <w:sz w:val="19"/>
              </w:rPr>
              <w:t>Uploader and date</w:t>
            </w:r>
          </w:p>
        </w:tc>
      </w:tr>
      <w:tr>
        <w:tc>
          <w:tcPr>
            <w:tcW w:type="dxa" w:w="4986"/>
            <w:shd w:val="clear" w:color="auto" w:fill="EEF3F8"/>
          </w:tcPr>
          <w:p>
            <w:r>
              <w:rPr>
                <w:sz w:val="19"/>
              </w:rPr>
              <w:t>(action)</w:t>
            </w:r>
          </w:p>
        </w:tc>
        <w:tc>
          <w:tcPr>
            <w:tcW w:type="dxa" w:w="4986"/>
            <w:shd w:val="clear" w:color="auto" w:fill="EEF3F8"/>
          </w:tcPr>
          <w:p>
            <w:r>
              <w:rPr>
                <w:b/>
                <w:sz w:val="19"/>
              </w:rPr>
              <w:t>Delete</w:t>
            </w:r>
            <w:r>
              <w:rPr>
                <w:sz w:val="19"/>
              </w:rPr>
              <w:t>, shown on a working job to the uploader or an admin. Asks for confirmation, then removes the entry and deletes the file from SharePoint</w:t>
            </w:r>
          </w:p>
        </w:tc>
      </w:tr>
    </w:tbl>
    <w:p/>
    <w:p>
      <w:pPr>
        <w:pStyle w:val="Heading4"/>
      </w:pPr>
      <w:r>
        <w:t>Statuses &amp; workflow</w:t>
      </w:r>
    </w:p>
    <w:p>
      <w:r>
        <w:rPr>
          <w:b/>
        </w:rPr>
        <w:t>Job status: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Status</w:t>
            </w:r>
          </w:p>
        </w:tc>
        <w:tc>
          <w:tcPr>
            <w:tcW w:type="dxa" w:w="3324"/>
            <w:shd w:val="clear" w:color="auto" w:fill="1F3A5F"/>
          </w:tcPr>
          <w:p>
            <w:r/>
            <w:r>
              <w:rPr>
                <w:b/>
                <w:color w:val="FFFFFF"/>
                <w:sz w:val="19"/>
              </w:rPr>
              <w:t>Meaning</w:t>
            </w:r>
          </w:p>
        </w:tc>
        <w:tc>
          <w:tcPr>
            <w:tcW w:type="dxa" w:w="3324"/>
            <w:shd w:val="clear" w:color="auto" w:fill="1F3A5F"/>
          </w:tcPr>
          <w:p>
            <w:r/>
            <w:r>
              <w:rPr>
                <w:b/>
                <w:color w:val="FFFFFF"/>
                <w:sz w:val="19"/>
              </w:rPr>
              <w:t>Moves to</w:t>
            </w:r>
          </w:p>
        </w:tc>
      </w:tr>
      <w:tr>
        <w:tc>
          <w:tcPr>
            <w:tcW w:type="dxa" w:w="3324"/>
          </w:tcPr>
          <w:p>
            <w:r>
              <w:rPr>
                <w:sz w:val="19"/>
              </w:rPr>
              <w:t>Draft</w:t>
            </w:r>
          </w:p>
        </w:tc>
        <w:tc>
          <w:tcPr>
            <w:tcW w:type="dxa" w:w="3324"/>
          </w:tcPr>
          <w:p>
            <w:r>
              <w:rPr>
                <w:sz w:val="19"/>
              </w:rPr>
              <w:t>Just created</w:t>
            </w:r>
          </w:p>
        </w:tc>
        <w:tc>
          <w:tcPr>
            <w:tcW w:type="dxa" w:w="3324"/>
          </w:tcPr>
          <w:p>
            <w:r>
              <w:rPr>
                <w:sz w:val="19"/>
              </w:rPr>
              <w:t>In Progress (first stage started, a stage completed, or a QC inspection requested); On Hold; Cancelled; deleted (only while no stage progress exists)</w:t>
            </w:r>
          </w:p>
        </w:tc>
      </w:tr>
      <w:tr>
        <w:tc>
          <w:tcPr>
            <w:tcW w:type="dxa" w:w="3324"/>
            <w:shd w:val="clear" w:color="auto" w:fill="EEF3F8"/>
          </w:tcPr>
          <w:p>
            <w:r>
              <w:rPr>
                <w:sz w:val="19"/>
              </w:rPr>
              <w:t>In Progress</w:t>
            </w:r>
          </w:p>
        </w:tc>
        <w:tc>
          <w:tcPr>
            <w:tcW w:type="dxa" w:w="3324"/>
            <w:shd w:val="clear" w:color="auto" w:fill="EEF3F8"/>
          </w:tcPr>
          <w:p>
            <w:r>
              <w:rPr>
                <w:sz w:val="19"/>
              </w:rPr>
              <w:t>Work under way</w:t>
            </w:r>
          </w:p>
        </w:tc>
        <w:tc>
          <w:tcPr>
            <w:tcW w:type="dxa" w:w="3324"/>
            <w:shd w:val="clear" w:color="auto" w:fill="EEF3F8"/>
          </w:tcPr>
          <w:p>
            <w:r>
              <w:rPr>
                <w:sz w:val="19"/>
              </w:rPr>
              <w:t>On Hold; Cancelled; Handed Over (when the RRV Electrical Handover stage is completed)</w:t>
            </w:r>
          </w:p>
        </w:tc>
      </w:tr>
      <w:tr>
        <w:tc>
          <w:tcPr>
            <w:tcW w:type="dxa" w:w="3324"/>
          </w:tcPr>
          <w:p>
            <w:r>
              <w:rPr>
                <w:sz w:val="19"/>
              </w:rPr>
              <w:t>On Hold</w:t>
            </w:r>
          </w:p>
        </w:tc>
        <w:tc>
          <w:tcPr>
            <w:tcW w:type="dxa" w:w="3324"/>
          </w:tcPr>
          <w:p>
            <w:r>
              <w:rPr>
                <w:sz w:val="19"/>
              </w:rPr>
              <w:t>Frozen, with a reason</w:t>
            </w:r>
          </w:p>
        </w:tc>
        <w:tc>
          <w:tcPr>
            <w:tcW w:type="dxa" w:w="3324"/>
          </w:tcPr>
          <w:p>
            <w:r>
              <w:rPr>
                <w:sz w:val="19"/>
              </w:rPr>
              <w:t>Resume returns it to In Progress (or Draft if never started); Cancelled</w:t>
            </w:r>
          </w:p>
        </w:tc>
      </w:tr>
      <w:tr>
        <w:tc>
          <w:tcPr>
            <w:tcW w:type="dxa" w:w="3324"/>
            <w:shd w:val="clear" w:color="auto" w:fill="EEF3F8"/>
          </w:tcPr>
          <w:p>
            <w:r>
              <w:rPr>
                <w:sz w:val="19"/>
              </w:rPr>
              <w:t>Handed Over</w:t>
            </w:r>
          </w:p>
        </w:tc>
        <w:tc>
          <w:tcPr>
            <w:tcW w:type="dxa" w:w="3324"/>
            <w:shd w:val="clear" w:color="auto" w:fill="EEF3F8"/>
          </w:tcPr>
          <w:p>
            <w:r>
              <w:rPr>
                <w:sz w:val="19"/>
              </w:rPr>
              <w:t>Handover stage completed</w:t>
            </w:r>
          </w:p>
        </w:tc>
        <w:tc>
          <w:tcPr>
            <w:tcW w:type="dxa" w:w="3324"/>
            <w:shd w:val="clear" w:color="auto" w:fill="EEF3F8"/>
          </w:tcPr>
          <w:p>
            <w:r>
              <w:rPr>
                <w:sz w:val="19"/>
              </w:rPr>
              <w:t>Closed (when every stage is Completed or N/A); In Progress (if the Handover stage is reopened)</w:t>
            </w:r>
          </w:p>
        </w:tc>
      </w:tr>
      <w:tr>
        <w:tc>
          <w:tcPr>
            <w:tcW w:type="dxa" w:w="3324"/>
          </w:tcPr>
          <w:p>
            <w:r>
              <w:rPr>
                <w:sz w:val="19"/>
              </w:rPr>
              <w:t>Closed</w:t>
            </w:r>
          </w:p>
        </w:tc>
        <w:tc>
          <w:tcPr>
            <w:tcW w:type="dxa" w:w="3324"/>
          </w:tcPr>
          <w:p>
            <w:r>
              <w:rPr>
                <w:sz w:val="19"/>
              </w:rPr>
              <w:t>Final; nothing can be changed</w:t>
            </w:r>
          </w:p>
        </w:tc>
        <w:tc>
          <w:tcPr>
            <w:tcW w:type="dxa" w:w="3324"/>
          </w:tcPr>
          <w:p>
            <w:r>
              <w:rPr>
                <w:sz w:val="19"/>
              </w:rPr>
              <w:t>Terminal</w:t>
            </w:r>
          </w:p>
        </w:tc>
      </w:tr>
      <w:tr>
        <w:tc>
          <w:tcPr>
            <w:tcW w:type="dxa" w:w="3324"/>
            <w:shd w:val="clear" w:color="auto" w:fill="EEF3F8"/>
          </w:tcPr>
          <w:p>
            <w:r>
              <w:rPr>
                <w:sz w:val="19"/>
              </w:rPr>
              <w:t>Cancelled</w:t>
            </w:r>
          </w:p>
        </w:tc>
        <w:tc>
          <w:tcPr>
            <w:tcW w:type="dxa" w:w="3324"/>
            <w:shd w:val="clear" w:color="auto" w:fill="EEF3F8"/>
          </w:tcPr>
          <w:p>
            <w:r>
              <w:rPr>
                <w:sz w:val="19"/>
              </w:rPr>
              <w:t>Stopped, with a reason</w:t>
            </w:r>
          </w:p>
        </w:tc>
        <w:tc>
          <w:tcPr>
            <w:tcW w:type="dxa" w:w="3324"/>
            <w:shd w:val="clear" w:color="auto" w:fill="EEF3F8"/>
          </w:tcPr>
          <w:p>
            <w:r>
              <w:rPr>
                <w:sz w:val="19"/>
              </w:rPr>
              <w:t>Terminal</w:t>
            </w:r>
          </w:p>
        </w:tc>
      </w:tr>
    </w:tbl>
    <w:p/>
    <w:p>
      <w:r>
        <w:t>All job status actions need Edit on RRV Electrical Jobs. Delete needs Delete plus being the creator (admins always).</w:t>
      </w:r>
    </w:p>
    <w:p>
      <w:r>
        <w:rPr>
          <w:b/>
        </w:rPr>
        <w:t>Stage status:</w:t>
      </w:r>
      <w:r>
        <w:t xml:space="preserve"> Not Started → In Progress → Completed, or Not Applicable (counts as done; needs a reason). Reopen sends a done stage back.</w:t>
      </w:r>
    </w:p>
    <w:p>
      <w:r>
        <w:rPr>
          <w:b/>
        </w:rPr>
        <w:t>BOM selection:</w:t>
      </w:r>
      <w:r>
        <w:t xml:space="preserve"> Proposed → Selected (make and part number entered) → Approved.</w:t>
      </w:r>
    </w:p>
    <w:p>
      <w:pPr>
        <w:pStyle w:val="ListBullet"/>
      </w:pPr>
      <w:r>
        <w:t>Approval goes through the central approval engine (Organization › Approval Workflows), transaction "Electrical component selection".</w:t>
      </w:r>
    </w:p>
    <w:p>
      <w:pPr>
        <w:pStyle w:val="ListBullet"/>
      </w:pPr>
      <w:r>
        <w:t>The default approver is anyone holding Approve on RRV Electrical Jobs. Self-approval is allowed.</w:t>
      </w:r>
    </w:p>
    <w:p>
      <w:pPr>
        <w:pStyle w:val="ListBullet"/>
      </w:pPr>
      <w:r>
        <w:t>On approval the line becomes Approved. On reject, return or cancel it stays Selected.</w:t>
      </w:r>
    </w:p>
    <w:p>
      <w:pPr>
        <w:pStyle w:val="ListBullet"/>
      </w:pPr>
      <w:r>
        <w:t>If nobody but the submitter holds the permission, a user with approve rights approves directly.</w:t>
      </w:r>
    </w:p>
    <w:p>
      <w:r>
        <w:rPr>
          <w:b/>
        </w:rPr>
        <w:t>BOM procurement:</w:t>
      </w:r>
      <w:r>
        <w:t xml:space="preserve"> To Buy (required) / In Stock → PR Raised (by linking a PR) → Ordered → Received → Issued. PR Raised and Ordered need a linked PR. Unlinking sends PR Raised or Ordered back to To Buy.</w:t>
      </w:r>
    </w:p>
    <w:p>
      <w:r>
        <w:rPr>
          <w:b/>
        </w:rPr>
        <w:t>Drawing revision:</w:t>
      </w:r>
      <w:r>
        <w:t xml:space="preserve"> Draft → Awaiting Approval (submitted) → Approved or Rejected.</w:t>
      </w:r>
    </w:p>
    <w:p>
      <w:pPr>
        <w:pStyle w:val="ListBullet"/>
      </w:pPr>
      <w:r>
        <w:t>Approval goes through the approval engine, transaction "Electrical drawing revision".</w:t>
      </w:r>
    </w:p>
    <w:p>
      <w:pPr>
        <w:pStyle w:val="ListBullet"/>
      </w:pPr>
      <w:r>
        <w:t>The default approver is anyone holding Approve on Drawings. The submitter can never approve their own revision (four-eyes rule).</w:t>
      </w:r>
    </w:p>
    <w:p>
      <w:pPr>
        <w:pStyle w:val="ListBullet"/>
      </w:pPr>
      <w:r>
        <w:t>Approving supersedes the drawing's previously approved revision (it becomes Superseded).</w:t>
      </w:r>
    </w:p>
    <w:p>
      <w:pPr>
        <w:pStyle w:val="ListBullet"/>
      </w:pPr>
      <w:r>
        <w:t>When an approver returns the request, or it is cancelled, the revision goes back to Draft.</w:t>
      </w:r>
    </w:p>
    <w:p>
      <w:pPr>
        <w:pStyle w:val="ListBullet"/>
      </w:pPr>
      <w:r>
        <w:t>A rejected revision stays rejected; the author raises a new revision.</w:t>
      </w:r>
    </w:p>
    <w:p>
      <w:pPr>
        <w:pStyle w:val="ListBullet"/>
      </w:pPr>
      <w:r>
        <w:t>Approvals and rejections are refused while the job is not in a working status.</w:t>
      </w:r>
    </w:p>
    <w:p>
      <w:r>
        <w:rPr>
          <w:b/>
        </w:rPr>
        <w:t>Panel:</w:t>
      </w:r>
      <w:r>
        <w:t xml:space="preserve"> Designed → In Assembly → Assembled → Tested → Installed (any order can be set).</w:t>
      </w:r>
    </w:p>
    <w:p>
      <w:r>
        <w:rPr>
          <w:b/>
        </w:rPr>
        <w:t>Cable:</w:t>
      </w:r>
      <w:r>
        <w:t xml:space="preserve"> Designed → Cut → Harnessed → Installed → Terminated → Tested (any order can be set; bulk change is allowed).</w:t>
      </w:r>
    </w:p>
    <w:p>
      <w:r>
        <w:rPr>
          <w:b/>
        </w:rPr>
        <w:t>Test result:</w:t>
      </w:r>
      <w:r>
        <w:t xml:space="preserve"> Pass or Fail, fixed once recorded. A Fail needs a passing retest to clear.</w:t>
      </w:r>
    </w:p>
    <w:p>
      <w:r>
        <w:rPr>
          <w:b/>
        </w:rPr>
        <w:t>Issue:</w:t>
      </w:r>
      <w:r>
        <w:t xml:space="preserve"> Open → Investigating → Resolved (needs root cause and corrective action) → Closed. Reopen returns a Resolved or Closed issue to Open.</w:t>
      </w:r>
    </w:p>
    <w:p>
      <w:pPr>
        <w:pStyle w:val="Heading3"/>
      </w:pPr>
      <w:r>
        <w:t>Drawing Register — /dashboard/electrical/drawings</w:t>
      </w:r>
    </w:p>
    <w:p>
      <w:r>
        <w:t>Every drawing on every job in the user's scope, most recently updated first. Rows cannot be edited here. Revisions are submitted and approved on the job's Drawings tab.</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Drawing No.</w:t>
            </w:r>
          </w:p>
        </w:tc>
        <w:tc>
          <w:tcPr>
            <w:tcW w:type="dxa" w:w="4986"/>
          </w:tcPr>
          <w:p>
            <w:r>
              <w:rPr>
                <w:sz w:val="19"/>
              </w:rPr>
              <w:t>Drawing number</w:t>
            </w:r>
          </w:p>
        </w:tc>
      </w:tr>
      <w:tr>
        <w:tc>
          <w:tcPr>
            <w:tcW w:type="dxa" w:w="4986"/>
            <w:shd w:val="clear" w:color="auto" w:fill="EEF3F8"/>
          </w:tcPr>
          <w:p>
            <w:r>
              <w:rPr>
                <w:sz w:val="19"/>
              </w:rPr>
              <w:t>Title</w:t>
            </w:r>
          </w:p>
        </w:tc>
        <w:tc>
          <w:tcPr>
            <w:tcW w:type="dxa" w:w="4986"/>
            <w:shd w:val="clear" w:color="auto" w:fill="EEF3F8"/>
          </w:tcPr>
          <w:p>
            <w:r>
              <w:rPr>
                <w:sz w:val="19"/>
              </w:rPr>
              <w:t>Drawing title</w:t>
            </w:r>
          </w:p>
        </w:tc>
      </w:tr>
      <w:tr>
        <w:tc>
          <w:tcPr>
            <w:tcW w:type="dxa" w:w="4986"/>
          </w:tcPr>
          <w:p>
            <w:r>
              <w:rPr>
                <w:sz w:val="19"/>
              </w:rPr>
              <w:t>Job</w:t>
            </w:r>
          </w:p>
        </w:tc>
        <w:tc>
          <w:tcPr>
            <w:tcW w:type="dxa" w:w="4986"/>
          </w:tcPr>
          <w:p>
            <w:r>
              <w:rPr>
                <w:sz w:val="19"/>
              </w:rPr>
              <w:t>Job number, with the job title below</w:t>
            </w:r>
          </w:p>
        </w:tc>
      </w:tr>
      <w:tr>
        <w:tc>
          <w:tcPr>
            <w:tcW w:type="dxa" w:w="4986"/>
            <w:shd w:val="clear" w:color="auto" w:fill="EEF3F8"/>
          </w:tcPr>
          <w:p>
            <w:r>
              <w:rPr>
                <w:sz w:val="19"/>
              </w:rPr>
              <w:t>Type</w:t>
            </w:r>
          </w:p>
        </w:tc>
        <w:tc>
          <w:tcPr>
            <w:tcW w:type="dxa" w:w="4986"/>
            <w:shd w:val="clear" w:color="auto" w:fill="EEF3F8"/>
          </w:tcPr>
          <w:p>
            <w:r>
              <w:rPr>
                <w:sz w:val="19"/>
              </w:rPr>
              <w:t>Drawing type</w:t>
            </w:r>
          </w:p>
        </w:tc>
      </w:tr>
      <w:tr>
        <w:tc>
          <w:tcPr>
            <w:tcW w:type="dxa" w:w="4986"/>
          </w:tcPr>
          <w:p>
            <w:r>
              <w:rPr>
                <w:sz w:val="19"/>
              </w:rPr>
              <w:t>Latest Rev</w:t>
            </w:r>
          </w:p>
        </w:tc>
        <w:tc>
          <w:tcPr>
            <w:tcW w:type="dxa" w:w="4986"/>
          </w:tcPr>
          <w:p>
            <w:r>
              <w:rPr>
                <w:sz w:val="19"/>
              </w:rPr>
              <w:t>Latest revision label and its status pill</w:t>
            </w:r>
          </w:p>
        </w:tc>
      </w:tr>
      <w:tr>
        <w:tc>
          <w:tcPr>
            <w:tcW w:type="dxa" w:w="4986"/>
            <w:shd w:val="clear" w:color="auto" w:fill="EEF3F8"/>
          </w:tcPr>
          <w:p>
            <w:r>
              <w:rPr>
                <w:sz w:val="19"/>
              </w:rPr>
              <w:t>Approved Rev</w:t>
            </w:r>
          </w:p>
        </w:tc>
        <w:tc>
          <w:tcPr>
            <w:tcW w:type="dxa" w:w="4986"/>
            <w:shd w:val="clear" w:color="auto" w:fill="EEF3F8"/>
          </w:tcPr>
          <w:p>
            <w:r>
              <w:rPr>
                <w:sz w:val="19"/>
              </w:rPr>
              <w:t>Latest approved revision label (green), or a dash</w:t>
            </w:r>
          </w:p>
        </w:tc>
      </w:tr>
      <w:tr>
        <w:tc>
          <w:tcPr>
            <w:tcW w:type="dxa" w:w="4986"/>
          </w:tcPr>
          <w:p>
            <w:r>
              <w:rPr>
                <w:sz w:val="19"/>
              </w:rPr>
              <w:t>As-built</w:t>
            </w:r>
          </w:p>
        </w:tc>
        <w:tc>
          <w:tcPr>
            <w:tcW w:type="dxa" w:w="4986"/>
          </w:tcPr>
          <w:p>
            <w:r>
              <w:rPr>
                <w:sz w:val="19"/>
              </w:rPr>
              <w:t>As-built pill, or "No"</w:t>
            </w:r>
          </w:p>
        </w:tc>
      </w:tr>
      <w:tr>
        <w:tc>
          <w:tcPr>
            <w:tcW w:type="dxa" w:w="4986"/>
            <w:shd w:val="clear" w:color="auto" w:fill="EEF3F8"/>
          </w:tcPr>
          <w:p>
            <w:r>
              <w:rPr>
                <w:sz w:val="19"/>
              </w:rPr>
              <w:t>(action)</w:t>
            </w:r>
          </w:p>
        </w:tc>
        <w:tc>
          <w:tcPr>
            <w:tcW w:type="dxa" w:w="4986"/>
            <w:shd w:val="clear" w:color="auto" w:fill="EEF3F8"/>
          </w:tcPr>
          <w:p>
            <w:r>
              <w:rPr>
                <w:b/>
                <w:sz w:val="19"/>
              </w:rPr>
              <w:t>View</w:t>
            </w:r>
            <w:r>
              <w:rPr>
                <w:sz w:val="19"/>
              </w:rPr>
              <w:t xml:space="preserve"> link</w:t>
            </w:r>
          </w:p>
        </w:tc>
      </w:tr>
    </w:tbl>
    <w:p/>
    <w:p>
      <w:r>
        <w:rPr>
          <w:b/>
        </w:rPr>
        <w:t>Filters:</w:t>
      </w:r>
    </w:p>
    <w:p>
      <w:pPr>
        <w:pStyle w:val="ListBullet"/>
      </w:pPr>
      <w:r>
        <w:t>search over drawing number, title and job number</w:t>
      </w:r>
    </w:p>
    <w:p>
      <w:pPr>
        <w:pStyle w:val="ListBullet"/>
      </w:pPr>
      <w:r>
        <w:t>drawing type</w:t>
      </w:r>
    </w:p>
    <w:p>
      <w:pPr>
        <w:pStyle w:val="ListBullet"/>
      </w:pPr>
      <w:r>
        <w:t>latest revision status (Draft / Awaiting Approval / Approved / Rejected / Superseded)</w:t>
      </w:r>
    </w:p>
    <w:p>
      <w:pPr>
        <w:pStyle w:val="ListBullet"/>
      </w:pPr>
      <w:r>
        <w:t>As-built (All / Yes / No)</w:t>
      </w:r>
    </w:p>
    <w:p>
      <w:r>
        <w:rPr>
          <w:b/>
        </w:rPr>
        <w:t>Top button:</w:t>
      </w:r>
      <w:r>
        <w:t xml:space="preserve"> </w:t>
      </w:r>
      <w:r>
        <w:rPr>
          <w:b/>
        </w:rPr>
        <w:t>Awaiting approval only</w:t>
      </w:r>
      <w:r>
        <w:t xml:space="preserve"> is a toggle. It sets the revision-status filter to Awaiting Approval, or clears it.</w:t>
      </w:r>
    </w:p>
    <w:p>
      <w:r>
        <w:rPr>
          <w:b/>
        </w:rPr>
        <w:t>Row click / View:</w:t>
      </w:r>
      <w:r>
        <w:t xml:space="preserve"> opens the job page on its Drawings tab.</w:t>
      </w:r>
    </w:p>
    <w:p>
      <w:pPr>
        <w:pStyle w:val="Heading3"/>
      </w:pPr>
      <w:r>
        <w:t>Purchase Requirements — /dashboard/electrical/purchase</w:t>
      </w:r>
    </w:p>
    <w:p>
      <w:r>
        <w:t>BOM lines that still need buying, across every Draft, In Progress, On Hold and Handed Over job in scope. Sorted by job number, then line number.</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Job</w:t>
            </w:r>
          </w:p>
        </w:tc>
        <w:tc>
          <w:tcPr>
            <w:tcW w:type="dxa" w:w="4986"/>
          </w:tcPr>
          <w:p>
            <w:r>
              <w:rPr>
                <w:sz w:val="19"/>
              </w:rPr>
              <w:t>Job number, with the title below</w:t>
            </w:r>
          </w:p>
        </w:tc>
      </w:tr>
      <w:tr>
        <w:tc>
          <w:tcPr>
            <w:tcW w:type="dxa" w:w="4986"/>
            <w:shd w:val="clear" w:color="auto" w:fill="EEF3F8"/>
          </w:tcPr>
          <w:p>
            <w:r>
              <w:rPr>
                <w:sz w:val="19"/>
              </w:rPr>
              <w:t>Line #</w:t>
            </w:r>
          </w:p>
        </w:tc>
        <w:tc>
          <w:tcPr>
            <w:tcW w:type="dxa" w:w="4986"/>
            <w:shd w:val="clear" w:color="auto" w:fill="EEF3F8"/>
          </w:tcPr>
          <w:p>
            <w:r>
              <w:rPr>
                <w:sz w:val="19"/>
              </w:rPr>
              <w:t>BOM line number</w:t>
            </w:r>
          </w:p>
        </w:tc>
      </w:tr>
      <w:tr>
        <w:tc>
          <w:tcPr>
            <w:tcW w:type="dxa" w:w="4986"/>
          </w:tcPr>
          <w:p>
            <w:r>
              <w:rPr>
                <w:sz w:val="19"/>
              </w:rPr>
              <w:t>Category</w:t>
            </w:r>
          </w:p>
        </w:tc>
        <w:tc>
          <w:tcPr>
            <w:tcW w:type="dxa" w:w="4986"/>
          </w:tcPr>
          <w:p>
            <w:r>
              <w:rPr>
                <w:sz w:val="19"/>
              </w:rPr>
              <w:t>Component category</w:t>
            </w:r>
          </w:p>
        </w:tc>
      </w:tr>
      <w:tr>
        <w:tc>
          <w:tcPr>
            <w:tcW w:type="dxa" w:w="4986"/>
            <w:shd w:val="clear" w:color="auto" w:fill="EEF3F8"/>
          </w:tcPr>
          <w:p>
            <w:r>
              <w:rPr>
                <w:sz w:val="19"/>
              </w:rPr>
              <w:t>Description</w:t>
            </w:r>
          </w:p>
        </w:tc>
        <w:tc>
          <w:tcPr>
            <w:tcW w:type="dxa" w:w="4986"/>
            <w:shd w:val="clear" w:color="auto" w:fill="EEF3F8"/>
          </w:tcPr>
          <w:p>
            <w:r>
              <w:rPr>
                <w:sz w:val="19"/>
              </w:rPr>
              <w:t>Description, with make · part number below</w:t>
            </w:r>
          </w:p>
        </w:tc>
      </w:tr>
      <w:tr>
        <w:tc>
          <w:tcPr>
            <w:tcW w:type="dxa" w:w="4986"/>
          </w:tcPr>
          <w:p>
            <w:r>
              <w:rPr>
                <w:sz w:val="19"/>
              </w:rPr>
              <w:t>Qty</w:t>
            </w:r>
          </w:p>
        </w:tc>
        <w:tc>
          <w:tcPr>
            <w:tcW w:type="dxa" w:w="4986"/>
          </w:tcPr>
          <w:p>
            <w:r>
              <w:rPr>
                <w:sz w:val="19"/>
              </w:rPr>
              <w:t>Quantity and UOM</w:t>
            </w:r>
          </w:p>
        </w:tc>
      </w:tr>
      <w:tr>
        <w:tc>
          <w:tcPr>
            <w:tcW w:type="dxa" w:w="4986"/>
            <w:shd w:val="clear" w:color="auto" w:fill="EEF3F8"/>
          </w:tcPr>
          <w:p>
            <w:r>
              <w:rPr>
                <w:sz w:val="19"/>
              </w:rPr>
              <w:t>Rating</w:t>
            </w:r>
          </w:p>
        </w:tc>
        <w:tc>
          <w:tcPr>
            <w:tcW w:type="dxa" w:w="4986"/>
            <w:shd w:val="clear" w:color="auto" w:fill="EEF3F8"/>
          </w:tcPr>
          <w:p>
            <w:r>
              <w:rPr>
                <w:sz w:val="19"/>
              </w:rPr>
              <w:t>Rating</w:t>
            </w:r>
          </w:p>
        </w:tc>
      </w:tr>
      <w:tr>
        <w:tc>
          <w:tcPr>
            <w:tcW w:type="dxa" w:w="4986"/>
          </w:tcPr>
          <w:p>
            <w:r>
              <w:rPr>
                <w:sz w:val="19"/>
              </w:rPr>
              <w:t>Procurement</w:t>
            </w:r>
          </w:p>
        </w:tc>
        <w:tc>
          <w:tcPr>
            <w:tcW w:type="dxa" w:w="4986"/>
          </w:tcPr>
          <w:p>
            <w:r>
              <w:rPr>
                <w:sz w:val="19"/>
              </w:rPr>
              <w:t>Procurement status pill</w:t>
            </w:r>
          </w:p>
        </w:tc>
      </w:tr>
      <w:tr>
        <w:tc>
          <w:tcPr>
            <w:tcW w:type="dxa" w:w="4986"/>
            <w:shd w:val="clear" w:color="auto" w:fill="EEF3F8"/>
          </w:tcPr>
          <w:p>
            <w:r>
              <w:rPr>
                <w:sz w:val="19"/>
              </w:rPr>
              <w:t>PR</w:t>
            </w:r>
          </w:p>
        </w:tc>
        <w:tc>
          <w:tcPr>
            <w:tcW w:type="dxa" w:w="4986"/>
            <w:shd w:val="clear" w:color="auto" w:fill="EEF3F8"/>
          </w:tcPr>
          <w:p>
            <w:r>
              <w:rPr>
                <w:sz w:val="19"/>
              </w:rPr>
              <w:t>Linked PR number, with the PR status below</w:t>
            </w:r>
          </w:p>
        </w:tc>
      </w:tr>
      <w:tr>
        <w:tc>
          <w:tcPr>
            <w:tcW w:type="dxa" w:w="4986"/>
          </w:tcPr>
          <w:p>
            <w:r>
              <w:rPr>
                <w:sz w:val="19"/>
              </w:rPr>
              <w:t>(action)</w:t>
            </w:r>
          </w:p>
        </w:tc>
        <w:tc>
          <w:tcPr>
            <w:tcW w:type="dxa" w:w="4986"/>
          </w:tcPr>
          <w:p>
            <w:r>
              <w:rPr>
                <w:b/>
                <w:sz w:val="19"/>
              </w:rPr>
              <w:t>View</w:t>
            </w:r>
            <w:r>
              <w:rPr>
                <w:sz w:val="19"/>
              </w:rPr>
              <w:t xml:space="preserve"> link</w:t>
            </w:r>
          </w:p>
        </w:tc>
      </w:tr>
    </w:tbl>
    <w:p/>
    <w:p>
      <w:r>
        <w:rPr>
          <w:b/>
        </w:rPr>
        <w:t>Filters:</w:t>
      </w:r>
    </w:p>
    <w:p>
      <w:pPr>
        <w:pStyle w:val="ListBullet"/>
      </w:pPr>
      <w:r>
        <w:rPr>
          <w:b/>
        </w:rPr>
        <w:t>Search:</w:t>
      </w:r>
      <w:r>
        <w:t xml:space="preserve"> description, make, part number or job number. It waits 300 ms after typing before searching.</w:t>
      </w:r>
    </w:p>
    <w:p>
      <w:pPr>
        <w:pStyle w:val="ListBullet"/>
      </w:pPr>
      <w:r>
        <w:rPr>
          <w:b/>
        </w:rPr>
        <w:t>Status dropdown:</w:t>
      </w:r>
      <w:r>
        <w:t xml:space="preserve"> "Still open (To Buy / PR Raised / Ordered)" (the default), or one status: To Buy, PR Raised, Ordered, In Stock, Received, Issued.</w:t>
      </w:r>
    </w:p>
    <w:p>
      <w:pPr>
        <w:pStyle w:val="ListBullet"/>
      </w:pPr>
      <w:r>
        <w:rPr>
          <w:b/>
        </w:rPr>
        <w:t>Category dropdown.</w:t>
      </w:r>
    </w:p>
    <w:p>
      <w:r>
        <w:rPr>
          <w:b/>
        </w:rPr>
        <w:t>Summary chips:</w:t>
      </w:r>
      <w:r>
        <w:t xml:space="preserve"> "N lines to buy" (red when above 0) and "N shown across N jobs". A hint says: "Raise the PR in Procurement from the job's BOM tab, then link it to the line."</w:t>
      </w:r>
    </w:p>
    <w:p>
      <w:r>
        <w:rPr>
          <w:b/>
        </w:rPr>
        <w:t>Row click / View:</w:t>
      </w:r>
      <w:r>
        <w:t xml:space="preserve"> opens the job's BOM tab.</w:t>
      </w:r>
    </w:p>
    <w:p>
      <w:r>
        <w:t>Empty state with no filters: "Nothing left to buy — every BOM line on open jobs is in stock, received or issued."</w:t>
      </w:r>
    </w:p>
    <w:p>
      <w:pPr>
        <w:pStyle w:val="Heading3"/>
      </w:pPr>
      <w:r>
        <w:t>Electrical Test Register — /dashboard/electrical/testing</w:t>
      </w:r>
    </w:p>
    <w:p>
      <w:r>
        <w:t>Factory and commissioning tests across all jobs in scope. Newest test date first, up to 500 rows. Tests are recorded on the job's Tests tab.</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Test No.</w:t>
            </w:r>
          </w:p>
        </w:tc>
        <w:tc>
          <w:tcPr>
            <w:tcW w:type="dxa" w:w="4986"/>
          </w:tcPr>
          <w:p>
            <w:r>
              <w:rPr>
                <w:sz w:val="19"/>
              </w:rPr>
              <w:t>Test number, with "Retest of …" below</w:t>
            </w:r>
          </w:p>
        </w:tc>
      </w:tr>
      <w:tr>
        <w:tc>
          <w:tcPr>
            <w:tcW w:type="dxa" w:w="4986"/>
            <w:shd w:val="clear" w:color="auto" w:fill="EEF3F8"/>
          </w:tcPr>
          <w:p>
            <w:r>
              <w:rPr>
                <w:sz w:val="19"/>
              </w:rPr>
              <w:t>Job</w:t>
            </w:r>
          </w:p>
        </w:tc>
        <w:tc>
          <w:tcPr>
            <w:tcW w:type="dxa" w:w="4986"/>
            <w:shd w:val="clear" w:color="auto" w:fill="EEF3F8"/>
          </w:tcPr>
          <w:p>
            <w:r>
              <w:rPr>
                <w:sz w:val="19"/>
              </w:rPr>
              <w:t>Job number and title</w:t>
            </w:r>
          </w:p>
        </w:tc>
      </w:tr>
      <w:tr>
        <w:tc>
          <w:tcPr>
            <w:tcW w:type="dxa" w:w="4986"/>
          </w:tcPr>
          <w:p>
            <w:r>
              <w:rPr>
                <w:sz w:val="19"/>
              </w:rPr>
              <w:t>Phase</w:t>
            </w:r>
          </w:p>
        </w:tc>
        <w:tc>
          <w:tcPr>
            <w:tcW w:type="dxa" w:w="4986"/>
          </w:tcPr>
          <w:p>
            <w:r>
              <w:rPr>
                <w:sz w:val="19"/>
              </w:rPr>
              <w:t>Factory / Commissioning</w:t>
            </w:r>
          </w:p>
        </w:tc>
      </w:tr>
      <w:tr>
        <w:tc>
          <w:tcPr>
            <w:tcW w:type="dxa" w:w="4986"/>
            <w:shd w:val="clear" w:color="auto" w:fill="EEF3F8"/>
          </w:tcPr>
          <w:p>
            <w:r>
              <w:rPr>
                <w:sz w:val="19"/>
              </w:rPr>
              <w:t>Type</w:t>
            </w:r>
          </w:p>
        </w:tc>
        <w:tc>
          <w:tcPr>
            <w:tcW w:type="dxa" w:w="4986"/>
            <w:shd w:val="clear" w:color="auto" w:fill="EEF3F8"/>
          </w:tcPr>
          <w:p>
            <w:r>
              <w:rPr>
                <w:sz w:val="19"/>
              </w:rPr>
              <w:t>Test type</w:t>
            </w:r>
          </w:p>
        </w:tc>
      </w:tr>
      <w:tr>
        <w:tc>
          <w:tcPr>
            <w:tcW w:type="dxa" w:w="4986"/>
          </w:tcPr>
          <w:p>
            <w:r>
              <w:rPr>
                <w:sz w:val="19"/>
              </w:rPr>
              <w:t>Circuit</w:t>
            </w:r>
          </w:p>
        </w:tc>
        <w:tc>
          <w:tcPr>
            <w:tcW w:type="dxa" w:w="4986"/>
          </w:tcPr>
          <w:p>
            <w:r>
              <w:rPr>
                <w:sz w:val="19"/>
              </w:rPr>
              <w:t>Circuit, with panel · cable tags below</w:t>
            </w:r>
          </w:p>
        </w:tc>
      </w:tr>
      <w:tr>
        <w:tc>
          <w:tcPr>
            <w:tcW w:type="dxa" w:w="4986"/>
            <w:shd w:val="clear" w:color="auto" w:fill="EEF3F8"/>
          </w:tcPr>
          <w:p>
            <w:r>
              <w:rPr>
                <w:sz w:val="19"/>
              </w:rPr>
              <w:t>Measured</w:t>
            </w:r>
          </w:p>
        </w:tc>
        <w:tc>
          <w:tcPr>
            <w:tcW w:type="dxa" w:w="4986"/>
            <w:shd w:val="clear" w:color="auto" w:fill="EEF3F8"/>
          </w:tcPr>
          <w:p>
            <w:r>
              <w:rPr>
                <w:sz w:val="19"/>
              </w:rPr>
              <w:t>Measured value and unit</w:t>
            </w:r>
          </w:p>
        </w:tc>
      </w:tr>
      <w:tr>
        <w:tc>
          <w:tcPr>
            <w:tcW w:type="dxa" w:w="4986"/>
          </w:tcPr>
          <w:p>
            <w:r>
              <w:rPr>
                <w:sz w:val="19"/>
              </w:rPr>
              <w:t>Result</w:t>
            </w:r>
          </w:p>
        </w:tc>
        <w:tc>
          <w:tcPr>
            <w:tcW w:type="dxa" w:w="4986"/>
          </w:tcPr>
          <w:p>
            <w:r>
              <w:rPr>
                <w:sz w:val="19"/>
              </w:rPr>
              <w:t>Pass / Fail pill, plus a "Needs retest" pill</w:t>
            </w:r>
          </w:p>
        </w:tc>
      </w:tr>
      <w:tr>
        <w:tc>
          <w:tcPr>
            <w:tcW w:type="dxa" w:w="4986"/>
            <w:shd w:val="clear" w:color="auto" w:fill="EEF3F8"/>
          </w:tcPr>
          <w:p>
            <w:r>
              <w:rPr>
                <w:sz w:val="19"/>
              </w:rPr>
              <w:t>Date</w:t>
            </w:r>
          </w:p>
        </w:tc>
        <w:tc>
          <w:tcPr>
            <w:tcW w:type="dxa" w:w="4986"/>
            <w:shd w:val="clear" w:color="auto" w:fill="EEF3F8"/>
          </w:tcPr>
          <w:p>
            <w:r>
              <w:rPr>
                <w:sz w:val="19"/>
              </w:rPr>
              <w:t>Test date</w:t>
            </w:r>
          </w:p>
        </w:tc>
      </w:tr>
      <w:tr>
        <w:tc>
          <w:tcPr>
            <w:tcW w:type="dxa" w:w="4986"/>
          </w:tcPr>
          <w:p>
            <w:r>
              <w:rPr>
                <w:sz w:val="19"/>
              </w:rPr>
              <w:t>Tested by</w:t>
            </w:r>
          </w:p>
        </w:tc>
        <w:tc>
          <w:tcPr>
            <w:tcW w:type="dxa" w:w="4986"/>
          </w:tcPr>
          <w:p>
            <w:r>
              <w:rPr>
                <w:sz w:val="19"/>
              </w:rPr>
              <w:t>Tester</w:t>
            </w:r>
          </w:p>
        </w:tc>
      </w:tr>
      <w:tr>
        <w:tc>
          <w:tcPr>
            <w:tcW w:type="dxa" w:w="4986"/>
            <w:shd w:val="clear" w:color="auto" w:fill="EEF3F8"/>
          </w:tcPr>
          <w:p>
            <w:r>
              <w:rPr>
                <w:sz w:val="19"/>
              </w:rPr>
              <w:t>(action)</w:t>
            </w:r>
          </w:p>
        </w:tc>
        <w:tc>
          <w:tcPr>
            <w:tcW w:type="dxa" w:w="4986"/>
            <w:shd w:val="clear" w:color="auto" w:fill="EEF3F8"/>
          </w:tcPr>
          <w:p>
            <w:r>
              <w:rPr>
                <w:b/>
                <w:sz w:val="19"/>
              </w:rPr>
              <w:t>View</w:t>
            </w:r>
            <w:r>
              <w:rPr>
                <w:sz w:val="19"/>
              </w:rPr>
              <w:t xml:space="preserve"> link</w:t>
            </w:r>
          </w:p>
        </w:tc>
      </w:tr>
    </w:tbl>
    <w:p/>
    <w:p>
      <w:r>
        <w:rPr>
          <w:b/>
        </w:rPr>
        <w:t>Filters:</w:t>
      </w:r>
      <w:r>
        <w:t xml:space="preserve"> phase, result, test type, and the toggle </w:t>
      </w:r>
      <w:r>
        <w:rPr>
          <w:b/>
        </w:rPr>
        <w:t>Needs retest only</w:t>
      </w:r>
      <w:r>
        <w:t xml:space="preserve"> (failed tests with no retest). A counter shows "N tests · N awaiting retest".</w:t>
      </w:r>
    </w:p>
    <w:p>
      <w:r>
        <w:rPr>
          <w:b/>
        </w:rPr>
        <w:t>Row click / View:</w:t>
      </w:r>
      <w:r>
        <w:t xml:space="preserve"> opens the job's Tests tab.</w:t>
      </w:r>
    </w:p>
    <w:p>
      <w:pPr>
        <w:pStyle w:val="Heading3"/>
      </w:pPr>
      <w:r>
        <w:t>Troubleshooting — /dashboard/electrical/troubleshooting</w:t>
      </w:r>
    </w:p>
    <w:p>
      <w:r>
        <w:t>Electrical faults logged across all jobs in scope. Newest first, up to 500 rows. Issues are logged and worked on the job's Troubleshooting tab.</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Issue No.</w:t>
            </w:r>
          </w:p>
        </w:tc>
        <w:tc>
          <w:tcPr>
            <w:tcW w:type="dxa" w:w="4986"/>
          </w:tcPr>
          <w:p>
            <w:r>
              <w:rPr>
                <w:sz w:val="19"/>
              </w:rPr>
              <w:t>Issue number</w:t>
            </w:r>
          </w:p>
        </w:tc>
      </w:tr>
      <w:tr>
        <w:tc>
          <w:tcPr>
            <w:tcW w:type="dxa" w:w="4986"/>
            <w:shd w:val="clear" w:color="auto" w:fill="EEF3F8"/>
          </w:tcPr>
          <w:p>
            <w:r>
              <w:rPr>
                <w:sz w:val="19"/>
              </w:rPr>
              <w:t>Job</w:t>
            </w:r>
          </w:p>
        </w:tc>
        <w:tc>
          <w:tcPr>
            <w:tcW w:type="dxa" w:w="4986"/>
            <w:shd w:val="clear" w:color="auto" w:fill="EEF3F8"/>
          </w:tcPr>
          <w:p>
            <w:r>
              <w:rPr>
                <w:sz w:val="19"/>
              </w:rPr>
              <w:t>Job number and title</w:t>
            </w:r>
          </w:p>
        </w:tc>
      </w:tr>
      <w:tr>
        <w:tc>
          <w:tcPr>
            <w:tcW w:type="dxa" w:w="4986"/>
          </w:tcPr>
          <w:p>
            <w:r>
              <w:rPr>
                <w:sz w:val="19"/>
              </w:rPr>
              <w:t>Title</w:t>
            </w:r>
          </w:p>
        </w:tc>
        <w:tc>
          <w:tcPr>
            <w:tcW w:type="dxa" w:w="4986"/>
          </w:tcPr>
          <w:p>
            <w:r>
              <w:rPr>
                <w:sz w:val="19"/>
              </w:rPr>
              <w:t>Issue title</w:t>
            </w:r>
          </w:p>
        </w:tc>
      </w:tr>
      <w:tr>
        <w:tc>
          <w:tcPr>
            <w:tcW w:type="dxa" w:w="4986"/>
            <w:shd w:val="clear" w:color="auto" w:fill="EEF3F8"/>
          </w:tcPr>
          <w:p>
            <w:r>
              <w:rPr>
                <w:sz w:val="19"/>
              </w:rPr>
              <w:t>Severity</w:t>
            </w:r>
          </w:p>
        </w:tc>
        <w:tc>
          <w:tcPr>
            <w:tcW w:type="dxa" w:w="4986"/>
            <w:shd w:val="clear" w:color="auto" w:fill="EEF3F8"/>
          </w:tcPr>
          <w:p>
            <w:r>
              <w:rPr>
                <w:sz w:val="19"/>
              </w:rPr>
              <w:t>Minor / Major / Critical pill</w:t>
            </w:r>
          </w:p>
        </w:tc>
      </w:tr>
      <w:tr>
        <w:tc>
          <w:tcPr>
            <w:tcW w:type="dxa" w:w="4986"/>
          </w:tcPr>
          <w:p>
            <w:r>
              <w:rPr>
                <w:sz w:val="19"/>
              </w:rPr>
              <w:t>Status</w:t>
            </w:r>
          </w:p>
        </w:tc>
        <w:tc>
          <w:tcPr>
            <w:tcW w:type="dxa" w:w="4986"/>
          </w:tcPr>
          <w:p>
            <w:r>
              <w:rPr>
                <w:sz w:val="19"/>
              </w:rPr>
              <w:t>Open / Investigating / Resolved / Closed pill</w:t>
            </w:r>
          </w:p>
        </w:tc>
      </w:tr>
      <w:tr>
        <w:tc>
          <w:tcPr>
            <w:tcW w:type="dxa" w:w="4986"/>
            <w:shd w:val="clear" w:color="auto" w:fill="EEF3F8"/>
          </w:tcPr>
          <w:p>
            <w:r>
              <w:rPr>
                <w:sz w:val="19"/>
              </w:rPr>
              <w:t>Linked</w:t>
            </w:r>
          </w:p>
        </w:tc>
        <w:tc>
          <w:tcPr>
            <w:tcW w:type="dxa" w:w="4986"/>
            <w:shd w:val="clear" w:color="auto" w:fill="EEF3F8"/>
          </w:tcPr>
          <w:p>
            <w:r>
              <w:rPr>
                <w:sz w:val="19"/>
              </w:rPr>
              <w:t>Test, Panel and Cable links</w:t>
            </w:r>
          </w:p>
        </w:tc>
      </w:tr>
      <w:tr>
        <w:tc>
          <w:tcPr>
            <w:tcW w:type="dxa" w:w="4986"/>
          </w:tcPr>
          <w:p>
            <w:r>
              <w:rPr>
                <w:sz w:val="19"/>
              </w:rPr>
              <w:t>Assigned to</w:t>
            </w:r>
          </w:p>
        </w:tc>
        <w:tc>
          <w:tcPr>
            <w:tcW w:type="dxa" w:w="4986"/>
          </w:tcPr>
          <w:p>
            <w:r>
              <w:rPr>
                <w:sz w:val="19"/>
              </w:rPr>
              <w:t>Assignee, or "Unassigned"</w:t>
            </w:r>
          </w:p>
        </w:tc>
      </w:tr>
      <w:tr>
        <w:tc>
          <w:tcPr>
            <w:tcW w:type="dxa" w:w="4986"/>
            <w:shd w:val="clear" w:color="auto" w:fill="EEF3F8"/>
          </w:tcPr>
          <w:p>
            <w:r>
              <w:rPr>
                <w:sz w:val="19"/>
              </w:rPr>
              <w:t>Reported</w:t>
            </w:r>
          </w:p>
        </w:tc>
        <w:tc>
          <w:tcPr>
            <w:tcW w:type="dxa" w:w="4986"/>
            <w:shd w:val="clear" w:color="auto" w:fill="EEF3F8"/>
          </w:tcPr>
          <w:p>
            <w:r>
              <w:rPr>
                <w:sz w:val="19"/>
              </w:rPr>
              <w:t>Date logged, with the reporter below</w:t>
            </w:r>
          </w:p>
        </w:tc>
      </w:tr>
      <w:tr>
        <w:tc>
          <w:tcPr>
            <w:tcW w:type="dxa" w:w="4986"/>
          </w:tcPr>
          <w:p>
            <w:r>
              <w:rPr>
                <w:sz w:val="19"/>
              </w:rPr>
              <w:t>(action)</w:t>
            </w:r>
          </w:p>
        </w:tc>
        <w:tc>
          <w:tcPr>
            <w:tcW w:type="dxa" w:w="4986"/>
          </w:tcPr>
          <w:p>
            <w:r>
              <w:rPr>
                <w:b/>
                <w:sz w:val="19"/>
              </w:rPr>
              <w:t>View</w:t>
            </w:r>
            <w:r>
              <w:rPr>
                <w:sz w:val="19"/>
              </w:rPr>
              <w:t xml:space="preserve"> link</w:t>
            </w:r>
          </w:p>
        </w:tc>
      </w:tr>
    </w:tbl>
    <w:p/>
    <w:p>
      <w:r>
        <w:rPr>
          <w:b/>
        </w:rPr>
        <w:t>Filters:</w:t>
      </w:r>
    </w:p>
    <w:p>
      <w:pPr>
        <w:pStyle w:val="ListBullet"/>
      </w:pPr>
      <w:r>
        <w:rPr>
          <w:b/>
        </w:rPr>
        <w:t>Status:</w:t>
      </w:r>
      <w:r>
        <w:t xml:space="preserve"> Open (unresolved: Open plus Investigating) is the default; also Investigating, Resolved, Closed, All statuses.</w:t>
      </w:r>
    </w:p>
    <w:p>
      <w:pPr>
        <w:pStyle w:val="ListBullet"/>
      </w:pPr>
      <w:r>
        <w:rPr>
          <w:b/>
        </w:rPr>
        <w:t>Severity.</w:t>
      </w:r>
    </w:p>
    <w:p>
      <w:pPr>
        <w:pStyle w:val="ListBullet"/>
      </w:pPr>
      <w:r>
        <w:rPr>
          <w:b/>
        </w:rPr>
        <w:t>Assigned to me</w:t>
      </w:r>
      <w:r>
        <w:t xml:space="preserve"> toggle.</w:t>
      </w:r>
    </w:p>
    <w:p>
      <w:r>
        <w:rPr>
          <w:b/>
        </w:rPr>
        <w:t>Summary chips:</w:t>
      </w:r>
      <w:r>
        <w:t xml:space="preserve"> "N open / investigating", "N critical still open", "N shown".</w:t>
      </w:r>
    </w:p>
    <w:p>
      <w:r>
        <w:rPr>
          <w:b/>
        </w:rPr>
        <w:t>Row click / View:</w:t>
      </w:r>
      <w:r>
        <w:t xml:space="preserve"> opens the job's Troubleshooting tab.</w:t>
      </w:r>
    </w:p>
    <w:p>
      <w:pPr>
        <w:pStyle w:val="Heading3"/>
      </w:pPr>
      <w:r>
        <w:t>Approval link landing — /dashboard/electrical/approval/[entityType]/[ref]</w:t>
      </w:r>
    </w:p>
    <w:p>
      <w:r>
        <w:t>Links from My Approvals and from approval notifications point here. The entity type is electrical_drawing_revision or electrical_bom_item. The page:</w:t>
      </w:r>
    </w:p>
    <w:p>
      <w:pPr>
        <w:pStyle w:val="ListBullet"/>
      </w:pPr>
      <w:r>
        <w:t xml:space="preserve">shows "Opening approval…" and a </w:t>
      </w:r>
      <w:r>
        <w:rPr>
          <w:b/>
        </w:rPr>
        <w:t>← Back</w:t>
      </w:r>
      <w:r>
        <w:t xml:space="preserve"> button to Organization › Approvals</w:t>
      </w:r>
    </w:p>
    <w:p>
      <w:pPr>
        <w:pStyle w:val="ListBullet"/>
      </w:pPr>
      <w:r>
        <w:t>looks up the job and tab that hold the record</w:t>
      </w:r>
    </w:p>
    <w:p>
      <w:pPr>
        <w:pStyle w:val="ListBullet"/>
      </w:pPr>
      <w:r>
        <w:t>redirects to the job page on the Drawings or BOM tab, with the record in focus. The drawing's revisions are expanded, or the BOM line's approval dialog is opened</w:t>
      </w:r>
    </w:p>
    <w:p>
      <w:r>
        <w:t>If the record was deleted, an error banner explains this. An edited link shows "Invalid link" with "Back to approvals".</w:t>
      </w:r>
    </w:p>
    <w:p>
      <w:pPr>
        <w:pStyle w:val="Heading3"/>
      </w:pPr>
      <w:r>
        <w:t>Ongoing Projects (old link) — /dashboard/electrical/project-work</w:t>
      </w:r>
    </w:p>
    <w:p>
      <w:r>
        <w:t>There is no screen. The page redirects to the company-wide Ongoing Projects page and keeps the ?id= parameter.</w:t>
      </w:r>
    </w:p>
    <w:p>
      <w:pPr>
        <w:pStyle w:val="Heading2"/>
      </w:pPr>
      <w:r>
        <w:t>4. Settings / Masters</w:t>
      </w:r>
    </w:p>
    <w:p>
      <w:r>
        <w:t>The Electrical module has no settings or master-data screens of its own. All of its lists are fixed in code and served to the screens through the lookups "meta" call:</w:t>
      </w:r>
    </w:p>
    <w:p>
      <w:pPr>
        <w:pStyle w:val="ListBullet"/>
      </w:pPr>
      <w:r>
        <w:t>the 20 stages, their phases and which are mandatory</w:t>
      </w:r>
    </w:p>
    <w:p>
      <w:pPr>
        <w:pStyle w:val="ListBullet"/>
      </w:pPr>
      <w:r>
        <w:t>component categories, panel types, drawing types, test types and document categories</w:t>
      </w:r>
    </w:p>
    <w:p>
      <w:r>
        <w:t>The pickers use masters owned by other modules. Electrical serves these lists read-only, under its own permission:</w:t>
      </w:r>
    </w:p>
    <w:p>
      <w:pPr>
        <w:pStyle w:val="ListBullet"/>
      </w:pPr>
      <w:r>
        <w:t>ERP machines (ERP Projects)</w:t>
      </w:r>
    </w:p>
    <w:p>
      <w:pPr>
        <w:pStyle w:val="ListBullet"/>
      </w:pPr>
      <w:r>
        <w:t>plants (Organization branches; a branch cannot be deleted while electrical jobs use it)</w:t>
      </w:r>
    </w:p>
    <w:p>
      <w:pPr>
        <w:pStyle w:val="ListBullet"/>
      </w:pPr>
      <w:r>
        <w:t>active users</w:t>
      </w:r>
    </w:p>
    <w:p>
      <w:pPr>
        <w:pStyle w:val="ListBullet"/>
      </w:pPr>
      <w:r>
        <w:t>active Store items (Item Master)</w:t>
      </w:r>
    </w:p>
    <w:p>
      <w:pPr>
        <w:pStyle w:val="ListBullet"/>
      </w:pPr>
      <w:r>
        <w:t>live Procurement purchase requisitions</w:t>
      </w:r>
    </w:p>
    <w:p>
      <w:r>
        <w:t>Approval routing for drawing revisions and BOM selections is set up centrally in Organization › Approval Workflows (transactions "Electrical drawing revision" and "Electrical component selection").</w:t>
      </w:r>
    </w:p>
    <w:p>
      <w:pPr>
        <w:pStyle w:val="Heading2"/>
      </w:pPr>
      <w:r>
        <w:t>5. Permissions</w:t>
      </w:r>
    </w:p>
    <w:p>
      <w:r>
        <w:rPr>
          <w:b/>
        </w:rPr>
        <w:t>App access:</w:t>
      </w:r>
      <w:r>
        <w:t xml:space="preserve"> every Electrical page and API needs the "electrical" app. Each page also hides tabs the user's role cannot view.</w:t>
      </w:r>
    </w:p>
    <w:p>
      <w:r>
        <w:rPr>
          <w:b/>
        </w:rPr>
        <w:t>Permission Matrix subtabs</w:t>
      </w:r>
      <w:r>
        <w:t xml:space="preserve"> (module key "electrical"):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Subtab</w:t>
            </w:r>
          </w:p>
        </w:tc>
        <w:tc>
          <w:tcPr>
            <w:tcW w:type="dxa" w:w="2493"/>
            <w:shd w:val="clear" w:color="auto" w:fill="1F3A5F"/>
          </w:tcPr>
          <w:p>
            <w:r/>
            <w:r>
              <w:rPr>
                <w:b/>
                <w:color w:val="FFFFFF"/>
                <w:sz w:val="19"/>
              </w:rPr>
              <w:t>Key</w:t>
            </w:r>
          </w:p>
        </w:tc>
        <w:tc>
          <w:tcPr>
            <w:tcW w:type="dxa" w:w="2493"/>
            <w:shd w:val="clear" w:color="auto" w:fill="1F3A5F"/>
          </w:tcPr>
          <w:p>
            <w:r/>
            <w:r>
              <w:rPr>
                <w:b/>
                <w:color w:val="FFFFFF"/>
                <w:sz w:val="19"/>
              </w:rPr>
              <w:t>Actions</w:t>
            </w:r>
          </w:p>
        </w:tc>
        <w:tc>
          <w:tcPr>
            <w:tcW w:type="dxa" w:w="2493"/>
            <w:shd w:val="clear" w:color="auto" w:fill="1F3A5F"/>
          </w:tcPr>
          <w:p>
            <w:r/>
            <w:r>
              <w:rPr>
                <w:b/>
                <w:color w:val="FFFFFF"/>
                <w:sz w:val="19"/>
              </w:rPr>
              <w:t>What they control</w:t>
            </w:r>
          </w:p>
        </w:tc>
      </w:tr>
      <w:tr>
        <w:tc>
          <w:tcPr>
            <w:tcW w:type="dxa" w:w="2493"/>
          </w:tcPr>
          <w:p>
            <w:r>
              <w:rPr>
                <w:sz w:val="19"/>
              </w:rPr>
              <w:t>Dashboard</w:t>
            </w:r>
          </w:p>
        </w:tc>
        <w:tc>
          <w:tcPr>
            <w:tcW w:type="dxa" w:w="2493"/>
          </w:tcPr>
          <w:p>
            <w:r>
              <w:rPr>
                <w:sz w:val="19"/>
              </w:rPr>
              <w:t>dashboard</w:t>
            </w:r>
          </w:p>
        </w:tc>
        <w:tc>
          <w:tcPr>
            <w:tcW w:type="dxa" w:w="2493"/>
          </w:tcPr>
          <w:p>
            <w:r>
              <w:rPr>
                <w:sz w:val="19"/>
              </w:rPr>
              <w:t>View</w:t>
            </w:r>
          </w:p>
        </w:tc>
        <w:tc>
          <w:tcPr>
            <w:tcW w:type="dxa" w:w="2493"/>
          </w:tcPr>
          <w:p>
            <w:r>
              <w:rPr>
                <w:sz w:val="19"/>
              </w:rPr>
              <w:t>Seeing the dashboard</w:t>
            </w:r>
          </w:p>
        </w:tc>
      </w:tr>
      <w:tr>
        <w:tc>
          <w:tcPr>
            <w:tcW w:type="dxa" w:w="2493"/>
            <w:shd w:val="clear" w:color="auto" w:fill="EEF3F8"/>
          </w:tcPr>
          <w:p>
            <w:r>
              <w:rPr>
                <w:sz w:val="19"/>
              </w:rPr>
              <w:t>Ongoing Projects</w:t>
            </w:r>
          </w:p>
        </w:tc>
        <w:tc>
          <w:tcPr>
            <w:tcW w:type="dxa" w:w="2493"/>
            <w:shd w:val="clear" w:color="auto" w:fill="EEF3F8"/>
          </w:tcPr>
          <w:p>
            <w:r>
              <w:rPr>
                <w:sz w:val="19"/>
              </w:rPr>
              <w:t>project_work</w:t>
            </w:r>
          </w:p>
        </w:tc>
        <w:tc>
          <w:tcPr>
            <w:tcW w:type="dxa" w:w="2493"/>
            <w:shd w:val="clear" w:color="auto" w:fill="EEF3F8"/>
          </w:tcPr>
          <w:p>
            <w:r>
              <w:rPr>
                <w:sz w:val="19"/>
              </w:rPr>
              <w:t>View, Edit</w:t>
            </w:r>
          </w:p>
        </w:tc>
        <w:tc>
          <w:tcPr>
            <w:tcW w:type="dxa" w:w="2493"/>
            <w:shd w:val="clear" w:color="auto" w:fill="EEF3F8"/>
          </w:tcPr>
          <w:p>
            <w:r>
              <w:rPr>
                <w:sz w:val="19"/>
              </w:rPr>
              <w:t>The old Ongoing Projects link</w:t>
            </w:r>
          </w:p>
        </w:tc>
      </w:tr>
      <w:tr>
        <w:tc>
          <w:tcPr>
            <w:tcW w:type="dxa" w:w="2493"/>
          </w:tcPr>
          <w:p>
            <w:r>
              <w:rPr>
                <w:sz w:val="19"/>
              </w:rPr>
              <w:t>Requirements (from R&amp;D)</w:t>
            </w:r>
          </w:p>
        </w:tc>
        <w:tc>
          <w:tcPr>
            <w:tcW w:type="dxa" w:w="2493"/>
          </w:tcPr>
          <w:p>
            <w:r>
              <w:rPr>
                <w:sz w:val="19"/>
              </w:rPr>
              <w:t>requirements</w:t>
            </w:r>
          </w:p>
        </w:tc>
        <w:tc>
          <w:tcPr>
            <w:tcW w:type="dxa" w:w="2493"/>
          </w:tcPr>
          <w:p>
            <w:r>
              <w:rPr>
                <w:sz w:val="19"/>
              </w:rPr>
              <w:t>View, Edit</w:t>
            </w:r>
          </w:p>
        </w:tc>
        <w:tc>
          <w:tcPr>
            <w:tcW w:type="dxa" w:w="2493"/>
          </w:tcPr>
          <w:p>
            <w:r>
              <w:rPr>
                <w:sz w:val="19"/>
              </w:rPr>
              <w:t>Seeing shared requirements; Edit = sending the feasibility reply</w:t>
            </w:r>
          </w:p>
        </w:tc>
      </w:tr>
      <w:tr>
        <w:tc>
          <w:tcPr>
            <w:tcW w:type="dxa" w:w="2493"/>
            <w:shd w:val="clear" w:color="auto" w:fill="EEF3F8"/>
          </w:tcPr>
          <w:p>
            <w:r>
              <w:rPr>
                <w:sz w:val="19"/>
              </w:rPr>
              <w:t>RRV Electrical Jobs</w:t>
            </w:r>
          </w:p>
        </w:tc>
        <w:tc>
          <w:tcPr>
            <w:tcW w:type="dxa" w:w="2493"/>
            <w:shd w:val="clear" w:color="auto" w:fill="EEF3F8"/>
          </w:tcPr>
          <w:p>
            <w:r>
              <w:rPr>
                <w:sz w:val="19"/>
              </w:rPr>
              <w:t>jobs</w:t>
            </w:r>
          </w:p>
        </w:tc>
        <w:tc>
          <w:tcPr>
            <w:tcW w:type="dxa" w:w="2493"/>
            <w:shd w:val="clear" w:color="auto" w:fill="EEF3F8"/>
          </w:tcPr>
          <w:p>
            <w:r>
              <w:rPr>
                <w:sz w:val="19"/>
              </w:rPr>
              <w:t>View, Create, Edit, Delete, Submit, Approve, Cancel, Print</w:t>
            </w:r>
          </w:p>
        </w:tc>
        <w:tc>
          <w:tcPr>
            <w:tcW w:type="dxa" w:w="2493"/>
            <w:shd w:val="clear" w:color="auto" w:fill="EEF3F8"/>
          </w:tcPr>
          <w:p>
            <w:r>
              <w:rPr>
                <w:sz w:val="19"/>
              </w:rPr>
              <w:t>Create = new job. Edit = everything on a job: details, stages, hold / resume / cancel / close, QC request, BOM, panels, cables, drawings, documents, and also tests and issues. Delete = delete a draft job (creator only, admins always). Submit = send a BOM selection for approval. Approve = approve BOM component selections (default approval-engine approver)</w:t>
            </w:r>
          </w:p>
        </w:tc>
      </w:tr>
      <w:tr>
        <w:tc>
          <w:tcPr>
            <w:tcW w:type="dxa" w:w="2493"/>
          </w:tcPr>
          <w:p>
            <w:r>
              <w:rPr>
                <w:sz w:val="19"/>
              </w:rPr>
              <w:t>Drawings</w:t>
            </w:r>
          </w:p>
        </w:tc>
        <w:tc>
          <w:tcPr>
            <w:tcW w:type="dxa" w:w="2493"/>
          </w:tcPr>
          <w:p>
            <w:r>
              <w:rPr>
                <w:sz w:val="19"/>
              </w:rPr>
              <w:t>drawings</w:t>
            </w:r>
          </w:p>
        </w:tc>
        <w:tc>
          <w:tcPr>
            <w:tcW w:type="dxa" w:w="2493"/>
          </w:tcPr>
          <w:p>
            <w:r>
              <w:rPr>
                <w:sz w:val="19"/>
              </w:rPr>
              <w:t>View, Create, Edit, Delete, Approve</w:t>
            </w:r>
          </w:p>
        </w:tc>
        <w:tc>
          <w:tcPr>
            <w:tcW w:type="dxa" w:w="2493"/>
          </w:tcPr>
          <w:p>
            <w:r>
              <w:rPr>
                <w:sz w:val="19"/>
              </w:rPr>
              <w:t>View = Drawing Register. Delete = delete a drawing (creator only). Approve = approve or reject drawing revisions (default approval-engine approver; never your own revision)</w:t>
            </w:r>
          </w:p>
        </w:tc>
      </w:tr>
      <w:tr>
        <w:tc>
          <w:tcPr>
            <w:tcW w:type="dxa" w:w="2493"/>
            <w:shd w:val="clear" w:color="auto" w:fill="EEF3F8"/>
          </w:tcPr>
          <w:p>
            <w:r>
              <w:rPr>
                <w:sz w:val="19"/>
              </w:rPr>
              <w:t>Purchase Requirements</w:t>
            </w:r>
          </w:p>
        </w:tc>
        <w:tc>
          <w:tcPr>
            <w:tcW w:type="dxa" w:w="2493"/>
            <w:shd w:val="clear" w:color="auto" w:fill="EEF3F8"/>
          </w:tcPr>
          <w:p>
            <w:r>
              <w:rPr>
                <w:sz w:val="19"/>
              </w:rPr>
              <w:t>purchase</w:t>
            </w:r>
          </w:p>
        </w:tc>
        <w:tc>
          <w:tcPr>
            <w:tcW w:type="dxa" w:w="2493"/>
            <w:shd w:val="clear" w:color="auto" w:fill="EEF3F8"/>
          </w:tcPr>
          <w:p>
            <w:r>
              <w:rPr>
                <w:sz w:val="19"/>
              </w:rPr>
              <w:t>View, Create, Edit, Delete</w:t>
            </w:r>
          </w:p>
        </w:tc>
        <w:tc>
          <w:tcPr>
            <w:tcW w:type="dxa" w:w="2493"/>
            <w:shd w:val="clear" w:color="auto" w:fill="EEF3F8"/>
          </w:tcPr>
          <w:p>
            <w:r>
              <w:rPr>
                <w:sz w:val="19"/>
              </w:rPr>
              <w:t>View = Purchase Requirements page. Edit = link and unlink PRs on BOM lines without full job-edit rights</w:t>
            </w:r>
          </w:p>
        </w:tc>
      </w:tr>
      <w:tr>
        <w:tc>
          <w:tcPr>
            <w:tcW w:type="dxa" w:w="2493"/>
          </w:tcPr>
          <w:p>
            <w:r>
              <w:rPr>
                <w:sz w:val="19"/>
              </w:rPr>
              <w:t>Testing</w:t>
            </w:r>
          </w:p>
        </w:tc>
        <w:tc>
          <w:tcPr>
            <w:tcW w:type="dxa" w:w="2493"/>
          </w:tcPr>
          <w:p>
            <w:r>
              <w:rPr>
                <w:sz w:val="19"/>
              </w:rPr>
              <w:t>testing</w:t>
            </w:r>
          </w:p>
        </w:tc>
        <w:tc>
          <w:tcPr>
            <w:tcW w:type="dxa" w:w="2493"/>
          </w:tcPr>
          <w:p>
            <w:r>
              <w:rPr>
                <w:sz w:val="19"/>
              </w:rPr>
              <w:t>View, Create, Edit, Delete, Print</w:t>
            </w:r>
          </w:p>
        </w:tc>
        <w:tc>
          <w:tcPr>
            <w:tcW w:type="dxa" w:w="2493"/>
          </w:tcPr>
          <w:p>
            <w:r>
              <w:rPr>
                <w:sz w:val="19"/>
              </w:rPr>
              <w:t>View = Test Register. Create / Edit / Delete = record, correct and delete tests (Edit on Jobs also allows this)</w:t>
            </w:r>
          </w:p>
        </w:tc>
      </w:tr>
      <w:tr>
        <w:tc>
          <w:tcPr>
            <w:tcW w:type="dxa" w:w="2493"/>
            <w:shd w:val="clear" w:color="auto" w:fill="EEF3F8"/>
          </w:tcPr>
          <w:p>
            <w:r>
              <w:rPr>
                <w:sz w:val="19"/>
              </w:rPr>
              <w:t>Troubleshooting</w:t>
            </w:r>
          </w:p>
        </w:tc>
        <w:tc>
          <w:tcPr>
            <w:tcW w:type="dxa" w:w="2493"/>
            <w:shd w:val="clear" w:color="auto" w:fill="EEF3F8"/>
          </w:tcPr>
          <w:p>
            <w:r>
              <w:rPr>
                <w:sz w:val="19"/>
              </w:rPr>
              <w:t>troubleshooting</w:t>
            </w:r>
          </w:p>
        </w:tc>
        <w:tc>
          <w:tcPr>
            <w:tcW w:type="dxa" w:w="2493"/>
            <w:shd w:val="clear" w:color="auto" w:fill="EEF3F8"/>
          </w:tcPr>
          <w:p>
            <w:r>
              <w:rPr>
                <w:sz w:val="19"/>
              </w:rPr>
              <w:t>View, Create, Edit, Delete</w:t>
            </w:r>
          </w:p>
        </w:tc>
        <w:tc>
          <w:tcPr>
            <w:tcW w:type="dxa" w:w="2493"/>
            <w:shd w:val="clear" w:color="auto" w:fill="EEF3F8"/>
          </w:tcPr>
          <w:p>
            <w:r>
              <w:rPr>
                <w:sz w:val="19"/>
              </w:rPr>
              <w:t>View = Troubleshooting page. Create / Edit = log and work issues (Edit on Jobs also allows this). Delete = delete an open issue you logged</w:t>
            </w:r>
          </w:p>
        </w:tc>
      </w:tr>
    </w:tbl>
    <w:p/>
    <w:p>
      <w:r>
        <w:rPr>
          <w:b/>
        </w:rPr>
        <w:t>Other rules:</w:t>
      </w:r>
    </w:p>
    <w:p>
      <w:pPr>
        <w:pStyle w:val="ListBullet"/>
      </w:pPr>
      <w:r>
        <w:rPr>
          <w:b/>
        </w:rPr>
        <w:t>Data scope:</w:t>
      </w:r>
      <w:r>
        <w:t xml:space="preserve"> jobs are the scoped record. "Own" = jobs I created. "Assigned" = jobs where I am the lead engineer or own a stage. "Plant" = the job's plant. Every child record (drawing, BOM line, cable, panel, test, issue, document) follows its job. Someone who is or was an approver of a drawing revision or BOM line on a job can open that job even outside their scope.</w:t>
      </w:r>
    </w:p>
    <w:p>
      <w:pPr>
        <w:pStyle w:val="ListBullet"/>
      </w:pPr>
      <w:r>
        <w:rPr>
          <w:b/>
        </w:rPr>
        <w:t>Ownership checks:</w:t>
      </w:r>
    </w:p>
    <w:p>
      <w:pPr>
        <w:pStyle w:val="ListBullet2"/>
      </w:pPr>
      <w:r>
        <w:t>Only the preparer (or an admin) can upload a file to, submit or discard a drawing revision.</w:t>
      </w:r>
    </w:p>
    <w:p>
      <w:pPr>
        <w:pStyle w:val="ListBullet2"/>
      </w:pPr>
      <w:r>
        <w:t>Only the uploader (or an admin) can delete a document.</w:t>
      </w:r>
    </w:p>
    <w:p>
      <w:pPr>
        <w:pStyle w:val="ListBullet2"/>
      </w:pPr>
      <w:r>
        <w:t>Only the reporter (or an admin) can delete an issue.</w:t>
      </w:r>
    </w:p>
    <w:p>
      <w:pPr>
        <w:pStyle w:val="ListBullet"/>
      </w:pPr>
      <w:r>
        <w:rPr>
          <w:b/>
        </w:rPr>
        <w:t>Company delete rule:</w:t>
      </w:r>
      <w:r>
        <w:t xml:space="preserve"> Delete on the subtab plus being the creator; admins can always delete.</w:t>
      </w:r>
    </w:p>
    <w:p>
      <w:pPr>
        <w:pStyle w:val="ListBullet"/>
      </w:pPr>
      <w:r>
        <w:rPr>
          <w:b/>
        </w:rPr>
        <w:t>Raise PR</w:t>
      </w:r>
      <w:r>
        <w:t xml:space="preserve"> (BOM tab) is shown only to users who also have the Procurement (P2P) app. </w:t>
      </w:r>
      <w:r>
        <w:rPr>
          <w:b/>
        </w:rPr>
        <w:t>Open in Quality</w:t>
      </w:r>
      <w:r>
        <w:t xml:space="preserve"> is shown only to users who have the Quality app.</w:t>
      </w:r>
    </w:p>
    <w:p>
      <w:pPr>
        <w:pStyle w:val="ListBullet"/>
      </w:pPr>
      <w:r>
        <w:t>Print actions exist in the matrix for Jobs and Testing, but no print screen exists in this module.</w:t>
      </w:r>
    </w:p>
    <w:p>
      <w:pPr>
        <w:pStyle w:val="Heading2"/>
      </w:pPr>
      <w:r>
        <w:t>6. Documents, Notifications &amp; Integrations</w:t>
      </w:r>
    </w:p>
    <w:p>
      <w:r>
        <w:rPr>
          <w:b/>
        </w:rPr>
        <w:t>Generated documents:</w:t>
      </w:r>
      <w:r>
        <w:t xml:space="preserve"> the module generates no Word or PDF documents. All files are uploaded by users:</w:t>
      </w:r>
    </w:p>
    <w:p>
      <w:pPr>
        <w:pStyle w:val="ListBullet"/>
      </w:pPr>
      <w:r>
        <w:t>drawing revision files (.pdf, .dwg, .dxf, .png, .jpg, .jpeg)</w:t>
      </w:r>
    </w:p>
    <w:p>
      <w:pPr>
        <w:pStyle w:val="ListBullet"/>
      </w:pPr>
      <w:r>
        <w:t>job documents (any file type)</w:t>
      </w:r>
    </w:p>
    <w:p>
      <w:r>
        <w:t>They are stored in SharePoint under Electrical-media/job number/… and always opened through the portal, never through a raw SharePoint link. If SharePoint is not configured on the server, uploads and opening return a clear message asking the administrator to set it.</w:t>
      </w:r>
    </w:p>
    <w:p>
      <w:r>
        <w:rPr>
          <w:b/>
        </w:rPr>
        <w:t>Notifications.</w:t>
      </w:r>
      <w:r>
        <w:t xml:space="preserve"> None go to the person who did the action. All are bell notifications unless noted: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Notification</w:t>
            </w:r>
          </w:p>
        </w:tc>
        <w:tc>
          <w:tcPr>
            <w:tcW w:type="dxa" w:w="3324"/>
            <w:shd w:val="clear" w:color="auto" w:fill="1F3A5F"/>
          </w:tcPr>
          <w:p>
            <w:r/>
            <w:r>
              <w:rPr>
                <w:b/>
                <w:color w:val="FFFFFF"/>
                <w:sz w:val="19"/>
              </w:rPr>
              <w:t>Sent to</w:t>
            </w:r>
          </w:p>
        </w:tc>
        <w:tc>
          <w:tcPr>
            <w:tcW w:type="dxa" w:w="3324"/>
            <w:shd w:val="clear" w:color="auto" w:fill="1F3A5F"/>
          </w:tcPr>
          <w:p>
            <w:r/>
            <w:r>
              <w:rPr>
                <w:b/>
                <w:color w:val="FFFFFF"/>
                <w:sz w:val="19"/>
              </w:rPr>
              <w:t>When</w:t>
            </w:r>
          </w:p>
        </w:tc>
      </w:tr>
      <w:tr>
        <w:tc>
          <w:tcPr>
            <w:tcW w:type="dxa" w:w="3324"/>
          </w:tcPr>
          <w:p>
            <w:r>
              <w:rPr>
                <w:sz w:val="19"/>
              </w:rPr>
              <w:t>Electrical Job Assigned</w:t>
            </w:r>
          </w:p>
        </w:tc>
        <w:tc>
          <w:tcPr>
            <w:tcW w:type="dxa" w:w="3324"/>
          </w:tcPr>
          <w:p>
            <w:r>
              <w:rPr>
                <w:sz w:val="19"/>
              </w:rPr>
              <w:t>New lead engineer</w:t>
            </w:r>
          </w:p>
        </w:tc>
        <w:tc>
          <w:tcPr>
            <w:tcW w:type="dxa" w:w="3324"/>
          </w:tcPr>
          <w:p>
            <w:r>
              <w:rPr>
                <w:sz w:val="19"/>
              </w:rPr>
              <w:t>Job created with, or changed to, a lead engineer</w:t>
            </w:r>
          </w:p>
        </w:tc>
      </w:tr>
      <w:tr>
        <w:tc>
          <w:tcPr>
            <w:tcW w:type="dxa" w:w="3324"/>
            <w:shd w:val="clear" w:color="auto" w:fill="EEF3F8"/>
          </w:tcPr>
          <w:p>
            <w:r>
              <w:rPr>
                <w:sz w:val="19"/>
              </w:rPr>
              <w:t>Electrical Stage Assigned</w:t>
            </w:r>
          </w:p>
        </w:tc>
        <w:tc>
          <w:tcPr>
            <w:tcW w:type="dxa" w:w="3324"/>
            <w:shd w:val="clear" w:color="auto" w:fill="EEF3F8"/>
          </w:tcPr>
          <w:p>
            <w:r>
              <w:rPr>
                <w:sz w:val="19"/>
              </w:rPr>
              <w:t>New stage owner</w:t>
            </w:r>
          </w:p>
        </w:tc>
        <w:tc>
          <w:tcPr>
            <w:tcW w:type="dxa" w:w="3324"/>
            <w:shd w:val="clear" w:color="auto" w:fill="EEF3F8"/>
          </w:tcPr>
          <w:p>
            <w:r>
              <w:rPr>
                <w:sz w:val="19"/>
              </w:rPr>
              <w:t>Stage owner set on the Plan dialog</w:t>
            </w:r>
          </w:p>
        </w:tc>
      </w:tr>
      <w:tr>
        <w:tc>
          <w:tcPr>
            <w:tcW w:type="dxa" w:w="3324"/>
          </w:tcPr>
          <w:p>
            <w:r>
              <w:rPr>
                <w:sz w:val="19"/>
              </w:rPr>
              <w:t>RRV Electrical Handed Over</w:t>
            </w:r>
          </w:p>
        </w:tc>
        <w:tc>
          <w:tcPr>
            <w:tcW w:type="dxa" w:w="3324"/>
          </w:tcPr>
          <w:p>
            <w:r>
              <w:rPr>
                <w:sz w:val="19"/>
              </w:rPr>
              <w:t>Lead engineer</w:t>
            </w:r>
          </w:p>
        </w:tc>
        <w:tc>
          <w:tcPr>
            <w:tcW w:type="dxa" w:w="3324"/>
          </w:tcPr>
          <w:p>
            <w:r>
              <w:rPr>
                <w:sz w:val="19"/>
              </w:rPr>
              <w:t>RRV Electrical Handover stage completed</w:t>
            </w:r>
          </w:p>
        </w:tc>
      </w:tr>
      <w:tr>
        <w:tc>
          <w:tcPr>
            <w:tcW w:type="dxa" w:w="3324"/>
            <w:shd w:val="clear" w:color="auto" w:fill="EEF3F8"/>
          </w:tcPr>
          <w:p>
            <w:r>
              <w:rPr>
                <w:sz w:val="19"/>
              </w:rPr>
              <w:t>Electrical QC Inspection Requested</w:t>
            </w:r>
          </w:p>
        </w:tc>
        <w:tc>
          <w:tcPr>
            <w:tcW w:type="dxa" w:w="3324"/>
            <w:shd w:val="clear" w:color="auto" w:fill="EEF3F8"/>
          </w:tcPr>
          <w:p>
            <w:r>
              <w:rPr>
                <w:sz w:val="19"/>
              </w:rPr>
              <w:t>Quality app users (broadcast)</w:t>
            </w:r>
          </w:p>
        </w:tc>
        <w:tc>
          <w:tcPr>
            <w:tcW w:type="dxa" w:w="3324"/>
            <w:shd w:val="clear" w:color="auto" w:fill="EEF3F8"/>
          </w:tcPr>
          <w:p>
            <w:r>
              <w:rPr>
                <w:sz w:val="19"/>
              </w:rPr>
              <w:t>QC inspection requested</w:t>
            </w:r>
          </w:p>
        </w:tc>
      </w:tr>
      <w:tr>
        <w:tc>
          <w:tcPr>
            <w:tcW w:type="dxa" w:w="3324"/>
          </w:tcPr>
          <w:p>
            <w:r>
              <w:rPr>
                <w:sz w:val="19"/>
              </w:rPr>
              <w:t>Electrical Drawing Awaiting Approval</w:t>
            </w:r>
          </w:p>
        </w:tc>
        <w:tc>
          <w:tcPr>
            <w:tcW w:type="dxa" w:w="3324"/>
          </w:tcPr>
          <w:p>
            <w:r>
              <w:rPr>
                <w:sz w:val="19"/>
              </w:rPr>
              <w:t>Lead engineer, unless they are already an approver (bell and Teams)</w:t>
            </w:r>
          </w:p>
        </w:tc>
        <w:tc>
          <w:tcPr>
            <w:tcW w:type="dxa" w:w="3324"/>
          </w:tcPr>
          <w:p>
            <w:r>
              <w:rPr>
                <w:sz w:val="19"/>
              </w:rPr>
              <w:t>Drawing revision submitted</w:t>
            </w:r>
          </w:p>
        </w:tc>
      </w:tr>
      <w:tr>
        <w:tc>
          <w:tcPr>
            <w:tcW w:type="dxa" w:w="3324"/>
            <w:shd w:val="clear" w:color="auto" w:fill="EEF3F8"/>
          </w:tcPr>
          <w:p>
            <w:r>
              <w:rPr>
                <w:sz w:val="19"/>
              </w:rPr>
              <w:t>Electrical Drawing Approved / Rejected</w:t>
            </w:r>
          </w:p>
        </w:tc>
        <w:tc>
          <w:tcPr>
            <w:tcW w:type="dxa" w:w="3324"/>
            <w:shd w:val="clear" w:color="auto" w:fill="EEF3F8"/>
          </w:tcPr>
          <w:p>
            <w:r>
              <w:rPr>
                <w:sz w:val="19"/>
              </w:rPr>
              <w:t>Revision preparer</w:t>
            </w:r>
          </w:p>
        </w:tc>
        <w:tc>
          <w:tcPr>
            <w:tcW w:type="dxa" w:w="3324"/>
            <w:shd w:val="clear" w:color="auto" w:fill="EEF3F8"/>
          </w:tcPr>
          <w:p>
            <w:r>
              <w:rPr>
                <w:sz w:val="19"/>
              </w:rPr>
              <w:t>Revision decided (when someone else submitted it, or on the old route)</w:t>
            </w:r>
          </w:p>
        </w:tc>
      </w:tr>
      <w:tr>
        <w:tc>
          <w:tcPr>
            <w:tcW w:type="dxa" w:w="3324"/>
          </w:tcPr>
          <w:p>
            <w:r>
              <w:rPr>
                <w:sz w:val="19"/>
              </w:rPr>
              <w:t>Electrical Issue Assigned</w:t>
            </w:r>
          </w:p>
        </w:tc>
        <w:tc>
          <w:tcPr>
            <w:tcW w:type="dxa" w:w="3324"/>
          </w:tcPr>
          <w:p>
            <w:r>
              <w:rPr>
                <w:sz w:val="19"/>
              </w:rPr>
              <w:t>Assignee</w:t>
            </w:r>
          </w:p>
        </w:tc>
        <w:tc>
          <w:tcPr>
            <w:tcW w:type="dxa" w:w="3324"/>
          </w:tcPr>
          <w:p>
            <w:r>
              <w:rPr>
                <w:sz w:val="19"/>
              </w:rPr>
              <w:t>Issue logged or reassigned</w:t>
            </w:r>
          </w:p>
        </w:tc>
      </w:tr>
      <w:tr>
        <w:tc>
          <w:tcPr>
            <w:tcW w:type="dxa" w:w="3324"/>
            <w:shd w:val="clear" w:color="auto" w:fill="EEF3F8"/>
          </w:tcPr>
          <w:p>
            <w:r>
              <w:rPr>
                <w:sz w:val="19"/>
              </w:rPr>
              <w:t>Electrical Issue Resolved</w:t>
            </w:r>
          </w:p>
        </w:tc>
        <w:tc>
          <w:tcPr>
            <w:tcW w:type="dxa" w:w="3324"/>
            <w:shd w:val="clear" w:color="auto" w:fill="EEF3F8"/>
          </w:tcPr>
          <w:p>
            <w:r>
              <w:rPr>
                <w:sz w:val="19"/>
              </w:rPr>
              <w:t>Reporter</w:t>
            </w:r>
          </w:p>
        </w:tc>
        <w:tc>
          <w:tcPr>
            <w:tcW w:type="dxa" w:w="3324"/>
            <w:shd w:val="clear" w:color="auto" w:fill="EEF3F8"/>
          </w:tcPr>
          <w:p>
            <w:r>
              <w:rPr>
                <w:sz w:val="19"/>
              </w:rPr>
              <w:t>Issue resolved</w:t>
            </w:r>
          </w:p>
        </w:tc>
      </w:tr>
      <w:tr>
        <w:tc>
          <w:tcPr>
            <w:tcW w:type="dxa" w:w="3324"/>
          </w:tcPr>
          <w:p>
            <w:r>
              <w:rPr>
                <w:sz w:val="19"/>
              </w:rPr>
              <w:t>Approval-engine notifications</w:t>
            </w:r>
          </w:p>
        </w:tc>
        <w:tc>
          <w:tcPr>
            <w:tcW w:type="dxa" w:w="3324"/>
          </w:tcPr>
          <w:p>
            <w:r>
              <w:rPr>
                <w:sz w:val="19"/>
              </w:rPr>
              <w:t>Approvers and submitter</w:t>
            </w:r>
          </w:p>
        </w:tc>
        <w:tc>
          <w:tcPr>
            <w:tcW w:type="dxa" w:w="3324"/>
          </w:tcPr>
          <w:p>
            <w:r>
              <w:rPr>
                <w:sz w:val="19"/>
              </w:rPr>
              <w:t>Drawing revision or BOM selection submitted and decided (sent by the central approval engine)</w:t>
            </w:r>
          </w:p>
        </w:tc>
      </w:tr>
    </w:tbl>
    <w:p/>
    <w:p>
      <w:r>
        <w:rPr>
          <w:b/>
        </w:rPr>
        <w:t>Links to other modules:</w:t>
      </w:r>
    </w:p>
    <w:p>
      <w:pPr>
        <w:pStyle w:val="ListBullet"/>
      </w:pPr>
      <w:r>
        <w:rPr>
          <w:b/>
        </w:rPr>
        <w:t>R&amp;D / CRM:</w:t>
      </w:r>
      <w:r>
        <w:t xml:space="preserve"> the Requirements tab receives feasibility requests from R&amp;D and sends the reply back.</w:t>
      </w:r>
    </w:p>
    <w:p>
      <w:pPr>
        <w:pStyle w:val="ListBullet"/>
      </w:pPr>
      <w:r>
        <w:rPr>
          <w:b/>
        </w:rPr>
        <w:t>ERP:</w:t>
      </w:r>
      <w:r>
        <w:t xml:space="preserve"> a job can be linked to an ERP machine. Customer, model and serial number are taken from it when left blank.</w:t>
      </w:r>
    </w:p>
    <w:p>
      <w:pPr>
        <w:pStyle w:val="ListBullet"/>
      </w:pPr>
      <w:r>
        <w:rPr>
          <w:b/>
        </w:rPr>
        <w:t>Organization:</w:t>
      </w:r>
      <w:r>
        <w:t xml:space="preserve"> plants (branches), users, and the central approval engine (My Approvals, Approval Workflows).</w:t>
      </w:r>
    </w:p>
    <w:p>
      <w:pPr>
        <w:pStyle w:val="ListBullet"/>
      </w:pPr>
      <w:r>
        <w:rPr>
          <w:b/>
        </w:rPr>
        <w:t>Store (Item Master):</w:t>
      </w:r>
      <w:r>
        <w:t xml:space="preserve"> BOM lines can link a Store item. Raise PR needs one.</w:t>
      </w:r>
    </w:p>
    <w:p>
      <w:pPr>
        <w:pStyle w:val="ListBullet"/>
      </w:pPr>
      <w:r>
        <w:rPr>
          <w:b/>
        </w:rPr>
        <w:t>Procurement (P2P):</w:t>
      </w:r>
      <w:r>
        <w:t xml:space="preserve"> Raise PR opens a pre-filled requisition. Link PR attaches a live PR number to a BOM line, and its status is shown on the BOM and Purchase Requirements pages.</w:t>
      </w:r>
    </w:p>
    <w:p>
      <w:pPr>
        <w:pStyle w:val="ListBullet"/>
      </w:pPr>
      <w:r>
        <w:rPr>
          <w:b/>
        </w:rPr>
        <w:t>Quality:</w:t>
      </w:r>
      <w:r>
        <w:t xml:space="preserve"> Request QC Inspection creates a Final inspection in Quality. Its result drives the Inspection &amp; QC stage gate, and the Dashboard counts inspections awaiting QC.</w:t>
      </w:r>
    </w:p>
    <w:p>
      <w:pPr>
        <w:pStyle w:val="ListBullet"/>
      </w:pPr>
      <w:r>
        <w:rPr>
          <w:b/>
        </w:rPr>
        <w:t>Ongoing Projects:</w:t>
      </w:r>
      <w:r>
        <w:t xml:space="preserve"> the old Electrical project-work link forwards to the company-wide page.</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
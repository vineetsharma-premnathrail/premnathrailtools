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A5F"/>
          <w:sz w:val="48"/>
        </w:rPr>
        <w:t>Organization &amp; Administration Module</w:t>
      </w:r>
    </w:p>
    <w:p>
      <w:r>
        <w:rPr>
          <w:i/>
        </w:rPr>
        <w:t>Premnathrail Portal ERP — screen-by-screen module guide</w:t>
      </w:r>
    </w:p>
    <w:p>
      <w:r>
        <w:t>The Organization module is the administration area of the portal. It holds the company master (company info, legal and tax registrations, financial years, branding, partners), the plant/branch master (with its addresses, stores, cost centers, user postings and documents), departments and their heads, the list of portal users, roles and the Permission Matrix (who may see and do what, and which records they see), the central Approval Workflows engine (who approves each kind of document in every module), approval delegations, session/security policy, and the audit trail. It is not a step in the business flow (Customer → BD → R&amp;D → Design/EHP → BOM → Store/Purchase → Production → QC → Dispatch → Commissioning → Machine → Service → Finance); it is the foundation every step depends on: every module checks the roles and permissions set here, every approval in every module (purchase requisitions and orders, sales orders, NCR dispositions, BOM releases, invoices, leave, and so on) is routed by the workflows set here, plants/departments/cost centers set here are picked on transactions everywhere, and the company details and Partners set here are used on generated letters and documents. Sign-in itself is Microsoft Entra ID (Azure AD) single sign-on; users, their department and office location are synced from Azure.</w:t>
      </w:r>
    </w:p>
    <w:p>
      <w:pPr>
        <w:pStyle w:val="Heading2"/>
      </w:pPr>
      <w:r>
        <w:t>1. Navigation Tabs</w:t>
      </w:r>
    </w:p>
    <w:p>
      <w:r>
        <w:t>The module sub-nav (OrganizationNav) sits at the top of every Organization page. A tab is shown only if the user holds the "view" permission on that tab (admins see every tab). "My Approvals" has no permission key and is shown to every signed-in user. A "guided tour" icon button sits at the right end of the nav.</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r/>
            <w:r>
              <w:rPr>
                <w:b/>
                <w:color w:val="FFFFFF"/>
                <w:sz w:val="19"/>
              </w:rPr>
              <w:t>Tab</w:t>
            </w:r>
          </w:p>
        </w:tc>
        <w:tc>
          <w:tcPr>
            <w:tcW w:type="dxa" w:w="3324"/>
            <w:shd w:val="clear" w:color="auto" w:fill="1F3A5F"/>
          </w:tcPr>
          <w:p>
            <w:r/>
            <w:r>
              <w:rPr>
                <w:b/>
                <w:color w:val="FFFFFF"/>
                <w:sz w:val="19"/>
              </w:rPr>
              <w:t>Route</w:t>
            </w:r>
          </w:p>
        </w:tc>
        <w:tc>
          <w:tcPr>
            <w:tcW w:type="dxa" w:w="3324"/>
            <w:shd w:val="clear" w:color="auto" w:fill="1F3A5F"/>
          </w:tcPr>
          <w:p>
            <w:r/>
            <w:r>
              <w:rPr>
                <w:b/>
                <w:color w:val="FFFFFF"/>
                <w:sz w:val="19"/>
              </w:rPr>
              <w:t>What it opens</w:t>
            </w:r>
          </w:p>
        </w:tc>
      </w:tr>
      <w:tr>
        <w:tc>
          <w:tcPr>
            <w:tcW w:type="dxa" w:w="3324"/>
          </w:tcPr>
          <w:p>
            <w:r>
              <w:rPr>
                <w:sz w:val="19"/>
              </w:rPr>
              <w:t>Info</w:t>
            </w:r>
          </w:p>
        </w:tc>
        <w:tc>
          <w:tcPr>
            <w:tcW w:type="dxa" w:w="3324"/>
          </w:tcPr>
          <w:p>
            <w:r>
              <w:rPr>
                <w:sz w:val="19"/>
              </w:rPr>
              <w:t>/dashboard/organization/info</w:t>
            </w:r>
          </w:p>
        </w:tc>
        <w:tc>
          <w:tcPr>
            <w:tcW w:type="dxa" w:w="3324"/>
          </w:tcPr>
          <w:p>
            <w:r>
              <w:rPr>
                <w:sz w:val="19"/>
              </w:rPr>
              <w:t>Company master: Basic, Address, Legal &amp; Registration, Tax Configuration, Partners, Contacts, Financial Year, Branding, Documents, Defaults &amp; Controls</w:t>
            </w:r>
          </w:p>
        </w:tc>
      </w:tr>
      <w:tr>
        <w:tc>
          <w:tcPr>
            <w:tcW w:type="dxa" w:w="3324"/>
            <w:shd w:val="clear" w:color="auto" w:fill="EEF3F8"/>
          </w:tcPr>
          <w:p>
            <w:r>
              <w:rPr>
                <w:sz w:val="19"/>
              </w:rPr>
              <w:t>Branches</w:t>
            </w:r>
          </w:p>
        </w:tc>
        <w:tc>
          <w:tcPr>
            <w:tcW w:type="dxa" w:w="3324"/>
            <w:shd w:val="clear" w:color="auto" w:fill="EEF3F8"/>
          </w:tcPr>
          <w:p>
            <w:r>
              <w:rPr>
                <w:sz w:val="19"/>
              </w:rPr>
              <w:t>/dashboard/organization/plants</w:t>
            </w:r>
          </w:p>
        </w:tc>
        <w:tc>
          <w:tcPr>
            <w:tcW w:type="dxa" w:w="3324"/>
            <w:shd w:val="clear" w:color="auto" w:fill="EEF3F8"/>
          </w:tcPr>
          <w:p>
            <w:r>
              <w:rPr>
                <w:sz w:val="19"/>
              </w:rPr>
              <w:t>List of plants/branches; add, view, edit, activate/deactivate, delete</w:t>
            </w:r>
          </w:p>
        </w:tc>
      </w:tr>
      <w:tr>
        <w:tc>
          <w:tcPr>
            <w:tcW w:type="dxa" w:w="3324"/>
          </w:tcPr>
          <w:p>
            <w:r>
              <w:rPr>
                <w:sz w:val="19"/>
              </w:rPr>
              <w:t>Department</w:t>
            </w:r>
          </w:p>
        </w:tc>
        <w:tc>
          <w:tcPr>
            <w:tcW w:type="dxa" w:w="3324"/>
          </w:tcPr>
          <w:p>
            <w:r>
              <w:rPr>
                <w:sz w:val="19"/>
              </w:rPr>
              <w:t>/dashboard/organization/department</w:t>
            </w:r>
          </w:p>
        </w:tc>
        <w:tc>
          <w:tcPr>
            <w:tcW w:type="dxa" w:w="3324"/>
          </w:tcPr>
          <w:p>
            <w:r>
              <w:rPr>
                <w:sz w:val="19"/>
              </w:rPr>
              <w:t>Department list with heads and members</w:t>
            </w:r>
          </w:p>
        </w:tc>
      </w:tr>
      <w:tr>
        <w:tc>
          <w:tcPr>
            <w:tcW w:type="dxa" w:w="3324"/>
            <w:shd w:val="clear" w:color="auto" w:fill="EEF3F8"/>
          </w:tcPr>
          <w:p>
            <w:r>
              <w:rPr>
                <w:sz w:val="19"/>
              </w:rPr>
              <w:t>Users</w:t>
            </w:r>
          </w:p>
        </w:tc>
        <w:tc>
          <w:tcPr>
            <w:tcW w:type="dxa" w:w="3324"/>
            <w:shd w:val="clear" w:color="auto" w:fill="EEF3F8"/>
          </w:tcPr>
          <w:p>
            <w:r>
              <w:rPr>
                <w:sz w:val="19"/>
              </w:rPr>
              <w:t>/dashboard/organization/users</w:t>
            </w:r>
          </w:p>
        </w:tc>
        <w:tc>
          <w:tcPr>
            <w:tcW w:type="dxa" w:w="3324"/>
            <w:shd w:val="clear" w:color="auto" w:fill="EEF3F8"/>
          </w:tcPr>
          <w:p>
            <w:r>
              <w:rPr>
                <w:sz w:val="19"/>
              </w:rPr>
              <w:t>Read-only list of users with their modules and approval roles</w:t>
            </w:r>
          </w:p>
        </w:tc>
      </w:tr>
      <w:tr>
        <w:tc>
          <w:tcPr>
            <w:tcW w:type="dxa" w:w="3324"/>
          </w:tcPr>
          <w:p>
            <w:r>
              <w:rPr>
                <w:sz w:val="19"/>
              </w:rPr>
              <w:t>Role &amp; Permissions</w:t>
            </w:r>
          </w:p>
        </w:tc>
        <w:tc>
          <w:tcPr>
            <w:tcW w:type="dxa" w:w="3324"/>
          </w:tcPr>
          <w:p>
            <w:r>
              <w:rPr>
                <w:sz w:val="19"/>
              </w:rPr>
              <w:t>/dashboard/organization/roles</w:t>
            </w:r>
          </w:p>
        </w:tc>
        <w:tc>
          <w:tcPr>
            <w:tcW w:type="dxa" w:w="3324"/>
          </w:tcPr>
          <w:p>
            <w:r>
              <w:rPr>
                <w:sz w:val="19"/>
              </w:rPr>
              <w:t>Roles (named bundles of permissions), their data access and holders</w:t>
            </w:r>
          </w:p>
        </w:tc>
      </w:tr>
      <w:tr>
        <w:tc>
          <w:tcPr>
            <w:tcW w:type="dxa" w:w="3324"/>
            <w:shd w:val="clear" w:color="auto" w:fill="EEF3F8"/>
          </w:tcPr>
          <w:p>
            <w:r>
              <w:rPr>
                <w:sz w:val="19"/>
              </w:rPr>
              <w:t>Approval Workflows</w:t>
            </w:r>
          </w:p>
        </w:tc>
        <w:tc>
          <w:tcPr>
            <w:tcW w:type="dxa" w:w="3324"/>
            <w:shd w:val="clear" w:color="auto" w:fill="EEF3F8"/>
          </w:tcPr>
          <w:p>
            <w:r>
              <w:rPr>
                <w:sz w:val="19"/>
              </w:rPr>
              <w:t>/dashboard/organization/workflows</w:t>
            </w:r>
          </w:p>
        </w:tc>
        <w:tc>
          <w:tcPr>
            <w:tcW w:type="dxa" w:w="3324"/>
            <w:shd w:val="clear" w:color="auto" w:fill="EEF3F8"/>
          </w:tcPr>
          <w:p>
            <w:r>
              <w:rPr>
                <w:sz w:val="19"/>
              </w:rPr>
              <w:t>Every document type that needs approval, grouped by module, and its approval stages</w:t>
            </w:r>
          </w:p>
        </w:tc>
      </w:tr>
      <w:tr>
        <w:tc>
          <w:tcPr>
            <w:tcW w:type="dxa" w:w="3324"/>
          </w:tcPr>
          <w:p>
            <w:r>
              <w:rPr>
                <w:sz w:val="19"/>
              </w:rPr>
              <w:t>Delegations</w:t>
            </w:r>
          </w:p>
        </w:tc>
        <w:tc>
          <w:tcPr>
            <w:tcW w:type="dxa" w:w="3324"/>
          </w:tcPr>
          <w:p>
            <w:r>
              <w:rPr>
                <w:sz w:val="19"/>
              </w:rPr>
              <w:t>/dashboard/organization/delegations</w:t>
            </w:r>
          </w:p>
        </w:tc>
        <w:tc>
          <w:tcPr>
            <w:tcW w:type="dxa" w:w="3324"/>
          </w:tcPr>
          <w:p>
            <w:r>
              <w:rPr>
                <w:sz w:val="19"/>
              </w:rPr>
              <w:t>Everyone's approval hand-overs (out-of-office)</w:t>
            </w:r>
          </w:p>
        </w:tc>
      </w:tr>
      <w:tr>
        <w:tc>
          <w:tcPr>
            <w:tcW w:type="dxa" w:w="3324"/>
            <w:shd w:val="clear" w:color="auto" w:fill="EEF3F8"/>
          </w:tcPr>
          <w:p>
            <w:r>
              <w:rPr>
                <w:sz w:val="19"/>
              </w:rPr>
              <w:t>Security &amp; Sessions</w:t>
            </w:r>
          </w:p>
        </w:tc>
        <w:tc>
          <w:tcPr>
            <w:tcW w:type="dxa" w:w="3324"/>
            <w:shd w:val="clear" w:color="auto" w:fill="EEF3F8"/>
          </w:tcPr>
          <w:p>
            <w:r>
              <w:rPr>
                <w:sz w:val="19"/>
              </w:rPr>
              <w:t>/dashboard/organization/security</w:t>
            </w:r>
          </w:p>
        </w:tc>
        <w:tc>
          <w:tcPr>
            <w:tcW w:type="dxa" w:w="3324"/>
            <w:shd w:val="clear" w:color="auto" w:fill="EEF3F8"/>
          </w:tcPr>
          <w:p>
            <w:r>
              <w:rPr>
                <w:sz w:val="19"/>
              </w:rPr>
              <w:t>Session policy, live sessions with sign-out, sign-in activity</w:t>
            </w:r>
          </w:p>
        </w:tc>
      </w:tr>
      <w:tr>
        <w:tc>
          <w:tcPr>
            <w:tcW w:type="dxa" w:w="3324"/>
          </w:tcPr>
          <w:p>
            <w:r>
              <w:rPr>
                <w:sz w:val="19"/>
              </w:rPr>
              <w:t>Audit Logs</w:t>
            </w:r>
          </w:p>
        </w:tc>
        <w:tc>
          <w:tcPr>
            <w:tcW w:type="dxa" w:w="3324"/>
          </w:tcPr>
          <w:p>
            <w:r>
              <w:rPr>
                <w:sz w:val="19"/>
              </w:rPr>
              <w:t>/dashboard/organization/audit-logs</w:t>
            </w:r>
          </w:p>
        </w:tc>
        <w:tc>
          <w:tcPr>
            <w:tcW w:type="dxa" w:w="3324"/>
          </w:tcPr>
          <w:p>
            <w:r>
              <w:rPr>
                <w:sz w:val="19"/>
              </w:rPr>
              <w:t>Read-only record of who did what and when, across all modules</w:t>
            </w:r>
          </w:p>
        </w:tc>
      </w:tr>
      <w:tr>
        <w:tc>
          <w:tcPr>
            <w:tcW w:type="dxa" w:w="3324"/>
            <w:shd w:val="clear" w:color="auto" w:fill="EEF3F8"/>
          </w:tcPr>
          <w:p>
            <w:r>
              <w:rPr>
                <w:sz w:val="19"/>
              </w:rPr>
              <w:t>My Approvals</w:t>
            </w:r>
          </w:p>
        </w:tc>
        <w:tc>
          <w:tcPr>
            <w:tcW w:type="dxa" w:w="3324"/>
            <w:shd w:val="clear" w:color="auto" w:fill="EEF3F8"/>
          </w:tcPr>
          <w:p>
            <w:r>
              <w:rPr>
                <w:sz w:val="19"/>
              </w:rPr>
              <w:t>/dashboard/organization/approvals</w:t>
            </w:r>
          </w:p>
        </w:tc>
        <w:tc>
          <w:tcPr>
            <w:tcW w:type="dxa" w:w="3324"/>
            <w:shd w:val="clear" w:color="auto" w:fill="EEF3F8"/>
          </w:tcPr>
          <w:p>
            <w:r>
              <w:rPr>
                <w:sz w:val="19"/>
              </w:rPr>
              <w:t>The signed-in user's approval inbox, submissions, decisions and own delegations</w:t>
            </w:r>
          </w:p>
        </w:tc>
      </w:tr>
    </w:tbl>
    <w:p/>
    <w:p>
      <w:r>
        <w:t xml:space="preserve">Related screen outside the sub-nav: </w:t>
      </w:r>
      <w:r>
        <w:rPr>
          <w:b/>
        </w:rPr>
        <w:t>Users &amp; Roles</w:t>
      </w:r>
      <w:r>
        <w:t xml:space="preserve"> at /dashboard/users (list) and /dashboard/users/[ref] (one user). This is where a user's roles, approval flags, extra permissions, data access, plant assignments and documents are managed. It is reached by clicking a user's name on a role's Users tab, or directly by URL; its Back button returns to /dashboard/users. It uses the same "Users" tab permission.</w:t>
      </w:r>
    </w:p>
    <w:p>
      <w:pPr>
        <w:pStyle w:val="Heading2"/>
      </w:pPr>
      <w:r>
        <w:t>2. Dashboard</w:t>
      </w:r>
    </w:p>
    <w:p>
      <w:r>
        <w:t>The Organization module has no dashboard page. Opening /dashboard/organization (from the sidebar "Organization" link or the home page "Organization" card) immediately redirects the user to the first Organization tab they are allowed to view, in nav order (Info, Branches, Department, Users, Role &amp; Permissions, Approval Workflows, Delegations, Security &amp; Sessions, Audit Logs). A user who can view none of them is sent to the main dashboard.</w:t>
      </w:r>
    </w:p>
    <w:p>
      <w:r>
        <w:t>The sidebar "Organization" link is shown to admins and to any user holding at least one "organization:&lt;tab&gt;:view" permission.</w:t>
      </w:r>
    </w:p>
    <w:p>
      <w:r>
        <w:t>Summary statistics exist on two screens and are described with those screens: the Audit Logs stat cards (Total Logs, Today, Last 7 Days, Most Active User) and the Users &amp; Roles stat cards (Total Users, Active, Inactive, Admins).</w:t>
      </w:r>
    </w:p>
    <w:p>
      <w:pPr>
        <w:pStyle w:val="Heading2"/>
      </w:pPr>
      <w:r>
        <w:t>3. Screens</w:t>
      </w:r>
    </w:p>
    <w:p>
      <w:pPr>
        <w:pStyle w:val="Heading3"/>
      </w:pPr>
      <w:r>
        <w:t>Info (Company Info) — /dashboard/organization/info</w:t>
      </w:r>
    </w:p>
    <w:p>
      <w:r>
        <w:t>The single company record ("Master information about this organization — used on letterheads, invoices, and other generated documents"). There is only ever one company row.</w:t>
      </w:r>
    </w:p>
    <w:p>
      <w:pPr>
        <w:pStyle w:val="Heading4"/>
      </w:pPr>
      <w:r>
        <w:t>View page</w:t>
      </w:r>
    </w:p>
    <w:p>
      <w:r>
        <w:rPr>
          <w:b/>
        </w:rPr>
        <w:t>Header:</w:t>
      </w:r>
      <w:r>
        <w:t xml:space="preserve"> "Organization / Info". Button </w:t>
      </w:r>
      <w:r>
        <w:rPr>
          <w:b/>
        </w:rPr>
        <w:t>Edit</w:t>
      </w:r>
      <w:r>
        <w:t xml:space="preserve"> (or </w:t>
      </w:r>
      <w:r>
        <w:rPr>
          <w:b/>
        </w:rPr>
        <w:t>Set Up Company Info</w:t>
      </w:r>
      <w:r>
        <w:t xml:space="preserve"> when no company row exists yet) — shown only to users with Company Info "Edit"; opens /dashboard/organization/info/edit.</w:t>
      </w:r>
    </w:p>
    <w:p>
      <w:r>
        <w:t>If the company has not been set up, the page shows "Company info hasn't been set up yet" instead of the tabs. Load errors show in an error dialog with a Reload button.</w:t>
      </w:r>
    </w:p>
    <w:p>
      <w:r>
        <w:t>The view has ten inner tabs:</w:t>
      </w:r>
    </w:p>
    <w:p>
      <w:r>
        <w:rPr>
          <w:b/>
        </w:rPr>
        <w:t>Basic</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Field</w:t>
            </w:r>
          </w:p>
        </w:tc>
        <w:tc>
          <w:tcPr>
            <w:tcW w:type="dxa" w:w="4986"/>
            <w:shd w:val="clear" w:color="auto" w:fill="1F3A5F"/>
          </w:tcPr>
          <w:p>
            <w:r/>
            <w:r>
              <w:rPr>
                <w:b/>
                <w:color w:val="FFFFFF"/>
                <w:sz w:val="19"/>
              </w:rPr>
              <w:t>Meaning</w:t>
            </w:r>
          </w:p>
        </w:tc>
      </w:tr>
      <w:tr>
        <w:tc>
          <w:tcPr>
            <w:tcW w:type="dxa" w:w="4986"/>
          </w:tcPr>
          <w:p>
            <w:r>
              <w:rPr>
                <w:sz w:val="19"/>
              </w:rPr>
              <w:t>Company Name</w:t>
            </w:r>
          </w:p>
        </w:tc>
        <w:tc>
          <w:tcPr>
            <w:tcW w:type="dxa" w:w="4986"/>
          </w:tcPr>
          <w:p>
            <w:r>
              <w:rPr>
                <w:sz w:val="19"/>
              </w:rPr>
              <w:t>Trading name</w:t>
            </w:r>
          </w:p>
        </w:tc>
      </w:tr>
      <w:tr>
        <w:tc>
          <w:tcPr>
            <w:tcW w:type="dxa" w:w="4986"/>
            <w:shd w:val="clear" w:color="auto" w:fill="EEF3F8"/>
          </w:tcPr>
          <w:p>
            <w:r>
              <w:rPr>
                <w:sz w:val="19"/>
              </w:rPr>
              <w:t>Legal Name</w:t>
            </w:r>
          </w:p>
        </w:tc>
        <w:tc>
          <w:tcPr>
            <w:tcW w:type="dxa" w:w="4986"/>
            <w:shd w:val="clear" w:color="auto" w:fill="EEF3F8"/>
          </w:tcPr>
          <w:p>
            <w:r>
              <w:rPr>
                <w:sz w:val="19"/>
              </w:rPr>
              <w:t>Registered legal name</w:t>
            </w:r>
          </w:p>
        </w:tc>
      </w:tr>
      <w:tr>
        <w:tc>
          <w:tcPr>
            <w:tcW w:type="dxa" w:w="4986"/>
          </w:tcPr>
          <w:p>
            <w:r>
              <w:rPr>
                <w:sz w:val="19"/>
              </w:rPr>
              <w:t>Short Name</w:t>
            </w:r>
          </w:p>
        </w:tc>
        <w:tc>
          <w:tcPr>
            <w:tcW w:type="dxa" w:w="4986"/>
          </w:tcPr>
          <w:p>
            <w:r>
              <w:rPr>
                <w:sz w:val="19"/>
              </w:rPr>
              <w:t>Short form</w:t>
            </w:r>
          </w:p>
        </w:tc>
      </w:tr>
      <w:tr>
        <w:tc>
          <w:tcPr>
            <w:tcW w:type="dxa" w:w="4986"/>
            <w:shd w:val="clear" w:color="auto" w:fill="EEF3F8"/>
          </w:tcPr>
          <w:p>
            <w:r>
              <w:rPr>
                <w:sz w:val="19"/>
              </w:rPr>
              <w:t>Code</w:t>
            </w:r>
          </w:p>
        </w:tc>
        <w:tc>
          <w:tcPr>
            <w:tcW w:type="dxa" w:w="4986"/>
            <w:shd w:val="clear" w:color="auto" w:fill="EEF3F8"/>
          </w:tcPr>
          <w:p>
            <w:r>
              <w:rPr>
                <w:sz w:val="19"/>
              </w:rPr>
              <w:t>Company code (stored in capitals)</w:t>
            </w:r>
          </w:p>
        </w:tc>
      </w:tr>
      <w:tr>
        <w:tc>
          <w:tcPr>
            <w:tcW w:type="dxa" w:w="4986"/>
          </w:tcPr>
          <w:p>
            <w:r>
              <w:rPr>
                <w:sz w:val="19"/>
              </w:rPr>
              <w:t>Company Type</w:t>
            </w:r>
          </w:p>
        </w:tc>
        <w:tc>
          <w:tcPr>
            <w:tcW w:type="dxa" w:w="4986"/>
          </w:tcPr>
          <w:p>
            <w:r>
              <w:rPr>
                <w:sz w:val="19"/>
              </w:rPr>
              <w:t>e.g. Private Limited</w:t>
            </w:r>
          </w:p>
        </w:tc>
      </w:tr>
      <w:tr>
        <w:tc>
          <w:tcPr>
            <w:tcW w:type="dxa" w:w="4986"/>
            <w:shd w:val="clear" w:color="auto" w:fill="EEF3F8"/>
          </w:tcPr>
          <w:p>
            <w:r>
              <w:rPr>
                <w:sz w:val="19"/>
              </w:rPr>
              <w:t>Industry</w:t>
            </w:r>
          </w:p>
        </w:tc>
        <w:tc>
          <w:tcPr>
            <w:tcW w:type="dxa" w:w="4986"/>
            <w:shd w:val="clear" w:color="auto" w:fill="EEF3F8"/>
          </w:tcPr>
          <w:p>
            <w:r>
              <w:rPr>
                <w:sz w:val="19"/>
              </w:rPr>
              <w:t>Industry</w:t>
            </w:r>
          </w:p>
        </w:tc>
      </w:tr>
      <w:tr>
        <w:tc>
          <w:tcPr>
            <w:tcW w:type="dxa" w:w="4986"/>
          </w:tcPr>
          <w:p>
            <w:r>
              <w:rPr>
                <w:sz w:val="19"/>
              </w:rPr>
              <w:t>Business Nature</w:t>
            </w:r>
          </w:p>
        </w:tc>
        <w:tc>
          <w:tcPr>
            <w:tcW w:type="dxa" w:w="4986"/>
          </w:tcPr>
          <w:p>
            <w:r>
              <w:rPr>
                <w:sz w:val="19"/>
              </w:rPr>
              <w:t>Nature of business</w:t>
            </w:r>
          </w:p>
        </w:tc>
      </w:tr>
      <w:tr>
        <w:tc>
          <w:tcPr>
            <w:tcW w:type="dxa" w:w="4986"/>
            <w:shd w:val="clear" w:color="auto" w:fill="EEF3F8"/>
          </w:tcPr>
          <w:p>
            <w:r>
              <w:rPr>
                <w:sz w:val="19"/>
              </w:rPr>
              <w:t>Website</w:t>
            </w:r>
          </w:p>
        </w:tc>
        <w:tc>
          <w:tcPr>
            <w:tcW w:type="dxa" w:w="4986"/>
            <w:shd w:val="clear" w:color="auto" w:fill="EEF3F8"/>
          </w:tcPr>
          <w:p>
            <w:r>
              <w:rPr>
                <w:sz w:val="19"/>
              </w:rPr>
              <w:t>Website</w:t>
            </w:r>
          </w:p>
        </w:tc>
      </w:tr>
      <w:tr>
        <w:tc>
          <w:tcPr>
            <w:tcW w:type="dxa" w:w="4986"/>
          </w:tcPr>
          <w:p>
            <w:r>
              <w:rPr>
                <w:sz w:val="19"/>
              </w:rPr>
              <w:t>Description</w:t>
            </w:r>
          </w:p>
        </w:tc>
        <w:tc>
          <w:tcPr>
            <w:tcW w:type="dxa" w:w="4986"/>
          </w:tcPr>
          <w:p>
            <w:r>
              <w:rPr>
                <w:sz w:val="19"/>
              </w:rPr>
              <w:t>Free text</w:t>
            </w:r>
          </w:p>
        </w:tc>
      </w:tr>
      <w:tr>
        <w:tc>
          <w:tcPr>
            <w:tcW w:type="dxa" w:w="4986"/>
            <w:shd w:val="clear" w:color="auto" w:fill="EEF3F8"/>
          </w:tcPr>
          <w:p>
            <w:r>
              <w:rPr>
                <w:sz w:val="19"/>
              </w:rPr>
              <w:t>Date of Incorporation</w:t>
            </w:r>
          </w:p>
        </w:tc>
        <w:tc>
          <w:tcPr>
            <w:tcW w:type="dxa" w:w="4986"/>
            <w:shd w:val="clear" w:color="auto" w:fill="EEF3F8"/>
          </w:tcPr>
          <w:p>
            <w:r>
              <w:rPr>
                <w:sz w:val="19"/>
              </w:rPr>
              <w:t>Date</w:t>
            </w:r>
          </w:p>
        </w:tc>
      </w:tr>
      <w:tr>
        <w:tc>
          <w:tcPr>
            <w:tcW w:type="dxa" w:w="4986"/>
          </w:tcPr>
          <w:p>
            <w:r>
              <w:rPr>
                <w:sz w:val="19"/>
              </w:rPr>
              <w:t>Country</w:t>
            </w:r>
          </w:p>
        </w:tc>
        <w:tc>
          <w:tcPr>
            <w:tcW w:type="dxa" w:w="4986"/>
          </w:tcPr>
          <w:p>
            <w:r>
              <w:rPr>
                <w:sz w:val="19"/>
              </w:rPr>
              <w:t>Country</w:t>
            </w:r>
          </w:p>
        </w:tc>
      </w:tr>
      <w:tr>
        <w:tc>
          <w:tcPr>
            <w:tcW w:type="dxa" w:w="4986"/>
            <w:shd w:val="clear" w:color="auto" w:fill="EEF3F8"/>
          </w:tcPr>
          <w:p>
            <w:r>
              <w:rPr>
                <w:sz w:val="19"/>
              </w:rPr>
              <w:t>Default Currency</w:t>
            </w:r>
          </w:p>
        </w:tc>
        <w:tc>
          <w:tcPr>
            <w:tcW w:type="dxa" w:w="4986"/>
            <w:shd w:val="clear" w:color="auto" w:fill="EEF3F8"/>
          </w:tcPr>
          <w:p>
            <w:r>
              <w:rPr>
                <w:sz w:val="19"/>
              </w:rPr>
              <w:t>e.g. INR</w:t>
            </w:r>
          </w:p>
        </w:tc>
      </w:tr>
      <w:tr>
        <w:tc>
          <w:tcPr>
            <w:tcW w:type="dxa" w:w="4986"/>
          </w:tcPr>
          <w:p>
            <w:r>
              <w:rPr>
                <w:sz w:val="19"/>
              </w:rPr>
              <w:t>Default Language</w:t>
            </w:r>
          </w:p>
        </w:tc>
        <w:tc>
          <w:tcPr>
            <w:tcW w:type="dxa" w:w="4986"/>
          </w:tcPr>
          <w:p>
            <w:r>
              <w:rPr>
                <w:sz w:val="19"/>
              </w:rPr>
              <w:t>e.g. English</w:t>
            </w:r>
          </w:p>
        </w:tc>
      </w:tr>
      <w:tr>
        <w:tc>
          <w:tcPr>
            <w:tcW w:type="dxa" w:w="4986"/>
            <w:shd w:val="clear" w:color="auto" w:fill="EEF3F8"/>
          </w:tcPr>
          <w:p>
            <w:r>
              <w:rPr>
                <w:sz w:val="19"/>
              </w:rPr>
              <w:t>Time Zone</w:t>
            </w:r>
          </w:p>
        </w:tc>
        <w:tc>
          <w:tcPr>
            <w:tcW w:type="dxa" w:w="4986"/>
            <w:shd w:val="clear" w:color="auto" w:fill="EEF3F8"/>
          </w:tcPr>
          <w:p>
            <w:r>
              <w:rPr>
                <w:sz w:val="19"/>
              </w:rPr>
              <w:t>e.g. Asia/Kolkata</w:t>
            </w:r>
          </w:p>
        </w:tc>
      </w:tr>
    </w:tbl>
    <w:p/>
    <w:p>
      <w:r>
        <w:rPr>
          <w:b/>
        </w:rPr>
        <w:t>Address</w:t>
      </w:r>
      <w:r>
        <w:t xml:space="preserve"> — one card per company address: address type (or "Address"), PRIMARY badge, INACTIVE badge, and the joined address (line 1, line 2, landmark, city, district, state, country, PIN). "No addresses added yet." when empty.</w:t>
      </w:r>
    </w:p>
    <w:p>
      <w:r>
        <w:rPr>
          <w:b/>
        </w:rPr>
        <w:t>Legal &amp; Registration</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Field</w:t>
            </w:r>
          </w:p>
        </w:tc>
        <w:tc>
          <w:tcPr>
            <w:tcW w:type="dxa" w:w="4986"/>
            <w:shd w:val="clear" w:color="auto" w:fill="1F3A5F"/>
          </w:tcPr>
          <w:p>
            <w:r/>
            <w:r>
              <w:rPr>
                <w:b/>
                <w:color w:val="FFFFFF"/>
                <w:sz w:val="19"/>
              </w:rPr>
              <w:t>Meaning</w:t>
            </w:r>
          </w:p>
        </w:tc>
      </w:tr>
      <w:tr>
        <w:tc>
          <w:tcPr>
            <w:tcW w:type="dxa" w:w="4986"/>
          </w:tcPr>
          <w:p>
            <w:r>
              <w:rPr>
                <w:sz w:val="19"/>
              </w:rPr>
              <w:t>Legal Entity Type</w:t>
            </w:r>
          </w:p>
        </w:tc>
        <w:tc>
          <w:tcPr>
            <w:tcW w:type="dxa" w:w="4986"/>
          </w:tcPr>
          <w:p>
            <w:r>
              <w:rPr>
                <w:sz w:val="19"/>
              </w:rPr>
              <w:t>e.g. Private Limited Company</w:t>
            </w:r>
          </w:p>
        </w:tc>
      </w:tr>
      <w:tr>
        <w:tc>
          <w:tcPr>
            <w:tcW w:type="dxa" w:w="4986"/>
            <w:shd w:val="clear" w:color="auto" w:fill="EEF3F8"/>
          </w:tcPr>
          <w:p>
            <w:r>
              <w:rPr>
                <w:sz w:val="19"/>
              </w:rPr>
              <w:t>Legal Status</w:t>
            </w:r>
          </w:p>
        </w:tc>
        <w:tc>
          <w:tcPr>
            <w:tcW w:type="dxa" w:w="4986"/>
            <w:shd w:val="clear" w:color="auto" w:fill="EEF3F8"/>
          </w:tcPr>
          <w:p>
            <w:r>
              <w:rPr>
                <w:sz w:val="19"/>
              </w:rPr>
              <w:t>e.g. Active</w:t>
            </w:r>
          </w:p>
        </w:tc>
      </w:tr>
      <w:tr>
        <w:tc>
          <w:tcPr>
            <w:tcW w:type="dxa" w:w="4986"/>
          </w:tcPr>
          <w:p>
            <w:r>
              <w:rPr>
                <w:sz w:val="19"/>
              </w:rPr>
              <w:t>CIN</w:t>
            </w:r>
          </w:p>
        </w:tc>
        <w:tc>
          <w:tcPr>
            <w:tcW w:type="dxa" w:w="4986"/>
          </w:tcPr>
          <w:p>
            <w:r>
              <w:rPr>
                <w:sz w:val="19"/>
              </w:rPr>
              <w:t>Corporate Identification Number</w:t>
            </w:r>
          </w:p>
        </w:tc>
      </w:tr>
      <w:tr>
        <w:tc>
          <w:tcPr>
            <w:tcW w:type="dxa" w:w="4986"/>
            <w:shd w:val="clear" w:color="auto" w:fill="EEF3F8"/>
          </w:tcPr>
          <w:p>
            <w:r>
              <w:rPr>
                <w:sz w:val="19"/>
              </w:rPr>
              <w:t>PAN</w:t>
            </w:r>
          </w:p>
        </w:tc>
        <w:tc>
          <w:tcPr>
            <w:tcW w:type="dxa" w:w="4986"/>
            <w:shd w:val="clear" w:color="auto" w:fill="EEF3F8"/>
          </w:tcPr>
          <w:p>
            <w:r>
              <w:rPr>
                <w:sz w:val="19"/>
              </w:rPr>
              <w:t>PAN</w:t>
            </w:r>
          </w:p>
        </w:tc>
      </w:tr>
      <w:tr>
        <w:tc>
          <w:tcPr>
            <w:tcW w:type="dxa" w:w="4986"/>
          </w:tcPr>
          <w:p>
            <w:r>
              <w:rPr>
                <w:sz w:val="19"/>
              </w:rPr>
              <w:t>TAN</w:t>
            </w:r>
          </w:p>
        </w:tc>
        <w:tc>
          <w:tcPr>
            <w:tcW w:type="dxa" w:w="4986"/>
          </w:tcPr>
          <w:p>
            <w:r>
              <w:rPr>
                <w:sz w:val="19"/>
              </w:rPr>
              <w:t>TAN</w:t>
            </w:r>
          </w:p>
        </w:tc>
      </w:tr>
      <w:tr>
        <w:tc>
          <w:tcPr>
            <w:tcW w:type="dxa" w:w="4986"/>
            <w:shd w:val="clear" w:color="auto" w:fill="EEF3F8"/>
          </w:tcPr>
          <w:p>
            <w:r>
              <w:rPr>
                <w:sz w:val="19"/>
              </w:rPr>
              <w:t>GSTIN</w:t>
            </w:r>
          </w:p>
        </w:tc>
        <w:tc>
          <w:tcPr>
            <w:tcW w:type="dxa" w:w="4986"/>
            <w:shd w:val="clear" w:color="auto" w:fill="EEF3F8"/>
          </w:tcPr>
          <w:p>
            <w:r>
              <w:rPr>
                <w:sz w:val="19"/>
              </w:rPr>
              <w:t>GST number</w:t>
            </w:r>
          </w:p>
        </w:tc>
      </w:tr>
      <w:tr>
        <w:tc>
          <w:tcPr>
            <w:tcW w:type="dxa" w:w="4986"/>
          </w:tcPr>
          <w:p>
            <w:r>
              <w:rPr>
                <w:sz w:val="19"/>
              </w:rPr>
              <w:t>Udyam Registration No.</w:t>
            </w:r>
          </w:p>
        </w:tc>
        <w:tc>
          <w:tcPr>
            <w:tcW w:type="dxa" w:w="4986"/>
          </w:tcPr>
          <w:p>
            <w:r>
              <w:rPr>
                <w:sz w:val="19"/>
              </w:rPr>
              <w:t>Udyam number</w:t>
            </w:r>
          </w:p>
        </w:tc>
      </w:tr>
      <w:tr>
        <w:tc>
          <w:tcPr>
            <w:tcW w:type="dxa" w:w="4986"/>
            <w:shd w:val="clear" w:color="auto" w:fill="EEF3F8"/>
          </w:tcPr>
          <w:p>
            <w:r>
              <w:rPr>
                <w:sz w:val="19"/>
              </w:rPr>
              <w:t>IEC</w:t>
            </w:r>
          </w:p>
        </w:tc>
        <w:tc>
          <w:tcPr>
            <w:tcW w:type="dxa" w:w="4986"/>
            <w:shd w:val="clear" w:color="auto" w:fill="EEF3F8"/>
          </w:tcPr>
          <w:p>
            <w:r>
              <w:rPr>
                <w:sz w:val="19"/>
              </w:rPr>
              <w:t>Import Export Code</w:t>
            </w:r>
          </w:p>
        </w:tc>
      </w:tr>
      <w:tr>
        <w:tc>
          <w:tcPr>
            <w:tcW w:type="dxa" w:w="4986"/>
          </w:tcPr>
          <w:p>
            <w:r>
              <w:rPr>
                <w:sz w:val="19"/>
              </w:rPr>
              <w:t>MSME Registration No.</w:t>
            </w:r>
          </w:p>
        </w:tc>
        <w:tc>
          <w:tcPr>
            <w:tcW w:type="dxa" w:w="4986"/>
          </w:tcPr>
          <w:p>
            <w:r>
              <w:rPr>
                <w:sz w:val="19"/>
              </w:rPr>
              <w:t>MSME number</w:t>
            </w:r>
          </w:p>
        </w:tc>
      </w:tr>
      <w:tr>
        <w:tc>
          <w:tcPr>
            <w:tcW w:type="dxa" w:w="4986"/>
            <w:shd w:val="clear" w:color="auto" w:fill="EEF3F8"/>
          </w:tcPr>
          <w:p>
            <w:r>
              <w:rPr>
                <w:sz w:val="19"/>
              </w:rPr>
              <w:t>PF Registration No.</w:t>
            </w:r>
          </w:p>
        </w:tc>
        <w:tc>
          <w:tcPr>
            <w:tcW w:type="dxa" w:w="4986"/>
            <w:shd w:val="clear" w:color="auto" w:fill="EEF3F8"/>
          </w:tcPr>
          <w:p>
            <w:r>
              <w:rPr>
                <w:sz w:val="19"/>
              </w:rPr>
              <w:t>Provident Fund number</w:t>
            </w:r>
          </w:p>
        </w:tc>
      </w:tr>
      <w:tr>
        <w:tc>
          <w:tcPr>
            <w:tcW w:type="dxa" w:w="4986"/>
          </w:tcPr>
          <w:p>
            <w:r>
              <w:rPr>
                <w:sz w:val="19"/>
              </w:rPr>
              <w:t>ESIC Registration No.</w:t>
            </w:r>
          </w:p>
        </w:tc>
        <w:tc>
          <w:tcPr>
            <w:tcW w:type="dxa" w:w="4986"/>
          </w:tcPr>
          <w:p>
            <w:r>
              <w:rPr>
                <w:sz w:val="19"/>
              </w:rPr>
              <w:t>ESIC number</w:t>
            </w:r>
          </w:p>
        </w:tc>
      </w:tr>
      <w:tr>
        <w:tc>
          <w:tcPr>
            <w:tcW w:type="dxa" w:w="4986"/>
            <w:shd w:val="clear" w:color="auto" w:fill="EEF3F8"/>
          </w:tcPr>
          <w:p>
            <w:r>
              <w:rPr>
                <w:sz w:val="19"/>
              </w:rPr>
              <w:t>Other Registration Type / Registration Number / Registration Date / Issuing Authority / Expiry Date</w:t>
            </w:r>
          </w:p>
        </w:tc>
        <w:tc>
          <w:tcPr>
            <w:tcW w:type="dxa" w:w="4986"/>
            <w:shd w:val="clear" w:color="auto" w:fill="EEF3F8"/>
          </w:tcPr>
          <w:p>
            <w:r>
              <w:rPr>
                <w:sz w:val="19"/>
              </w:rPr>
              <w:t>Any one additional registration</w:t>
            </w:r>
          </w:p>
        </w:tc>
      </w:tr>
      <w:tr>
        <w:tc>
          <w:tcPr>
            <w:tcW w:type="dxa" w:w="4986"/>
          </w:tcPr>
          <w:p>
            <w:r>
              <w:rPr>
                <w:sz w:val="19"/>
              </w:rPr>
              <w:t>Authorized Capital</w:t>
            </w:r>
          </w:p>
        </w:tc>
        <w:tc>
          <w:tcPr>
            <w:tcW w:type="dxa" w:w="4986"/>
          </w:tcPr>
          <w:p>
            <w:r>
              <w:rPr>
                <w:sz w:val="19"/>
              </w:rPr>
              <w:t>Number</w:t>
            </w:r>
          </w:p>
        </w:tc>
      </w:tr>
      <w:tr>
        <w:tc>
          <w:tcPr>
            <w:tcW w:type="dxa" w:w="4986"/>
            <w:shd w:val="clear" w:color="auto" w:fill="EEF3F8"/>
          </w:tcPr>
          <w:p>
            <w:r>
              <w:rPr>
                <w:sz w:val="19"/>
              </w:rPr>
              <w:t>Paid-up Capital</w:t>
            </w:r>
          </w:p>
        </w:tc>
        <w:tc>
          <w:tcPr>
            <w:tcW w:type="dxa" w:w="4986"/>
            <w:shd w:val="clear" w:color="auto" w:fill="EEF3F8"/>
          </w:tcPr>
          <w:p>
            <w:r>
              <w:rPr>
                <w:sz w:val="19"/>
              </w:rPr>
              <w:t>Number</w:t>
            </w:r>
          </w:p>
        </w:tc>
      </w:tr>
      <w:tr>
        <w:tc>
          <w:tcPr>
            <w:tcW w:type="dxa" w:w="4986"/>
          </w:tcPr>
          <w:p>
            <w:r>
              <w:rPr>
                <w:sz w:val="19"/>
              </w:rPr>
              <w:t>Legal Representative</w:t>
            </w:r>
          </w:p>
        </w:tc>
        <w:tc>
          <w:tcPr>
            <w:tcW w:type="dxa" w:w="4986"/>
          </w:tcPr>
          <w:p>
            <w:r>
              <w:rPr>
                <w:sz w:val="19"/>
              </w:rPr>
              <w:t>Name</w:t>
            </w:r>
          </w:p>
        </w:tc>
      </w:tr>
    </w:tbl>
    <w:p/>
    <w:p>
      <w:r>
        <w:rPr>
          <w:b/>
        </w:rPr>
        <w:t>Tax Configuration</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Field</w:t>
            </w:r>
          </w:p>
        </w:tc>
        <w:tc>
          <w:tcPr>
            <w:tcW w:type="dxa" w:w="4986"/>
            <w:shd w:val="clear" w:color="auto" w:fill="1F3A5F"/>
          </w:tcPr>
          <w:p>
            <w:r/>
            <w:r>
              <w:rPr>
                <w:b/>
                <w:color w:val="FFFFFF"/>
                <w:sz w:val="19"/>
              </w:rPr>
              <w:t>Meaning</w:t>
            </w:r>
          </w:p>
        </w:tc>
      </w:tr>
      <w:tr>
        <w:tc>
          <w:tcPr>
            <w:tcW w:type="dxa" w:w="4986"/>
          </w:tcPr>
          <w:p>
            <w:r>
              <w:rPr>
                <w:sz w:val="19"/>
              </w:rPr>
              <w:t>GST Registration Type</w:t>
            </w:r>
          </w:p>
        </w:tc>
        <w:tc>
          <w:tcPr>
            <w:tcW w:type="dxa" w:w="4986"/>
          </w:tcPr>
          <w:p>
            <w:r>
              <w:rPr>
                <w:sz w:val="19"/>
              </w:rPr>
              <w:t>e.g. Regular</w:t>
            </w:r>
          </w:p>
        </w:tc>
      </w:tr>
      <w:tr>
        <w:tc>
          <w:tcPr>
            <w:tcW w:type="dxa" w:w="4986"/>
            <w:shd w:val="clear" w:color="auto" w:fill="EEF3F8"/>
          </w:tcPr>
          <w:p>
            <w:r>
              <w:rPr>
                <w:sz w:val="19"/>
              </w:rPr>
              <w:t>TDS Applicable</w:t>
            </w:r>
          </w:p>
        </w:tc>
        <w:tc>
          <w:tcPr>
            <w:tcW w:type="dxa" w:w="4986"/>
            <w:shd w:val="clear" w:color="auto" w:fill="EEF3F8"/>
          </w:tcPr>
          <w:p>
            <w:r>
              <w:rPr>
                <w:sz w:val="19"/>
              </w:rPr>
              <w:t>Yes / No</w:t>
            </w:r>
          </w:p>
        </w:tc>
      </w:tr>
      <w:tr>
        <w:tc>
          <w:tcPr>
            <w:tcW w:type="dxa" w:w="4986"/>
          </w:tcPr>
          <w:p>
            <w:r>
              <w:rPr>
                <w:sz w:val="19"/>
              </w:rPr>
              <w:t>TCS Applicable</w:t>
            </w:r>
          </w:p>
        </w:tc>
        <w:tc>
          <w:tcPr>
            <w:tcW w:type="dxa" w:w="4986"/>
          </w:tcPr>
          <w:p>
            <w:r>
              <w:rPr>
                <w:sz w:val="19"/>
              </w:rPr>
              <w:t>Yes / No</w:t>
            </w:r>
          </w:p>
        </w:tc>
      </w:tr>
      <w:tr>
        <w:tc>
          <w:tcPr>
            <w:tcW w:type="dxa" w:w="4986"/>
            <w:shd w:val="clear" w:color="auto" w:fill="EEF3F8"/>
          </w:tcPr>
          <w:p>
            <w:r>
              <w:rPr>
                <w:sz w:val="19"/>
              </w:rPr>
              <w:t>Default Tax Region</w:t>
            </w:r>
          </w:p>
        </w:tc>
        <w:tc>
          <w:tcPr>
            <w:tcW w:type="dxa" w:w="4986"/>
            <w:shd w:val="clear" w:color="auto" w:fill="EEF3F8"/>
          </w:tcPr>
          <w:p>
            <w:r>
              <w:rPr>
                <w:sz w:val="19"/>
              </w:rPr>
              <w:t>Text</w:t>
            </w:r>
          </w:p>
        </w:tc>
      </w:tr>
      <w:tr>
        <w:tc>
          <w:tcPr>
            <w:tcW w:type="dxa" w:w="4986"/>
          </w:tcPr>
          <w:p>
            <w:r>
              <w:rPr>
                <w:sz w:val="19"/>
              </w:rPr>
              <w:t>Tax Deductibility</w:t>
            </w:r>
          </w:p>
        </w:tc>
        <w:tc>
          <w:tcPr>
            <w:tcW w:type="dxa" w:w="4986"/>
          </w:tcPr>
          <w:p>
            <w:r>
              <w:rPr>
                <w:sz w:val="19"/>
              </w:rPr>
              <w:t>Text</w:t>
            </w:r>
          </w:p>
        </w:tc>
      </w:tr>
      <w:tr>
        <w:tc>
          <w:tcPr>
            <w:tcW w:type="dxa" w:w="4986"/>
            <w:shd w:val="clear" w:color="auto" w:fill="EEF3F8"/>
          </w:tcPr>
          <w:p>
            <w:r>
              <w:rPr>
                <w:sz w:val="19"/>
              </w:rPr>
              <w:t>Tax Registration Status</w:t>
            </w:r>
          </w:p>
        </w:tc>
        <w:tc>
          <w:tcPr>
            <w:tcW w:type="dxa" w:w="4986"/>
            <w:shd w:val="clear" w:color="auto" w:fill="EEF3F8"/>
          </w:tcPr>
          <w:p>
            <w:r>
              <w:rPr>
                <w:sz w:val="19"/>
              </w:rPr>
              <w:t>e.g. Active</w:t>
            </w:r>
          </w:p>
        </w:tc>
      </w:tr>
      <w:tr>
        <w:tc>
          <w:tcPr>
            <w:tcW w:type="dxa" w:w="4986"/>
          </w:tcPr>
          <w:p>
            <w:r>
              <w:rPr>
                <w:sz w:val="19"/>
              </w:rPr>
              <w:t>Tax Effective Date</w:t>
            </w:r>
          </w:p>
        </w:tc>
        <w:tc>
          <w:tcPr>
            <w:tcW w:type="dxa" w:w="4986"/>
          </w:tcPr>
          <w:p>
            <w:r>
              <w:rPr>
                <w:sz w:val="19"/>
              </w:rPr>
              <w:t>Date</w:t>
            </w:r>
          </w:p>
        </w:tc>
      </w:tr>
    </w:tbl>
    <w:p/>
    <w:p>
      <w:r>
        <w:rPr>
          <w:b/>
        </w:rPr>
        <w:t>Partners</w:t>
      </w:r>
      <w:r>
        <w:t xml:space="preserve"> — the company's Partners: portal users who are the top approval level. Text on screen: Partners are "final approvers on legacy purchase orders, escalation contacts for overdue project WBS elements, and the default signatory on letters and certificates". Each partner shows name, PARTNER badge, INACTIVE badge if deactivated, designation and email. "No partners set yet." when empty.</w:t>
      </w:r>
    </w:p>
    <w:p>
      <w:pPr>
        <w:pStyle w:val="ListBullet"/>
      </w:pPr>
      <w:r>
        <w:rPr>
          <w:b/>
        </w:rPr>
        <w:t>Actions:</w:t>
      </w:r>
      <w:r>
        <w:t xml:space="preserve"> </w:t>
      </w:r>
      <w:r>
        <w:rPr>
          <w:b/>
        </w:rPr>
        <w:t>Manage partners</w:t>
      </w:r>
      <w:r>
        <w:t xml:space="preserve"> (or </w:t>
      </w:r>
      <w:r>
        <w:rPr>
          <w:b/>
        </w:rPr>
        <w:t>+ Add partners</w:t>
      </w:r>
      <w:r>
        <w:t xml:space="preserve"> when none) — shown to users with Company Info "Edit". Opens a user picker (users synced from Azure). A warning shows if the list is emptied ("With no partners, nobody can give the final approval on legacy purchase orders still waiting for a Partner"). </w:t>
      </w:r>
      <w:r>
        <w:rPr>
          <w:b/>
        </w:rPr>
        <w:t>Cancel</w:t>
      </w:r>
      <w:r>
        <w:t xml:space="preserve"> and </w:t>
      </w:r>
      <w:r>
        <w:rPr>
          <w:b/>
        </w:rPr>
        <w:t>Save partners</w:t>
      </w:r>
      <w:r>
        <w:t>.</w:t>
      </w:r>
    </w:p>
    <w:p>
      <w:pPr>
        <w:pStyle w:val="ListBullet"/>
      </w:pPr>
      <w:r>
        <w:rPr>
          <w:b/>
        </w:rPr>
        <w:t>Rules (server):</w:t>
      </w:r>
      <w:r>
        <w:t xml:space="preserve"> every picked user must exist and be active (a deactivated user is refused with their name). A non-admin can never add or remove themselves as a Partner. Every change writes an audit entry "… added X and removed Y as partner". This is the only place the Partner flag is set; the user page shows it read-only.</w:t>
      </w:r>
    </w:p>
    <w:p>
      <w:r>
        <w:rPr>
          <w:b/>
        </w:rPr>
        <w:t>Contacts</w:t>
      </w:r>
      <w:r>
        <w:t xml:space="preserve"> — one card per contact: contact person, designation badge, PRIMARY / INACTIVE badges, then department · mobile · email.</w:t>
      </w:r>
    </w:p>
    <w:p>
      <w:r>
        <w:rPr>
          <w:b/>
        </w:rPr>
        <w:t>Financial Year</w:t>
      </w:r>
      <w:r>
        <w:t xml:space="preserve"> — one card per year: name, status badge (OPEN green / CLOSED red), start date → end date and fiscal year code.</w:t>
      </w:r>
    </w:p>
    <w:p>
      <w:r>
        <w:rPr>
          <w:b/>
        </w:rPr>
        <w:t>Branding</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Field</w:t>
            </w:r>
          </w:p>
        </w:tc>
        <w:tc>
          <w:tcPr>
            <w:tcW w:type="dxa" w:w="4986"/>
            <w:shd w:val="clear" w:color="auto" w:fill="1F3A5F"/>
          </w:tcPr>
          <w:p>
            <w:r/>
            <w:r>
              <w:rPr>
                <w:b/>
                <w:color w:val="FFFFFF"/>
                <w:sz w:val="19"/>
              </w:rPr>
              <w:t>Meaning</w:t>
            </w:r>
          </w:p>
        </w:tc>
      </w:tr>
      <w:tr>
        <w:tc>
          <w:tcPr>
            <w:tcW w:type="dxa" w:w="4986"/>
          </w:tcPr>
          <w:p>
            <w:r>
              <w:rPr>
                <w:sz w:val="19"/>
              </w:rPr>
              <w:t>Company Logo</w:t>
            </w:r>
          </w:p>
        </w:tc>
        <w:tc>
          <w:tcPr>
            <w:tcW w:type="dxa" w:w="4986"/>
          </w:tcPr>
          <w:p>
            <w:r>
              <w:rPr>
                <w:sz w:val="19"/>
              </w:rPr>
              <w:t>Logo URL</w:t>
            </w:r>
          </w:p>
        </w:tc>
      </w:tr>
      <w:tr>
        <w:tc>
          <w:tcPr>
            <w:tcW w:type="dxa" w:w="4986"/>
            <w:shd w:val="clear" w:color="auto" w:fill="EEF3F8"/>
          </w:tcPr>
          <w:p>
            <w:r>
              <w:rPr>
                <w:sz w:val="19"/>
              </w:rPr>
              <w:t>Primary Brand Color</w:t>
            </w:r>
          </w:p>
        </w:tc>
        <w:tc>
          <w:tcPr>
            <w:tcW w:type="dxa" w:w="4986"/>
            <w:shd w:val="clear" w:color="auto" w:fill="EEF3F8"/>
          </w:tcPr>
          <w:p>
            <w:r>
              <w:rPr>
                <w:sz w:val="19"/>
              </w:rPr>
              <w:t>Hex color with swatch</w:t>
            </w:r>
          </w:p>
        </w:tc>
      </w:tr>
      <w:tr>
        <w:tc>
          <w:tcPr>
            <w:tcW w:type="dxa" w:w="4986"/>
          </w:tcPr>
          <w:p>
            <w:r>
              <w:rPr>
                <w:sz w:val="19"/>
              </w:rPr>
              <w:t>Secondary Brand Color</w:t>
            </w:r>
          </w:p>
        </w:tc>
        <w:tc>
          <w:tcPr>
            <w:tcW w:type="dxa" w:w="4986"/>
          </w:tcPr>
          <w:p>
            <w:r>
              <w:rPr>
                <w:sz w:val="19"/>
              </w:rPr>
              <w:t>Hex color with swatch</w:t>
            </w:r>
          </w:p>
        </w:tc>
      </w:tr>
      <w:tr>
        <w:tc>
          <w:tcPr>
            <w:tcW w:type="dxa" w:w="4986"/>
            <w:shd w:val="clear" w:color="auto" w:fill="EEF3F8"/>
          </w:tcPr>
          <w:p>
            <w:r>
              <w:rPr>
                <w:sz w:val="19"/>
              </w:rPr>
              <w:t>Accent Color</w:t>
            </w:r>
          </w:p>
        </w:tc>
        <w:tc>
          <w:tcPr>
            <w:tcW w:type="dxa" w:w="4986"/>
            <w:shd w:val="clear" w:color="auto" w:fill="EEF3F8"/>
          </w:tcPr>
          <w:p>
            <w:r>
              <w:rPr>
                <w:sz w:val="19"/>
              </w:rPr>
              <w:t>Hex color with swatch</w:t>
            </w:r>
          </w:p>
        </w:tc>
      </w:tr>
      <w:tr>
        <w:tc>
          <w:tcPr>
            <w:tcW w:type="dxa" w:w="4986"/>
          </w:tcPr>
          <w:p>
            <w:r>
              <w:rPr>
                <w:sz w:val="19"/>
              </w:rPr>
              <w:t>Company Header</w:t>
            </w:r>
          </w:p>
        </w:tc>
        <w:tc>
          <w:tcPr>
            <w:tcW w:type="dxa" w:w="4986"/>
          </w:tcPr>
          <w:p>
            <w:r>
              <w:rPr>
                <w:sz w:val="19"/>
              </w:rPr>
              <w:t>Multi-line header text for documents</w:t>
            </w:r>
          </w:p>
        </w:tc>
      </w:tr>
      <w:tr>
        <w:tc>
          <w:tcPr>
            <w:tcW w:type="dxa" w:w="4986"/>
            <w:shd w:val="clear" w:color="auto" w:fill="EEF3F8"/>
          </w:tcPr>
          <w:p>
            <w:r>
              <w:rPr>
                <w:sz w:val="19"/>
              </w:rPr>
              <w:t>Company Footer</w:t>
            </w:r>
          </w:p>
        </w:tc>
        <w:tc>
          <w:tcPr>
            <w:tcW w:type="dxa" w:w="4986"/>
            <w:shd w:val="clear" w:color="auto" w:fill="EEF3F8"/>
          </w:tcPr>
          <w:p>
            <w:r>
              <w:rPr>
                <w:sz w:val="19"/>
              </w:rPr>
              <w:t>Multi-line footer text</w:t>
            </w:r>
          </w:p>
        </w:tc>
      </w:tr>
      <w:tr>
        <w:tc>
          <w:tcPr>
            <w:tcW w:type="dxa" w:w="4986"/>
          </w:tcPr>
          <w:p>
            <w:r>
              <w:rPr>
                <w:sz w:val="19"/>
              </w:rPr>
              <w:t>Watermark</w:t>
            </w:r>
          </w:p>
        </w:tc>
        <w:tc>
          <w:tcPr>
            <w:tcW w:type="dxa" w:w="4986"/>
          </w:tcPr>
          <w:p>
            <w:r>
              <w:rPr>
                <w:sz w:val="19"/>
              </w:rPr>
              <w:t>Text (e.g. DRAFT) or image URL</w:t>
            </w:r>
          </w:p>
        </w:tc>
      </w:tr>
      <w:tr>
        <w:tc>
          <w:tcPr>
            <w:tcW w:type="dxa" w:w="4986"/>
            <w:shd w:val="clear" w:color="auto" w:fill="EEF3F8"/>
          </w:tcPr>
          <w:p>
            <w:r>
              <w:rPr>
                <w:sz w:val="19"/>
              </w:rPr>
              <w:t>Email Signature</w:t>
            </w:r>
          </w:p>
        </w:tc>
        <w:tc>
          <w:tcPr>
            <w:tcW w:type="dxa" w:w="4986"/>
            <w:shd w:val="clear" w:color="auto" w:fill="EEF3F8"/>
          </w:tcPr>
          <w:p>
            <w:r>
              <w:rPr>
                <w:sz w:val="19"/>
              </w:rPr>
              <w:t>Multi-line signature</w:t>
            </w:r>
          </w:p>
        </w:tc>
      </w:tr>
    </w:tbl>
    <w:p/>
    <w:p>
      <w:r>
        <w:rPr>
          <w:b/>
        </w:rPr>
        <w:t>Documents</w:t>
      </w:r>
      <w:r>
        <w:t xml:space="preserve"> — one card per company document: document name, type badge, confidentiality badge, file name, expiry date, issuing authority, and an </w:t>
      </w:r>
      <w:r>
        <w:rPr>
          <w:b/>
        </w:rPr>
        <w:t>Open</w:t>
      </w:r>
      <w:r>
        <w:t xml:space="preserve"> link (opens the file in SharePoint).</w:t>
      </w:r>
    </w:p>
    <w:p>
      <w:r>
        <w:rPr>
          <w:b/>
        </w:rPr>
        <w:t>Defaults &amp; Controls</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Field</w:t>
            </w:r>
          </w:p>
        </w:tc>
        <w:tc>
          <w:tcPr>
            <w:tcW w:type="dxa" w:w="4986"/>
            <w:shd w:val="clear" w:color="auto" w:fill="1F3A5F"/>
          </w:tcPr>
          <w:p>
            <w:r/>
            <w:r>
              <w:rPr>
                <w:b/>
                <w:color w:val="FFFFFF"/>
                <w:sz w:val="19"/>
              </w:rPr>
              <w:t>Meaning</w:t>
            </w:r>
          </w:p>
        </w:tc>
      </w:tr>
      <w:tr>
        <w:tc>
          <w:tcPr>
            <w:tcW w:type="dxa" w:w="4986"/>
          </w:tcPr>
          <w:p>
            <w:r>
              <w:rPr>
                <w:sz w:val="19"/>
              </w:rPr>
              <w:t>Default Tax</w:t>
            </w:r>
          </w:p>
        </w:tc>
        <w:tc>
          <w:tcPr>
            <w:tcW w:type="dxa" w:w="4986"/>
          </w:tcPr>
          <w:p>
            <w:r>
              <w:rPr>
                <w:sz w:val="19"/>
              </w:rPr>
              <w:t>Text, e.g. GST 18%</w:t>
            </w:r>
          </w:p>
        </w:tc>
      </w:tr>
      <w:tr>
        <w:tc>
          <w:tcPr>
            <w:tcW w:type="dxa" w:w="4986"/>
            <w:shd w:val="clear" w:color="auto" w:fill="EEF3F8"/>
          </w:tcPr>
          <w:p>
            <w:r>
              <w:rPr>
                <w:sz w:val="19"/>
              </w:rPr>
              <w:t>Default Plant</w:t>
            </w:r>
          </w:p>
        </w:tc>
        <w:tc>
          <w:tcPr>
            <w:tcW w:type="dxa" w:w="4986"/>
            <w:shd w:val="clear" w:color="auto" w:fill="EEF3F8"/>
          </w:tcPr>
          <w:p>
            <w:r>
              <w:rPr>
                <w:sz w:val="19"/>
              </w:rPr>
              <w:t>Shown as "#" plus the plant's id</w:t>
            </w:r>
          </w:p>
        </w:tc>
      </w:tr>
      <w:tr>
        <w:tc>
          <w:tcPr>
            <w:tcW w:type="dxa" w:w="4986"/>
          </w:tcPr>
          <w:p>
            <w:r>
              <w:rPr>
                <w:sz w:val="19"/>
              </w:rPr>
              <w:t>Default Store</w:t>
            </w:r>
          </w:p>
        </w:tc>
        <w:tc>
          <w:tcPr>
            <w:tcW w:type="dxa" w:w="4986"/>
          </w:tcPr>
          <w:p>
            <w:r>
              <w:rPr>
                <w:sz w:val="19"/>
              </w:rPr>
              <w:t>Shown as "#" plus the store location id</w:t>
            </w:r>
          </w:p>
        </w:tc>
      </w:tr>
      <w:tr>
        <w:tc>
          <w:tcPr>
            <w:tcW w:type="dxa" w:w="4986"/>
            <w:shd w:val="clear" w:color="auto" w:fill="EEF3F8"/>
          </w:tcPr>
          <w:p>
            <w:r>
              <w:rPr>
                <w:sz w:val="19"/>
              </w:rPr>
              <w:t>Default Cost Center</w:t>
            </w:r>
          </w:p>
        </w:tc>
        <w:tc>
          <w:tcPr>
            <w:tcW w:type="dxa" w:w="4986"/>
            <w:shd w:val="clear" w:color="auto" w:fill="EEF3F8"/>
          </w:tcPr>
          <w:p>
            <w:r>
              <w:rPr>
                <w:sz w:val="19"/>
              </w:rPr>
              <w:t>Text</w:t>
            </w:r>
          </w:p>
        </w:tc>
      </w:tr>
      <w:tr>
        <w:tc>
          <w:tcPr>
            <w:tcW w:type="dxa" w:w="4986"/>
          </w:tcPr>
          <w:p>
            <w:r>
              <w:rPr>
                <w:sz w:val="19"/>
              </w:rPr>
              <w:t>Default Profit Center</w:t>
            </w:r>
          </w:p>
        </w:tc>
        <w:tc>
          <w:tcPr>
            <w:tcW w:type="dxa" w:w="4986"/>
          </w:tcPr>
          <w:p>
            <w:r>
              <w:rPr>
                <w:sz w:val="19"/>
              </w:rPr>
              <w:t>Text</w:t>
            </w:r>
          </w:p>
        </w:tc>
      </w:tr>
    </w:tbl>
    <w:p/>
    <w:p>
      <w:pPr>
        <w:pStyle w:val="Heading4"/>
      </w:pPr>
      <w:r>
        <w:t>Edit — /dashboard/organization/info/edit</w:t>
      </w:r>
    </w:p>
    <w:p>
      <w:r>
        <w:t>Opened by Edit / Set Up Company Info. Needs Company Info "Edit" (otherwise the user is sent to their first allowed Organization tab). Same inner tabs as the view except Partners (partners are managed on the view page). If the company does not exist yet, a note explains: fill at least Name and Code and save; Address, Contacts, Financial Year and Documents can only be added after that first save (those tabs show a "save first" message).</w:t>
      </w:r>
    </w:p>
    <w:p>
      <w:r>
        <w:t xml:space="preserve">Single-record tabs (Basic, Legal &amp; Registration, Tax Configuration, Branding, Defaults &amp; Controls) share </w:t>
      </w:r>
      <w:r>
        <w:rPr>
          <w:b/>
        </w:rPr>
        <w:t>Cancel</w:t>
      </w:r>
      <w:r>
        <w:t xml:space="preserve"> (back to Info) and </w:t>
      </w:r>
      <w:r>
        <w:rPr>
          <w:b/>
        </w:rPr>
        <w:t>Save Changes</w:t>
      </w:r>
      <w:r>
        <w:t xml:space="preserve"> buttons at the bottom. Save creates the company (first time) or updates it, then returns to the Info page. List tabs (Address, Contacts, Financial Year, Documents) save each row on its own and have no page-level Save.</w:t>
      </w:r>
    </w:p>
    <w:p>
      <w:r>
        <w:rPr>
          <w:b/>
        </w:rPr>
        <w:t>Basic tab fields</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Company Name</w:t>
            </w:r>
          </w:p>
        </w:tc>
        <w:tc>
          <w:tcPr>
            <w:tcW w:type="dxa" w:w="1994"/>
          </w:tcPr>
          <w:p>
            <w:r>
              <w:rPr>
                <w:sz w:val="19"/>
              </w:rPr>
              <w:t>text</w:t>
            </w:r>
          </w:p>
        </w:tc>
        <w:tc>
          <w:tcPr>
            <w:tcW w:type="dxa" w:w="1994"/>
          </w:tcPr>
          <w:p>
            <w:r>
              <w:rPr>
                <w:sz w:val="19"/>
              </w:rPr>
              <w:t>Yes</w:t>
            </w:r>
          </w:p>
        </w:tc>
        <w:tc>
          <w:tcPr>
            <w:tcW w:type="dxa" w:w="1994"/>
          </w:tcPr>
          <w:p>
            <w:r>
              <w:rPr>
                <w:sz w:val="19"/>
              </w:rPr>
              <w:t>Free text</w:t>
            </w:r>
          </w:p>
        </w:tc>
        <w:tc>
          <w:tcPr>
            <w:tcW w:type="dxa" w:w="1994"/>
          </w:tcPr>
          <w:p>
            <w:r>
              <w:rPr>
                <w:sz w:val="19"/>
              </w:rPr>
              <w:t>Must not be blank (checked on screen and by the server)</w:t>
            </w:r>
          </w:p>
        </w:tc>
      </w:tr>
      <w:tr>
        <w:tc>
          <w:tcPr>
            <w:tcW w:type="dxa" w:w="1994"/>
            <w:shd w:val="clear" w:color="auto" w:fill="EEF3F8"/>
          </w:tcPr>
          <w:p>
            <w:r>
              <w:rPr>
                <w:sz w:val="19"/>
              </w:rPr>
              <w:t>Legal Name</w:t>
            </w:r>
          </w:p>
        </w:tc>
        <w:tc>
          <w:tcPr>
            <w:tcW w:type="dxa" w:w="1994"/>
            <w:shd w:val="clear" w:color="auto" w:fill="EEF3F8"/>
          </w:tcPr>
          <w:p>
            <w:r>
              <w:rPr>
                <w:sz w:val="19"/>
              </w:rPr>
              <w:t>text</w:t>
            </w:r>
          </w:p>
        </w:tc>
        <w:tc>
          <w:tcPr>
            <w:tcW w:type="dxa" w:w="1994"/>
            <w:shd w:val="clear" w:color="auto" w:fill="EEF3F8"/>
          </w:tcPr>
          <w:p>
            <w:r>
              <w:rPr>
                <w:sz w:val="19"/>
              </w:rPr>
              <w:t>Marked *</w:t>
            </w:r>
          </w:p>
        </w:tc>
        <w:tc>
          <w:tcPr>
            <w:tcW w:type="dxa" w:w="1994"/>
            <w:shd w:val="clear" w:color="auto" w:fill="EEF3F8"/>
          </w:tcPr>
          <w:p>
            <w:r>
              <w:rPr>
                <w:sz w:val="19"/>
              </w:rPr>
              <w:t>Free text</w:t>
            </w:r>
          </w:p>
        </w:tc>
        <w:tc>
          <w:tcPr>
            <w:tcW w:type="dxa" w:w="1994"/>
            <w:shd w:val="clear" w:color="auto" w:fill="EEF3F8"/>
          </w:tcPr>
          <w:p>
            <w:r>
              <w:rPr>
                <w:sz w:val="19"/>
              </w:rPr>
              <w:t>Not enforced</w:t>
            </w:r>
          </w:p>
        </w:tc>
      </w:tr>
      <w:tr>
        <w:tc>
          <w:tcPr>
            <w:tcW w:type="dxa" w:w="1994"/>
          </w:tcPr>
          <w:p>
            <w:r>
              <w:rPr>
                <w:sz w:val="19"/>
              </w:rPr>
              <w:t>Short Name</w:t>
            </w:r>
          </w:p>
        </w:tc>
        <w:tc>
          <w:tcPr>
            <w:tcW w:type="dxa" w:w="1994"/>
          </w:tcPr>
          <w:p>
            <w:r>
              <w:rPr>
                <w:sz w:val="19"/>
              </w:rPr>
              <w:t>text</w:t>
            </w:r>
          </w:p>
        </w:tc>
        <w:tc>
          <w:tcPr>
            <w:tcW w:type="dxa" w:w="1994"/>
          </w:tcPr>
          <w:p>
            <w:r>
              <w:rPr>
                <w:sz w:val="19"/>
              </w:rPr>
              <w:t>No</w:t>
            </w:r>
          </w:p>
        </w:tc>
        <w:tc>
          <w:tcPr>
            <w:tcW w:type="dxa" w:w="1994"/>
          </w:tcPr>
          <w:p>
            <w:r>
              <w:rPr>
                <w:sz w:val="19"/>
              </w:rPr>
              <w:t>Free text</w:t>
            </w:r>
          </w:p>
        </w:tc>
        <w:tc>
          <w:tcPr>
            <w:tcW w:type="dxa" w:w="1994"/>
          </w:tcPr>
          <w:p/>
        </w:tc>
      </w:tr>
      <w:tr>
        <w:tc>
          <w:tcPr>
            <w:tcW w:type="dxa" w:w="1994"/>
            <w:shd w:val="clear" w:color="auto" w:fill="EEF3F8"/>
          </w:tcPr>
          <w:p>
            <w:r>
              <w:rPr>
                <w:sz w:val="19"/>
              </w:rPr>
              <w:t>Code</w:t>
            </w:r>
          </w:p>
        </w:tc>
        <w:tc>
          <w:tcPr>
            <w:tcW w:type="dxa" w:w="1994"/>
            <w:shd w:val="clear" w:color="auto" w:fill="EEF3F8"/>
          </w:tcPr>
          <w:p>
            <w:r>
              <w:rPr>
                <w:sz w:val="19"/>
              </w:rPr>
              <w:t>text</w:t>
            </w:r>
          </w:p>
        </w:tc>
        <w:tc>
          <w:tcPr>
            <w:tcW w:type="dxa" w:w="1994"/>
            <w:shd w:val="clear" w:color="auto" w:fill="EEF3F8"/>
          </w:tcPr>
          <w:p>
            <w:r>
              <w:rPr>
                <w:sz w:val="19"/>
              </w:rPr>
              <w:t>Yes</w:t>
            </w:r>
          </w:p>
        </w:tc>
        <w:tc>
          <w:tcPr>
            <w:tcW w:type="dxa" w:w="1994"/>
            <w:shd w:val="clear" w:color="auto" w:fill="EEF3F8"/>
          </w:tcPr>
          <w:p>
            <w:r>
              <w:rPr>
                <w:sz w:val="19"/>
              </w:rPr>
              <w:t>Free text</w:t>
            </w:r>
          </w:p>
        </w:tc>
        <w:tc>
          <w:tcPr>
            <w:tcW w:type="dxa" w:w="1994"/>
            <w:shd w:val="clear" w:color="auto" w:fill="EEF3F8"/>
          </w:tcPr>
          <w:p>
            <w:r>
              <w:rPr>
                <w:sz w:val="19"/>
              </w:rPr>
              <w:t>Converted to capitals as you type; must not be blank</w:t>
            </w:r>
          </w:p>
        </w:tc>
      </w:tr>
      <w:tr>
        <w:tc>
          <w:tcPr>
            <w:tcW w:type="dxa" w:w="1994"/>
          </w:tcPr>
          <w:p>
            <w:r>
              <w:rPr>
                <w:sz w:val="19"/>
              </w:rPr>
              <w:t>Company Type</w:t>
            </w:r>
          </w:p>
        </w:tc>
        <w:tc>
          <w:tcPr>
            <w:tcW w:type="dxa" w:w="1994"/>
          </w:tcPr>
          <w:p>
            <w:r>
              <w:rPr>
                <w:sz w:val="19"/>
              </w:rPr>
              <w:t>text</w:t>
            </w:r>
          </w:p>
        </w:tc>
        <w:tc>
          <w:tcPr>
            <w:tcW w:type="dxa" w:w="1994"/>
          </w:tcPr>
          <w:p>
            <w:r>
              <w:rPr>
                <w:sz w:val="19"/>
              </w:rPr>
              <w:t>No</w:t>
            </w:r>
          </w:p>
        </w:tc>
        <w:tc>
          <w:tcPr>
            <w:tcW w:type="dxa" w:w="1994"/>
          </w:tcPr>
          <w:p>
            <w:r>
              <w:rPr>
                <w:sz w:val="19"/>
              </w:rPr>
              <w:t>Placeholder "Private Limited"</w:t>
            </w:r>
          </w:p>
        </w:tc>
        <w:tc>
          <w:tcPr>
            <w:tcW w:type="dxa" w:w="1994"/>
          </w:tcPr>
          <w:p/>
        </w:tc>
      </w:tr>
      <w:tr>
        <w:tc>
          <w:tcPr>
            <w:tcW w:type="dxa" w:w="1994"/>
            <w:shd w:val="clear" w:color="auto" w:fill="EEF3F8"/>
          </w:tcPr>
          <w:p>
            <w:r>
              <w:rPr>
                <w:sz w:val="19"/>
              </w:rPr>
              <w:t>Industry</w:t>
            </w:r>
          </w:p>
        </w:tc>
        <w:tc>
          <w:tcPr>
            <w:tcW w:type="dxa" w:w="1994"/>
            <w:shd w:val="clear" w:color="auto" w:fill="EEF3F8"/>
          </w:tcPr>
          <w:p>
            <w:r>
              <w:rPr>
                <w:sz w:val="19"/>
              </w:rPr>
              <w:t>text</w:t>
            </w:r>
          </w:p>
        </w:tc>
        <w:tc>
          <w:tcPr>
            <w:tcW w:type="dxa" w:w="1994"/>
            <w:shd w:val="clear" w:color="auto" w:fill="EEF3F8"/>
          </w:tcPr>
          <w:p>
            <w:r>
              <w:rPr>
                <w:sz w:val="19"/>
              </w:rPr>
              <w:t>No</w:t>
            </w:r>
          </w:p>
        </w:tc>
        <w:tc>
          <w:tcPr>
            <w:tcW w:type="dxa" w:w="1994"/>
            <w:shd w:val="clear" w:color="auto" w:fill="EEF3F8"/>
          </w:tcPr>
          <w:p/>
        </w:tc>
        <w:tc>
          <w:tcPr>
            <w:tcW w:type="dxa" w:w="1994"/>
            <w:shd w:val="clear" w:color="auto" w:fill="EEF3F8"/>
          </w:tcPr>
          <w:p/>
        </w:tc>
      </w:tr>
      <w:tr>
        <w:tc>
          <w:tcPr>
            <w:tcW w:type="dxa" w:w="1994"/>
          </w:tcPr>
          <w:p>
            <w:r>
              <w:rPr>
                <w:sz w:val="19"/>
              </w:rPr>
              <w:t>Business Nature</w:t>
            </w:r>
          </w:p>
        </w:tc>
        <w:tc>
          <w:tcPr>
            <w:tcW w:type="dxa" w:w="1994"/>
          </w:tcPr>
          <w:p>
            <w:r>
              <w:rPr>
                <w:sz w:val="19"/>
              </w:rPr>
              <w:t>text</w:t>
            </w:r>
          </w:p>
        </w:tc>
        <w:tc>
          <w:tcPr>
            <w:tcW w:type="dxa" w:w="1994"/>
          </w:tcPr>
          <w:p>
            <w:r>
              <w:rPr>
                <w:sz w:val="19"/>
              </w:rPr>
              <w:t>No</w:t>
            </w:r>
          </w:p>
        </w:tc>
        <w:tc>
          <w:tcPr>
            <w:tcW w:type="dxa" w:w="1994"/>
          </w:tcPr>
          <w:p/>
        </w:tc>
        <w:tc>
          <w:tcPr>
            <w:tcW w:type="dxa" w:w="1994"/>
          </w:tcPr>
          <w:p/>
        </w:tc>
      </w:tr>
      <w:tr>
        <w:tc>
          <w:tcPr>
            <w:tcW w:type="dxa" w:w="1994"/>
            <w:shd w:val="clear" w:color="auto" w:fill="EEF3F8"/>
          </w:tcPr>
          <w:p>
            <w:r>
              <w:rPr>
                <w:sz w:val="19"/>
              </w:rPr>
              <w:t>Website</w:t>
            </w:r>
          </w:p>
        </w:tc>
        <w:tc>
          <w:tcPr>
            <w:tcW w:type="dxa" w:w="1994"/>
            <w:shd w:val="clear" w:color="auto" w:fill="EEF3F8"/>
          </w:tcPr>
          <w:p>
            <w:r>
              <w:rPr>
                <w:sz w:val="19"/>
              </w:rPr>
              <w:t>text</w:t>
            </w:r>
          </w:p>
        </w:tc>
        <w:tc>
          <w:tcPr>
            <w:tcW w:type="dxa" w:w="1994"/>
            <w:shd w:val="clear" w:color="auto" w:fill="EEF3F8"/>
          </w:tcPr>
          <w:p>
            <w:r>
              <w:rPr>
                <w:sz w:val="19"/>
              </w:rPr>
              <w:t>No</w:t>
            </w:r>
          </w:p>
        </w:tc>
        <w:tc>
          <w:tcPr>
            <w:tcW w:type="dxa" w:w="1994"/>
            <w:shd w:val="clear" w:color="auto" w:fill="EEF3F8"/>
          </w:tcPr>
          <w:p/>
        </w:tc>
        <w:tc>
          <w:tcPr>
            <w:tcW w:type="dxa" w:w="1994"/>
            <w:shd w:val="clear" w:color="auto" w:fill="EEF3F8"/>
          </w:tcPr>
          <w:p/>
        </w:tc>
      </w:tr>
      <w:tr>
        <w:tc>
          <w:tcPr>
            <w:tcW w:type="dxa" w:w="1994"/>
          </w:tcPr>
          <w:p>
            <w:r>
              <w:rPr>
                <w:sz w:val="19"/>
              </w:rPr>
              <w:t>Description</w:t>
            </w:r>
          </w:p>
        </w:tc>
        <w:tc>
          <w:tcPr>
            <w:tcW w:type="dxa" w:w="1994"/>
          </w:tcPr>
          <w:p>
            <w:r>
              <w:rPr>
                <w:sz w:val="19"/>
              </w:rPr>
              <w:t>text area</w:t>
            </w:r>
          </w:p>
        </w:tc>
        <w:tc>
          <w:tcPr>
            <w:tcW w:type="dxa" w:w="1994"/>
          </w:tcPr>
          <w:p>
            <w:r>
              <w:rPr>
                <w:sz w:val="19"/>
              </w:rPr>
              <w:t>No</w:t>
            </w:r>
          </w:p>
        </w:tc>
        <w:tc>
          <w:tcPr>
            <w:tcW w:type="dxa" w:w="1994"/>
          </w:tcPr>
          <w:p/>
        </w:tc>
        <w:tc>
          <w:tcPr>
            <w:tcW w:type="dxa" w:w="1994"/>
          </w:tcPr>
          <w:p/>
        </w:tc>
      </w:tr>
      <w:tr>
        <w:tc>
          <w:tcPr>
            <w:tcW w:type="dxa" w:w="1994"/>
            <w:shd w:val="clear" w:color="auto" w:fill="EEF3F8"/>
          </w:tcPr>
          <w:p>
            <w:r>
              <w:rPr>
                <w:sz w:val="19"/>
              </w:rPr>
              <w:t>Date of Incorporation</w:t>
            </w:r>
          </w:p>
        </w:tc>
        <w:tc>
          <w:tcPr>
            <w:tcW w:type="dxa" w:w="1994"/>
            <w:shd w:val="clear" w:color="auto" w:fill="EEF3F8"/>
          </w:tcPr>
          <w:p>
            <w:r>
              <w:rPr>
                <w:sz w:val="19"/>
              </w:rPr>
              <w:t>date</w:t>
            </w:r>
          </w:p>
        </w:tc>
        <w:tc>
          <w:tcPr>
            <w:tcW w:type="dxa" w:w="1994"/>
            <w:shd w:val="clear" w:color="auto" w:fill="EEF3F8"/>
          </w:tcPr>
          <w:p>
            <w:r>
              <w:rPr>
                <w:sz w:val="19"/>
              </w:rPr>
              <w:t>No</w:t>
            </w:r>
          </w:p>
        </w:tc>
        <w:tc>
          <w:tcPr>
            <w:tcW w:type="dxa" w:w="1994"/>
            <w:shd w:val="clear" w:color="auto" w:fill="EEF3F8"/>
          </w:tcPr>
          <w:p/>
        </w:tc>
        <w:tc>
          <w:tcPr>
            <w:tcW w:type="dxa" w:w="1994"/>
            <w:shd w:val="clear" w:color="auto" w:fill="EEF3F8"/>
          </w:tcPr>
          <w:p/>
        </w:tc>
      </w:tr>
      <w:tr>
        <w:tc>
          <w:tcPr>
            <w:tcW w:type="dxa" w:w="1994"/>
          </w:tcPr>
          <w:p>
            <w:r>
              <w:rPr>
                <w:sz w:val="19"/>
              </w:rPr>
              <w:t>Country</w:t>
            </w:r>
          </w:p>
        </w:tc>
        <w:tc>
          <w:tcPr>
            <w:tcW w:type="dxa" w:w="1994"/>
          </w:tcPr>
          <w:p>
            <w:r>
              <w:rPr>
                <w:sz w:val="19"/>
              </w:rPr>
              <w:t>text</w:t>
            </w:r>
          </w:p>
        </w:tc>
        <w:tc>
          <w:tcPr>
            <w:tcW w:type="dxa" w:w="1994"/>
          </w:tcPr>
          <w:p>
            <w:r>
              <w:rPr>
                <w:sz w:val="19"/>
              </w:rPr>
              <w:t>Marked *</w:t>
            </w:r>
          </w:p>
        </w:tc>
        <w:tc>
          <w:tcPr>
            <w:tcW w:type="dxa" w:w="1994"/>
          </w:tcPr>
          <w:p/>
        </w:tc>
        <w:tc>
          <w:tcPr>
            <w:tcW w:type="dxa" w:w="1994"/>
          </w:tcPr>
          <w:p>
            <w:r>
              <w:rPr>
                <w:sz w:val="19"/>
              </w:rPr>
              <w:t>Not enforced</w:t>
            </w:r>
          </w:p>
        </w:tc>
      </w:tr>
      <w:tr>
        <w:tc>
          <w:tcPr>
            <w:tcW w:type="dxa" w:w="1994"/>
            <w:shd w:val="clear" w:color="auto" w:fill="EEF3F8"/>
          </w:tcPr>
          <w:p>
            <w:r>
              <w:rPr>
                <w:sz w:val="19"/>
              </w:rPr>
              <w:t>Default Currency</w:t>
            </w:r>
          </w:p>
        </w:tc>
        <w:tc>
          <w:tcPr>
            <w:tcW w:type="dxa" w:w="1994"/>
            <w:shd w:val="clear" w:color="auto" w:fill="EEF3F8"/>
          </w:tcPr>
          <w:p>
            <w:r>
              <w:rPr>
                <w:sz w:val="19"/>
              </w:rPr>
              <w:t>text</w:t>
            </w:r>
          </w:p>
        </w:tc>
        <w:tc>
          <w:tcPr>
            <w:tcW w:type="dxa" w:w="1994"/>
            <w:shd w:val="clear" w:color="auto" w:fill="EEF3F8"/>
          </w:tcPr>
          <w:p>
            <w:r>
              <w:rPr>
                <w:sz w:val="19"/>
              </w:rPr>
              <w:t>Marked *</w:t>
            </w:r>
          </w:p>
        </w:tc>
        <w:tc>
          <w:tcPr>
            <w:tcW w:type="dxa" w:w="1994"/>
            <w:shd w:val="clear" w:color="auto" w:fill="EEF3F8"/>
          </w:tcPr>
          <w:p>
            <w:r>
              <w:rPr>
                <w:sz w:val="19"/>
              </w:rPr>
              <w:t>Placeholder "INR"</w:t>
            </w:r>
          </w:p>
        </w:tc>
        <w:tc>
          <w:tcPr>
            <w:tcW w:type="dxa" w:w="1994"/>
            <w:shd w:val="clear" w:color="auto" w:fill="EEF3F8"/>
          </w:tcPr>
          <w:p>
            <w:r>
              <w:rPr>
                <w:sz w:val="19"/>
              </w:rPr>
              <w:t>Not enforced</w:t>
            </w:r>
          </w:p>
        </w:tc>
      </w:tr>
      <w:tr>
        <w:tc>
          <w:tcPr>
            <w:tcW w:type="dxa" w:w="1994"/>
          </w:tcPr>
          <w:p>
            <w:r>
              <w:rPr>
                <w:sz w:val="19"/>
              </w:rPr>
              <w:t>Default Language</w:t>
            </w:r>
          </w:p>
        </w:tc>
        <w:tc>
          <w:tcPr>
            <w:tcW w:type="dxa" w:w="1994"/>
          </w:tcPr>
          <w:p>
            <w:r>
              <w:rPr>
                <w:sz w:val="19"/>
              </w:rPr>
              <w:t>text</w:t>
            </w:r>
          </w:p>
        </w:tc>
        <w:tc>
          <w:tcPr>
            <w:tcW w:type="dxa" w:w="1994"/>
          </w:tcPr>
          <w:p>
            <w:r>
              <w:rPr>
                <w:sz w:val="19"/>
              </w:rPr>
              <w:t>No</w:t>
            </w:r>
          </w:p>
        </w:tc>
        <w:tc>
          <w:tcPr>
            <w:tcW w:type="dxa" w:w="1994"/>
          </w:tcPr>
          <w:p>
            <w:r>
              <w:rPr>
                <w:sz w:val="19"/>
              </w:rPr>
              <w:t>Placeholder "English"</w:t>
            </w:r>
          </w:p>
        </w:tc>
        <w:tc>
          <w:tcPr>
            <w:tcW w:type="dxa" w:w="1994"/>
          </w:tcPr>
          <w:p/>
        </w:tc>
      </w:tr>
      <w:tr>
        <w:tc>
          <w:tcPr>
            <w:tcW w:type="dxa" w:w="1994"/>
            <w:shd w:val="clear" w:color="auto" w:fill="EEF3F8"/>
          </w:tcPr>
          <w:p>
            <w:r>
              <w:rPr>
                <w:sz w:val="19"/>
              </w:rPr>
              <w:t>Time Zone</w:t>
            </w:r>
          </w:p>
        </w:tc>
        <w:tc>
          <w:tcPr>
            <w:tcW w:type="dxa" w:w="1994"/>
            <w:shd w:val="clear" w:color="auto" w:fill="EEF3F8"/>
          </w:tcPr>
          <w:p>
            <w:r>
              <w:rPr>
                <w:sz w:val="19"/>
              </w:rPr>
              <w:t>text</w:t>
            </w:r>
          </w:p>
        </w:tc>
        <w:tc>
          <w:tcPr>
            <w:tcW w:type="dxa" w:w="1994"/>
            <w:shd w:val="clear" w:color="auto" w:fill="EEF3F8"/>
          </w:tcPr>
          <w:p>
            <w:r>
              <w:rPr>
                <w:sz w:val="19"/>
              </w:rPr>
              <w:t>Marked *</w:t>
            </w:r>
          </w:p>
        </w:tc>
        <w:tc>
          <w:tcPr>
            <w:tcW w:type="dxa" w:w="1994"/>
            <w:shd w:val="clear" w:color="auto" w:fill="EEF3F8"/>
          </w:tcPr>
          <w:p>
            <w:r>
              <w:rPr>
                <w:sz w:val="19"/>
              </w:rPr>
              <w:t>Placeholder "Asia/Kolkata"</w:t>
            </w:r>
          </w:p>
        </w:tc>
        <w:tc>
          <w:tcPr>
            <w:tcW w:type="dxa" w:w="1994"/>
            <w:shd w:val="clear" w:color="auto" w:fill="EEF3F8"/>
          </w:tcPr>
          <w:p>
            <w:r>
              <w:rPr>
                <w:sz w:val="19"/>
              </w:rPr>
              <w:t>Not enforced</w:t>
            </w:r>
          </w:p>
        </w:tc>
      </w:tr>
    </w:tbl>
    <w:p/>
    <w:p>
      <w:r>
        <w:rPr>
          <w:b/>
        </w:rPr>
        <w:t>Legal &amp; Registration tab fields</w:t>
      </w:r>
      <w:r>
        <w:t xml:space="preserve"> — all optional text unless stated: Legal Entity Type, Legal Status, CIN, PAN, TAN, GSTIN, Udyam Registration No., IEC, MSME Registration No., PF Registration No., ESIC Registration No., Other Registration Type, Registration Number, Registration Date (date), Issuing Authority, Expiry Date (date), Legal Representative, Authorized Capital (number), Paid-up Capital (number).</w:t>
      </w:r>
    </w:p>
    <w:p>
      <w:r>
        <w:rPr>
          <w:b/>
        </w:rPr>
        <w:t>Tax Configuration tab fields</w:t>
      </w:r>
      <w:r>
        <w:t xml:space="preserve"> — GST Registration Type (text, placeholder "Regular"), Default Tax Region (text), Tax Deductibility (text), Tax Registration Status (text), Tax Effective Date (date), TDS Applicable (checkbox), TCS Applicable (checkbox).</w:t>
      </w:r>
    </w:p>
    <w:p>
      <w:r>
        <w:rPr>
          <w:b/>
        </w:rPr>
        <w:t>Branding tab fields</w:t>
      </w:r>
      <w:r>
        <w:t xml:space="preserve"> — Company Logo URL (text), Primary / Secondary / Accent Brand Color (text hex, placeholders #FF7A45, #1F1108, #3B82F6), Company Header (text area), Company Footer (text area), Watermark (text, "e.g. DRAFT, or a watermark image URL"), Email Signature (text area).</w:t>
      </w:r>
    </w:p>
    <w:p>
      <w:r>
        <w:rPr>
          <w:b/>
        </w:rPr>
        <w:t>Defaults &amp; Controls tab fields</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Default Tax</w:t>
            </w:r>
          </w:p>
        </w:tc>
        <w:tc>
          <w:tcPr>
            <w:tcW w:type="dxa" w:w="1994"/>
          </w:tcPr>
          <w:p>
            <w:r>
              <w:rPr>
                <w:sz w:val="19"/>
              </w:rPr>
              <w:t>text</w:t>
            </w:r>
          </w:p>
        </w:tc>
        <w:tc>
          <w:tcPr>
            <w:tcW w:type="dxa" w:w="1994"/>
          </w:tcPr>
          <w:p>
            <w:r>
              <w:rPr>
                <w:sz w:val="19"/>
              </w:rPr>
              <w:t>No</w:t>
            </w:r>
          </w:p>
        </w:tc>
        <w:tc>
          <w:tcPr>
            <w:tcW w:type="dxa" w:w="1994"/>
          </w:tcPr>
          <w:p>
            <w:r>
              <w:rPr>
                <w:sz w:val="19"/>
              </w:rPr>
              <w:t>Placeholder "GST 18%"</w:t>
            </w:r>
          </w:p>
        </w:tc>
        <w:tc>
          <w:tcPr>
            <w:tcW w:type="dxa" w:w="1994"/>
          </w:tcPr>
          <w:p/>
        </w:tc>
      </w:tr>
      <w:tr>
        <w:tc>
          <w:tcPr>
            <w:tcW w:type="dxa" w:w="1994"/>
            <w:shd w:val="clear" w:color="auto" w:fill="EEF3F8"/>
          </w:tcPr>
          <w:p>
            <w:r>
              <w:rPr>
                <w:sz w:val="19"/>
              </w:rPr>
              <w:t>Default Plant</w:t>
            </w:r>
          </w:p>
        </w:tc>
        <w:tc>
          <w:tcPr>
            <w:tcW w:type="dxa" w:w="1994"/>
            <w:shd w:val="clear" w:color="auto" w:fill="EEF3F8"/>
          </w:tcPr>
          <w:p>
            <w:r>
              <w:rPr>
                <w:sz w:val="19"/>
              </w:rPr>
              <w:t>dropdown</w:t>
            </w:r>
          </w:p>
        </w:tc>
        <w:tc>
          <w:tcPr>
            <w:tcW w:type="dxa" w:w="1994"/>
            <w:shd w:val="clear" w:color="auto" w:fill="EEF3F8"/>
          </w:tcPr>
          <w:p>
            <w:r>
              <w:rPr>
                <w:sz w:val="19"/>
              </w:rPr>
              <w:t>No</w:t>
            </w:r>
          </w:p>
        </w:tc>
        <w:tc>
          <w:tcPr>
            <w:tcW w:type="dxa" w:w="1994"/>
            <w:shd w:val="clear" w:color="auto" w:fill="EEF3F8"/>
          </w:tcPr>
          <w:p>
            <w:r>
              <w:rPr>
                <w:sz w:val="19"/>
              </w:rPr>
              <w:t>All branches</w:t>
            </w:r>
          </w:p>
        </w:tc>
        <w:tc>
          <w:tcPr>
            <w:tcW w:type="dxa" w:w="1994"/>
            <w:shd w:val="clear" w:color="auto" w:fill="EEF3F8"/>
          </w:tcPr>
          <w:p/>
        </w:tc>
      </w:tr>
      <w:tr>
        <w:tc>
          <w:tcPr>
            <w:tcW w:type="dxa" w:w="1994"/>
          </w:tcPr>
          <w:p>
            <w:r>
              <w:rPr>
                <w:sz w:val="19"/>
              </w:rPr>
              <w:t>Default Store</w:t>
            </w:r>
          </w:p>
        </w:tc>
        <w:tc>
          <w:tcPr>
            <w:tcW w:type="dxa" w:w="1994"/>
          </w:tcPr>
          <w:p>
            <w:r>
              <w:rPr>
                <w:sz w:val="19"/>
              </w:rPr>
              <w:t>dropdown</w:t>
            </w:r>
          </w:p>
        </w:tc>
        <w:tc>
          <w:tcPr>
            <w:tcW w:type="dxa" w:w="1994"/>
          </w:tcPr>
          <w:p>
            <w:r>
              <w:rPr>
                <w:sz w:val="19"/>
              </w:rPr>
              <w:t>No</w:t>
            </w:r>
          </w:p>
        </w:tc>
        <w:tc>
          <w:tcPr>
            <w:tcW w:type="dxa" w:w="1994"/>
          </w:tcPr>
          <w:p>
            <w:r>
              <w:rPr>
                <w:sz w:val="19"/>
              </w:rPr>
              <w:t>All store locations (Store module)</w:t>
            </w:r>
          </w:p>
        </w:tc>
        <w:tc>
          <w:tcPr>
            <w:tcW w:type="dxa" w:w="1994"/>
          </w:tcPr>
          <w:p/>
        </w:tc>
      </w:tr>
      <w:tr>
        <w:tc>
          <w:tcPr>
            <w:tcW w:type="dxa" w:w="1994"/>
            <w:shd w:val="clear" w:color="auto" w:fill="EEF3F8"/>
          </w:tcPr>
          <w:p>
            <w:r>
              <w:rPr>
                <w:sz w:val="19"/>
              </w:rPr>
              <w:t>Default Cost Center</w:t>
            </w:r>
          </w:p>
        </w:tc>
        <w:tc>
          <w:tcPr>
            <w:tcW w:type="dxa" w:w="1994"/>
            <w:shd w:val="clear" w:color="auto" w:fill="EEF3F8"/>
          </w:tcPr>
          <w:p>
            <w:r>
              <w:rPr>
                <w:sz w:val="19"/>
              </w:rPr>
              <w:t>text</w:t>
            </w:r>
          </w:p>
        </w:tc>
        <w:tc>
          <w:tcPr>
            <w:tcW w:type="dxa" w:w="1994"/>
            <w:shd w:val="clear" w:color="auto" w:fill="EEF3F8"/>
          </w:tcPr>
          <w:p>
            <w:r>
              <w:rPr>
                <w:sz w:val="19"/>
              </w:rPr>
              <w:t>No</w:t>
            </w:r>
          </w:p>
        </w:tc>
        <w:tc>
          <w:tcPr>
            <w:tcW w:type="dxa" w:w="1994"/>
            <w:shd w:val="clear" w:color="auto" w:fill="EEF3F8"/>
          </w:tcPr>
          <w:p/>
        </w:tc>
        <w:tc>
          <w:tcPr>
            <w:tcW w:type="dxa" w:w="1994"/>
            <w:shd w:val="clear" w:color="auto" w:fill="EEF3F8"/>
          </w:tcPr>
          <w:p>
            <w:r>
              <w:rPr>
                <w:sz w:val="19"/>
              </w:rPr>
              <w:t>Free text</w:t>
            </w:r>
          </w:p>
        </w:tc>
      </w:tr>
      <w:tr>
        <w:tc>
          <w:tcPr>
            <w:tcW w:type="dxa" w:w="1994"/>
          </w:tcPr>
          <w:p>
            <w:r>
              <w:rPr>
                <w:sz w:val="19"/>
              </w:rPr>
              <w:t>Default Profit Center</w:t>
            </w:r>
          </w:p>
        </w:tc>
        <w:tc>
          <w:tcPr>
            <w:tcW w:type="dxa" w:w="1994"/>
          </w:tcPr>
          <w:p>
            <w:r>
              <w:rPr>
                <w:sz w:val="19"/>
              </w:rPr>
              <w:t>text</w:t>
            </w:r>
          </w:p>
        </w:tc>
        <w:tc>
          <w:tcPr>
            <w:tcW w:type="dxa" w:w="1994"/>
          </w:tcPr>
          <w:p>
            <w:r>
              <w:rPr>
                <w:sz w:val="19"/>
              </w:rPr>
              <w:t>No</w:t>
            </w:r>
          </w:p>
        </w:tc>
        <w:tc>
          <w:tcPr>
            <w:tcW w:type="dxa" w:w="1994"/>
          </w:tcPr>
          <w:p/>
        </w:tc>
        <w:tc>
          <w:tcPr>
            <w:tcW w:type="dxa" w:w="1994"/>
          </w:tcPr>
          <w:p>
            <w:r>
              <w:rPr>
                <w:sz w:val="19"/>
              </w:rPr>
              <w:t>Free text</w:t>
            </w:r>
          </w:p>
        </w:tc>
      </w:tr>
    </w:tbl>
    <w:p/>
    <w:p>
      <w:r>
        <w:rPr>
          <w:b/>
        </w:rPr>
        <w:t>Address tab (add / edit form plus list)</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Address Type</w:t>
            </w:r>
          </w:p>
        </w:tc>
        <w:tc>
          <w:tcPr>
            <w:tcW w:type="dxa" w:w="1994"/>
          </w:tcPr>
          <w:p>
            <w:r>
              <w:rPr>
                <w:sz w:val="19"/>
              </w:rPr>
              <w:t>text</w:t>
            </w:r>
          </w:p>
        </w:tc>
        <w:tc>
          <w:tcPr>
            <w:tcW w:type="dxa" w:w="1994"/>
          </w:tcPr>
          <w:p>
            <w:r>
              <w:rPr>
                <w:sz w:val="19"/>
              </w:rPr>
              <w:t>No</w:t>
            </w:r>
          </w:p>
        </w:tc>
        <w:tc>
          <w:tcPr>
            <w:tcW w:type="dxa" w:w="1994"/>
          </w:tcPr>
          <w:p>
            <w:r>
              <w:rPr>
                <w:sz w:val="19"/>
              </w:rPr>
              <w:t>Placeholder "Registered Office"</w:t>
            </w:r>
          </w:p>
        </w:tc>
        <w:tc>
          <w:tcPr>
            <w:tcW w:type="dxa" w:w="1994"/>
          </w:tcPr>
          <w:p/>
        </w:tc>
      </w:tr>
      <w:tr>
        <w:tc>
          <w:tcPr>
            <w:tcW w:type="dxa" w:w="1994"/>
            <w:shd w:val="clear" w:color="auto" w:fill="EEF3F8"/>
          </w:tcPr>
          <w:p>
            <w:r>
              <w:rPr>
                <w:sz w:val="19"/>
              </w:rPr>
              <w:t>Landmark</w:t>
            </w:r>
          </w:p>
        </w:tc>
        <w:tc>
          <w:tcPr>
            <w:tcW w:type="dxa" w:w="1994"/>
            <w:shd w:val="clear" w:color="auto" w:fill="EEF3F8"/>
          </w:tcPr>
          <w:p>
            <w:r>
              <w:rPr>
                <w:sz w:val="19"/>
              </w:rPr>
              <w:t>text</w:t>
            </w:r>
          </w:p>
        </w:tc>
        <w:tc>
          <w:tcPr>
            <w:tcW w:type="dxa" w:w="1994"/>
            <w:shd w:val="clear" w:color="auto" w:fill="EEF3F8"/>
          </w:tcPr>
          <w:p>
            <w:r>
              <w:rPr>
                <w:sz w:val="19"/>
              </w:rPr>
              <w:t>No</w:t>
            </w:r>
          </w:p>
        </w:tc>
        <w:tc>
          <w:tcPr>
            <w:tcW w:type="dxa" w:w="1994"/>
            <w:shd w:val="clear" w:color="auto" w:fill="EEF3F8"/>
          </w:tcPr>
          <w:p/>
        </w:tc>
        <w:tc>
          <w:tcPr>
            <w:tcW w:type="dxa" w:w="1994"/>
            <w:shd w:val="clear" w:color="auto" w:fill="EEF3F8"/>
          </w:tcPr>
          <w:p/>
        </w:tc>
      </w:tr>
      <w:tr>
        <w:tc>
          <w:tcPr>
            <w:tcW w:type="dxa" w:w="1994"/>
          </w:tcPr>
          <w:p>
            <w:r>
              <w:rPr>
                <w:sz w:val="19"/>
              </w:rPr>
              <w:t>Address Line 1</w:t>
            </w:r>
          </w:p>
        </w:tc>
        <w:tc>
          <w:tcPr>
            <w:tcW w:type="dxa" w:w="1994"/>
          </w:tcPr>
          <w:p>
            <w:r>
              <w:rPr>
                <w:sz w:val="19"/>
              </w:rPr>
              <w:t>text</w:t>
            </w:r>
          </w:p>
        </w:tc>
        <w:tc>
          <w:tcPr>
            <w:tcW w:type="dxa" w:w="1994"/>
          </w:tcPr>
          <w:p>
            <w:r>
              <w:rPr>
                <w:sz w:val="19"/>
              </w:rPr>
              <w:t>Yes</w:t>
            </w:r>
          </w:p>
        </w:tc>
        <w:tc>
          <w:tcPr>
            <w:tcW w:type="dxa" w:w="1994"/>
          </w:tcPr>
          <w:p/>
        </w:tc>
        <w:tc>
          <w:tcPr>
            <w:tcW w:type="dxa" w:w="1994"/>
          </w:tcPr>
          <w:p>
            <w:r>
              <w:rPr>
                <w:sz w:val="19"/>
              </w:rPr>
              <w:t>"Address Line 1 is required"</w:t>
            </w:r>
          </w:p>
        </w:tc>
      </w:tr>
      <w:tr>
        <w:tc>
          <w:tcPr>
            <w:tcW w:type="dxa" w:w="1994"/>
            <w:shd w:val="clear" w:color="auto" w:fill="EEF3F8"/>
          </w:tcPr>
          <w:p>
            <w:r>
              <w:rPr>
                <w:sz w:val="19"/>
              </w:rPr>
              <w:t>Address Line 2</w:t>
            </w:r>
          </w:p>
        </w:tc>
        <w:tc>
          <w:tcPr>
            <w:tcW w:type="dxa" w:w="1994"/>
            <w:shd w:val="clear" w:color="auto" w:fill="EEF3F8"/>
          </w:tcPr>
          <w:p>
            <w:r>
              <w:rPr>
                <w:sz w:val="19"/>
              </w:rPr>
              <w:t>text</w:t>
            </w:r>
          </w:p>
        </w:tc>
        <w:tc>
          <w:tcPr>
            <w:tcW w:type="dxa" w:w="1994"/>
            <w:shd w:val="clear" w:color="auto" w:fill="EEF3F8"/>
          </w:tcPr>
          <w:p>
            <w:r>
              <w:rPr>
                <w:sz w:val="19"/>
              </w:rPr>
              <w:t>No</w:t>
            </w:r>
          </w:p>
        </w:tc>
        <w:tc>
          <w:tcPr>
            <w:tcW w:type="dxa" w:w="1994"/>
            <w:shd w:val="clear" w:color="auto" w:fill="EEF3F8"/>
          </w:tcPr>
          <w:p/>
        </w:tc>
        <w:tc>
          <w:tcPr>
            <w:tcW w:type="dxa" w:w="1994"/>
            <w:shd w:val="clear" w:color="auto" w:fill="EEF3F8"/>
          </w:tcPr>
          <w:p/>
        </w:tc>
      </w:tr>
      <w:tr>
        <w:tc>
          <w:tcPr>
            <w:tcW w:type="dxa" w:w="1994"/>
          </w:tcPr>
          <w:p>
            <w:r>
              <w:rPr>
                <w:sz w:val="19"/>
              </w:rPr>
              <w:t>Country</w:t>
            </w:r>
          </w:p>
        </w:tc>
        <w:tc>
          <w:tcPr>
            <w:tcW w:type="dxa" w:w="1994"/>
          </w:tcPr>
          <w:p>
            <w:r>
              <w:rPr>
                <w:sz w:val="19"/>
              </w:rPr>
              <w:t>text</w:t>
            </w:r>
          </w:p>
        </w:tc>
        <w:tc>
          <w:tcPr>
            <w:tcW w:type="dxa" w:w="1994"/>
          </w:tcPr>
          <w:p>
            <w:r>
              <w:rPr>
                <w:sz w:val="19"/>
              </w:rPr>
              <w:t>No</w:t>
            </w:r>
          </w:p>
        </w:tc>
        <w:tc>
          <w:tcPr>
            <w:tcW w:type="dxa" w:w="1994"/>
          </w:tcPr>
          <w:p/>
        </w:tc>
        <w:tc>
          <w:tcPr>
            <w:tcW w:type="dxa" w:w="1994"/>
          </w:tcPr>
          <w:p/>
        </w:tc>
      </w:tr>
      <w:tr>
        <w:tc>
          <w:tcPr>
            <w:tcW w:type="dxa" w:w="1994"/>
            <w:shd w:val="clear" w:color="auto" w:fill="EEF3F8"/>
          </w:tcPr>
          <w:p>
            <w:r>
              <w:rPr>
                <w:sz w:val="19"/>
              </w:rPr>
              <w:t>State / UT</w:t>
            </w:r>
          </w:p>
        </w:tc>
        <w:tc>
          <w:tcPr>
            <w:tcW w:type="dxa" w:w="1994"/>
            <w:shd w:val="clear" w:color="auto" w:fill="EEF3F8"/>
          </w:tcPr>
          <w:p>
            <w:r>
              <w:rPr>
                <w:sz w:val="19"/>
              </w:rPr>
              <w:t>text</w:t>
            </w:r>
          </w:p>
        </w:tc>
        <w:tc>
          <w:tcPr>
            <w:tcW w:type="dxa" w:w="1994"/>
            <w:shd w:val="clear" w:color="auto" w:fill="EEF3F8"/>
          </w:tcPr>
          <w:p>
            <w:r>
              <w:rPr>
                <w:sz w:val="19"/>
              </w:rPr>
              <w:t>No</w:t>
            </w:r>
          </w:p>
        </w:tc>
        <w:tc>
          <w:tcPr>
            <w:tcW w:type="dxa" w:w="1994"/>
            <w:shd w:val="clear" w:color="auto" w:fill="EEF3F8"/>
          </w:tcPr>
          <w:p/>
        </w:tc>
        <w:tc>
          <w:tcPr>
            <w:tcW w:type="dxa" w:w="1994"/>
            <w:shd w:val="clear" w:color="auto" w:fill="EEF3F8"/>
          </w:tcPr>
          <w:p/>
        </w:tc>
      </w:tr>
      <w:tr>
        <w:tc>
          <w:tcPr>
            <w:tcW w:type="dxa" w:w="1994"/>
          </w:tcPr>
          <w:p>
            <w:r>
              <w:rPr>
                <w:sz w:val="19"/>
              </w:rPr>
              <w:t>City</w:t>
            </w:r>
          </w:p>
        </w:tc>
        <w:tc>
          <w:tcPr>
            <w:tcW w:type="dxa" w:w="1994"/>
          </w:tcPr>
          <w:p>
            <w:r>
              <w:rPr>
                <w:sz w:val="19"/>
              </w:rPr>
              <w:t>text</w:t>
            </w:r>
          </w:p>
        </w:tc>
        <w:tc>
          <w:tcPr>
            <w:tcW w:type="dxa" w:w="1994"/>
          </w:tcPr>
          <w:p>
            <w:r>
              <w:rPr>
                <w:sz w:val="19"/>
              </w:rPr>
              <w:t>No</w:t>
            </w:r>
          </w:p>
        </w:tc>
        <w:tc>
          <w:tcPr>
            <w:tcW w:type="dxa" w:w="1994"/>
          </w:tcPr>
          <w:p/>
        </w:tc>
        <w:tc>
          <w:tcPr>
            <w:tcW w:type="dxa" w:w="1994"/>
          </w:tcPr>
          <w:p/>
        </w:tc>
      </w:tr>
      <w:tr>
        <w:tc>
          <w:tcPr>
            <w:tcW w:type="dxa" w:w="1994"/>
            <w:shd w:val="clear" w:color="auto" w:fill="EEF3F8"/>
          </w:tcPr>
          <w:p>
            <w:r>
              <w:rPr>
                <w:sz w:val="19"/>
              </w:rPr>
              <w:t>District</w:t>
            </w:r>
          </w:p>
        </w:tc>
        <w:tc>
          <w:tcPr>
            <w:tcW w:type="dxa" w:w="1994"/>
            <w:shd w:val="clear" w:color="auto" w:fill="EEF3F8"/>
          </w:tcPr>
          <w:p>
            <w:r>
              <w:rPr>
                <w:sz w:val="19"/>
              </w:rPr>
              <w:t>text</w:t>
            </w:r>
          </w:p>
        </w:tc>
        <w:tc>
          <w:tcPr>
            <w:tcW w:type="dxa" w:w="1994"/>
            <w:shd w:val="clear" w:color="auto" w:fill="EEF3F8"/>
          </w:tcPr>
          <w:p>
            <w:r>
              <w:rPr>
                <w:sz w:val="19"/>
              </w:rPr>
              <w:t>No</w:t>
            </w:r>
          </w:p>
        </w:tc>
        <w:tc>
          <w:tcPr>
            <w:tcW w:type="dxa" w:w="1994"/>
            <w:shd w:val="clear" w:color="auto" w:fill="EEF3F8"/>
          </w:tcPr>
          <w:p/>
        </w:tc>
        <w:tc>
          <w:tcPr>
            <w:tcW w:type="dxa" w:w="1994"/>
            <w:shd w:val="clear" w:color="auto" w:fill="EEF3F8"/>
          </w:tcPr>
          <w:p/>
        </w:tc>
      </w:tr>
      <w:tr>
        <w:tc>
          <w:tcPr>
            <w:tcW w:type="dxa" w:w="1994"/>
          </w:tcPr>
          <w:p>
            <w:r>
              <w:rPr>
                <w:sz w:val="19"/>
              </w:rPr>
              <w:t>PIN Code</w:t>
            </w:r>
          </w:p>
        </w:tc>
        <w:tc>
          <w:tcPr>
            <w:tcW w:type="dxa" w:w="1994"/>
          </w:tcPr>
          <w:p>
            <w:r>
              <w:rPr>
                <w:sz w:val="19"/>
              </w:rPr>
              <w:t>text</w:t>
            </w:r>
          </w:p>
        </w:tc>
        <w:tc>
          <w:tcPr>
            <w:tcW w:type="dxa" w:w="1994"/>
          </w:tcPr>
          <w:p>
            <w:r>
              <w:rPr>
                <w:sz w:val="19"/>
              </w:rPr>
              <w:t>No</w:t>
            </w:r>
          </w:p>
        </w:tc>
        <w:tc>
          <w:tcPr>
            <w:tcW w:type="dxa" w:w="1994"/>
          </w:tcPr>
          <w:p/>
        </w:tc>
        <w:tc>
          <w:tcPr>
            <w:tcW w:type="dxa" w:w="1994"/>
          </w:tcPr>
          <w:p/>
        </w:tc>
      </w:tr>
      <w:tr>
        <w:tc>
          <w:tcPr>
            <w:tcW w:type="dxa" w:w="1994"/>
            <w:shd w:val="clear" w:color="auto" w:fill="EEF3F8"/>
          </w:tcPr>
          <w:p>
            <w:r>
              <w:rPr>
                <w:sz w:val="19"/>
              </w:rPr>
              <w:t>Primary</w:t>
            </w:r>
          </w:p>
        </w:tc>
        <w:tc>
          <w:tcPr>
            <w:tcW w:type="dxa" w:w="1994"/>
            <w:shd w:val="clear" w:color="auto" w:fill="EEF3F8"/>
          </w:tcPr>
          <w:p>
            <w:r>
              <w:rPr>
                <w:sz w:val="19"/>
              </w:rPr>
              <w:t>checkbox</w:t>
            </w:r>
          </w:p>
        </w:tc>
        <w:tc>
          <w:tcPr>
            <w:tcW w:type="dxa" w:w="1994"/>
            <w:shd w:val="clear" w:color="auto" w:fill="EEF3F8"/>
          </w:tcPr>
          <w:p>
            <w:r>
              <w:rPr>
                <w:sz w:val="19"/>
              </w:rPr>
              <w:t>No</w:t>
            </w:r>
          </w:p>
        </w:tc>
        <w:tc>
          <w:tcPr>
            <w:tcW w:type="dxa" w:w="1994"/>
            <w:shd w:val="clear" w:color="auto" w:fill="EEF3F8"/>
          </w:tcPr>
          <w:p/>
        </w:tc>
        <w:tc>
          <w:tcPr>
            <w:tcW w:type="dxa" w:w="1994"/>
            <w:shd w:val="clear" w:color="auto" w:fill="EEF3F8"/>
          </w:tcPr>
          <w:p>
            <w:r>
              <w:rPr>
                <w:sz w:val="19"/>
              </w:rPr>
              <w:t>Ticking it clears Primary on every other company address</w:t>
            </w:r>
          </w:p>
        </w:tc>
      </w:tr>
      <w:tr>
        <w:tc>
          <w:tcPr>
            <w:tcW w:type="dxa" w:w="1994"/>
          </w:tcPr>
          <w:p>
            <w:r>
              <w:rPr>
                <w:sz w:val="19"/>
              </w:rPr>
              <w:t>Active</w:t>
            </w:r>
          </w:p>
        </w:tc>
        <w:tc>
          <w:tcPr>
            <w:tcW w:type="dxa" w:w="1994"/>
          </w:tcPr>
          <w:p>
            <w:r>
              <w:rPr>
                <w:sz w:val="19"/>
              </w:rPr>
              <w:t>checkbox</w:t>
            </w:r>
          </w:p>
        </w:tc>
        <w:tc>
          <w:tcPr>
            <w:tcW w:type="dxa" w:w="1994"/>
          </w:tcPr>
          <w:p>
            <w:r>
              <w:rPr>
                <w:sz w:val="19"/>
              </w:rPr>
              <w:t>No</w:t>
            </w:r>
          </w:p>
        </w:tc>
        <w:tc>
          <w:tcPr>
            <w:tcW w:type="dxa" w:w="1994"/>
          </w:tcPr>
          <w:p>
            <w:r>
              <w:rPr>
                <w:sz w:val="19"/>
              </w:rPr>
              <w:t>Default ticked</w:t>
            </w:r>
          </w:p>
        </w:tc>
        <w:tc>
          <w:tcPr>
            <w:tcW w:type="dxa" w:w="1994"/>
          </w:tcPr>
          <w:p/>
        </w:tc>
      </w:tr>
    </w:tbl>
    <w:p/>
    <w:p>
      <w:r>
        <w:t xml:space="preserve">Buttons: </w:t>
      </w:r>
      <w:r>
        <w:rPr>
          <w:b/>
        </w:rPr>
        <w:t>Save Address</w:t>
      </w:r>
      <w:r>
        <w:t xml:space="preserve"> (or </w:t>
      </w:r>
      <w:r>
        <w:rPr>
          <w:b/>
        </w:rPr>
        <w:t>Save Changes</w:t>
      </w:r>
      <w:r>
        <w:t xml:space="preserve"> when editing), </w:t>
      </w:r>
      <w:r>
        <w:rPr>
          <w:b/>
        </w:rPr>
        <w:t>Cancel edit</w:t>
      </w:r>
      <w:r>
        <w:t xml:space="preserve">. Each listed address has </w:t>
      </w:r>
      <w:r>
        <w:rPr>
          <w:b/>
        </w:rPr>
        <w:t>Edit</w:t>
      </w:r>
      <w:r>
        <w:t xml:space="preserve"> and </w:t>
      </w:r>
      <w:r>
        <w:rPr>
          <w:b/>
        </w:rPr>
        <w:t>Delete</w:t>
      </w:r>
      <w:r>
        <w:t xml:space="preserve"> (Delete asks for confirmation; cannot be undone).</w:t>
      </w:r>
    </w:p>
    <w:p>
      <w:r>
        <w:rPr>
          <w:b/>
        </w:rPr>
        <w:t>Contacts tab</w:t>
      </w:r>
      <w:r>
        <w:t xml:space="preserve"> — fields: Contact Type (text, placeholder "Primary"), Contact Person (text, required — "Contact Person is required"), Designation, Department, Mobile, Phone, Email, Alternate Email, Communication Preference (text, placeholder "Email"), Primary (checkbox), Active (checkbox). Buttons </w:t>
      </w:r>
      <w:r>
        <w:rPr>
          <w:b/>
        </w:rPr>
        <w:t>Save Contact</w:t>
      </w:r>
      <w:r>
        <w:t xml:space="preserve"> / </w:t>
      </w:r>
      <w:r>
        <w:rPr>
          <w:b/>
        </w:rPr>
        <w:t>Save Changes</w:t>
      </w:r>
      <w:r>
        <w:t xml:space="preserve">, per-row </w:t>
      </w:r>
      <w:r>
        <w:rPr>
          <w:b/>
        </w:rPr>
        <w:t>Edit</w:t>
      </w:r>
      <w:r>
        <w:t xml:space="preserve"> and </w:t>
      </w:r>
      <w:r>
        <w:rPr>
          <w:b/>
        </w:rPr>
        <w:t>Delete</w:t>
      </w:r>
      <w:r>
        <w:t xml:space="preserve"> (with confirmation).</w:t>
      </w:r>
    </w:p>
    <w:p>
      <w:r>
        <w:rPr>
          <w:b/>
        </w:rPr>
        <w:t>Financial Year tab</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Financial Year Name</w:t>
            </w:r>
          </w:p>
        </w:tc>
        <w:tc>
          <w:tcPr>
            <w:tcW w:type="dxa" w:w="1994"/>
          </w:tcPr>
          <w:p>
            <w:r>
              <w:rPr>
                <w:sz w:val="19"/>
              </w:rPr>
              <w:t>text</w:t>
            </w:r>
          </w:p>
        </w:tc>
        <w:tc>
          <w:tcPr>
            <w:tcW w:type="dxa" w:w="1994"/>
          </w:tcPr>
          <w:p>
            <w:r>
              <w:rPr>
                <w:sz w:val="19"/>
              </w:rPr>
              <w:t>Yes</w:t>
            </w:r>
          </w:p>
        </w:tc>
        <w:tc>
          <w:tcPr>
            <w:tcW w:type="dxa" w:w="1994"/>
          </w:tcPr>
          <w:p>
            <w:r>
              <w:rPr>
                <w:sz w:val="19"/>
              </w:rPr>
              <w:t>Placeholder "FY 2025-26"</w:t>
            </w:r>
          </w:p>
        </w:tc>
        <w:tc>
          <w:tcPr>
            <w:tcW w:type="dxa" w:w="1994"/>
          </w:tcPr>
          <w:p/>
        </w:tc>
      </w:tr>
      <w:tr>
        <w:tc>
          <w:tcPr>
            <w:tcW w:type="dxa" w:w="1994"/>
            <w:shd w:val="clear" w:color="auto" w:fill="EEF3F8"/>
          </w:tcPr>
          <w:p>
            <w:r>
              <w:rPr>
                <w:sz w:val="19"/>
              </w:rPr>
              <w:t>Start Date</w:t>
            </w:r>
          </w:p>
        </w:tc>
        <w:tc>
          <w:tcPr>
            <w:tcW w:type="dxa" w:w="1994"/>
            <w:shd w:val="clear" w:color="auto" w:fill="EEF3F8"/>
          </w:tcPr>
          <w:p>
            <w:r>
              <w:rPr>
                <w:sz w:val="19"/>
              </w:rPr>
              <w:t>date</w:t>
            </w:r>
          </w:p>
        </w:tc>
        <w:tc>
          <w:tcPr>
            <w:tcW w:type="dxa" w:w="1994"/>
            <w:shd w:val="clear" w:color="auto" w:fill="EEF3F8"/>
          </w:tcPr>
          <w:p>
            <w:r>
              <w:rPr>
                <w:sz w:val="19"/>
              </w:rPr>
              <w:t>Yes</w:t>
            </w:r>
          </w:p>
        </w:tc>
        <w:tc>
          <w:tcPr>
            <w:tcW w:type="dxa" w:w="1994"/>
            <w:shd w:val="clear" w:color="auto" w:fill="EEF3F8"/>
          </w:tcPr>
          <w:p/>
        </w:tc>
        <w:tc>
          <w:tcPr>
            <w:tcW w:type="dxa" w:w="1994"/>
            <w:shd w:val="clear" w:color="auto" w:fill="EEF3F8"/>
          </w:tcPr>
          <w:p/>
        </w:tc>
      </w:tr>
      <w:tr>
        <w:tc>
          <w:tcPr>
            <w:tcW w:type="dxa" w:w="1994"/>
          </w:tcPr>
          <w:p>
            <w:r>
              <w:rPr>
                <w:sz w:val="19"/>
              </w:rPr>
              <w:t>End Date</w:t>
            </w:r>
          </w:p>
        </w:tc>
        <w:tc>
          <w:tcPr>
            <w:tcW w:type="dxa" w:w="1994"/>
          </w:tcPr>
          <w:p>
            <w:r>
              <w:rPr>
                <w:sz w:val="19"/>
              </w:rPr>
              <w:t>date</w:t>
            </w:r>
          </w:p>
        </w:tc>
        <w:tc>
          <w:tcPr>
            <w:tcW w:type="dxa" w:w="1994"/>
          </w:tcPr>
          <w:p>
            <w:r>
              <w:rPr>
                <w:sz w:val="19"/>
              </w:rPr>
              <w:t>Yes</w:t>
            </w:r>
          </w:p>
        </w:tc>
        <w:tc>
          <w:tcPr>
            <w:tcW w:type="dxa" w:w="1994"/>
          </w:tcPr>
          <w:p/>
        </w:tc>
        <w:tc>
          <w:tcPr>
            <w:tcW w:type="dxa" w:w="1994"/>
          </w:tcPr>
          <w:p>
            <w:r>
              <w:rPr>
                <w:sz w:val="19"/>
              </w:rPr>
              <w:t>Must be on or after the start date</w:t>
            </w:r>
          </w:p>
        </w:tc>
      </w:tr>
      <w:tr>
        <w:tc>
          <w:tcPr>
            <w:tcW w:type="dxa" w:w="1994"/>
            <w:shd w:val="clear" w:color="auto" w:fill="EEF3F8"/>
          </w:tcPr>
          <w:p>
            <w:r>
              <w:rPr>
                <w:sz w:val="19"/>
              </w:rPr>
              <w:t>Fiscal Year Code</w:t>
            </w:r>
          </w:p>
        </w:tc>
        <w:tc>
          <w:tcPr>
            <w:tcW w:type="dxa" w:w="1994"/>
            <w:shd w:val="clear" w:color="auto" w:fill="EEF3F8"/>
          </w:tcPr>
          <w:p>
            <w:r>
              <w:rPr>
                <w:sz w:val="19"/>
              </w:rPr>
              <w:t>text</w:t>
            </w:r>
          </w:p>
        </w:tc>
        <w:tc>
          <w:tcPr>
            <w:tcW w:type="dxa" w:w="1994"/>
            <w:shd w:val="clear" w:color="auto" w:fill="EEF3F8"/>
          </w:tcPr>
          <w:p>
            <w:r>
              <w:rPr>
                <w:sz w:val="19"/>
              </w:rPr>
              <w:t>No</w:t>
            </w:r>
          </w:p>
        </w:tc>
        <w:tc>
          <w:tcPr>
            <w:tcW w:type="dxa" w:w="1994"/>
            <w:shd w:val="clear" w:color="auto" w:fill="EEF3F8"/>
          </w:tcPr>
          <w:p/>
        </w:tc>
        <w:tc>
          <w:tcPr>
            <w:tcW w:type="dxa" w:w="1994"/>
            <w:shd w:val="clear" w:color="auto" w:fill="EEF3F8"/>
          </w:tcPr>
          <w:p/>
        </w:tc>
      </w:tr>
      <w:tr>
        <w:tc>
          <w:tcPr>
            <w:tcW w:type="dxa" w:w="1994"/>
          </w:tcPr>
          <w:p>
            <w:r>
              <w:rPr>
                <w:sz w:val="19"/>
              </w:rPr>
              <w:t>Status</w:t>
            </w:r>
          </w:p>
        </w:tc>
        <w:tc>
          <w:tcPr>
            <w:tcW w:type="dxa" w:w="1994"/>
          </w:tcPr>
          <w:p>
            <w:r>
              <w:rPr>
                <w:sz w:val="19"/>
              </w:rPr>
              <w:t>dropdown</w:t>
            </w:r>
          </w:p>
        </w:tc>
        <w:tc>
          <w:tcPr>
            <w:tcW w:type="dxa" w:w="1994"/>
          </w:tcPr>
          <w:p>
            <w:r>
              <w:rPr>
                <w:sz w:val="19"/>
              </w:rPr>
              <w:t>No</w:t>
            </w:r>
          </w:p>
        </w:tc>
        <w:tc>
          <w:tcPr>
            <w:tcW w:type="dxa" w:w="1994"/>
          </w:tcPr>
          <w:p>
            <w:r>
              <w:rPr>
                <w:sz w:val="19"/>
              </w:rPr>
              <w:t>Open, Closed</w:t>
            </w:r>
          </w:p>
        </w:tc>
        <w:tc>
          <w:tcPr>
            <w:tcW w:type="dxa" w:w="1994"/>
          </w:tcPr>
          <w:p>
            <w:r>
              <w:rPr>
                <w:sz w:val="19"/>
              </w:rPr>
              <w:t>Default Open; any other value is refused ("use Open or Closed; to freeze books up to a date, set the Lock Date instead")</w:t>
            </w:r>
          </w:p>
        </w:tc>
      </w:tr>
      <w:tr>
        <w:tc>
          <w:tcPr>
            <w:tcW w:type="dxa" w:w="1994"/>
            <w:shd w:val="clear" w:color="auto" w:fill="EEF3F8"/>
          </w:tcPr>
          <w:p>
            <w:r>
              <w:rPr>
                <w:sz w:val="19"/>
              </w:rPr>
              <w:t>Lock Date</w:t>
            </w:r>
          </w:p>
        </w:tc>
        <w:tc>
          <w:tcPr>
            <w:tcW w:type="dxa" w:w="1994"/>
            <w:shd w:val="clear" w:color="auto" w:fill="EEF3F8"/>
          </w:tcPr>
          <w:p>
            <w:r>
              <w:rPr>
                <w:sz w:val="19"/>
              </w:rPr>
              <w:t>date</w:t>
            </w:r>
          </w:p>
        </w:tc>
        <w:tc>
          <w:tcPr>
            <w:tcW w:type="dxa" w:w="1994"/>
            <w:shd w:val="clear" w:color="auto" w:fill="EEF3F8"/>
          </w:tcPr>
          <w:p>
            <w:r>
              <w:rPr>
                <w:sz w:val="19"/>
              </w:rPr>
              <w:t>No</w:t>
            </w:r>
          </w:p>
        </w:tc>
        <w:tc>
          <w:tcPr>
            <w:tcW w:type="dxa" w:w="1994"/>
            <w:shd w:val="clear" w:color="auto" w:fill="EEF3F8"/>
          </w:tcPr>
          <w:p/>
        </w:tc>
        <w:tc>
          <w:tcPr>
            <w:tcW w:type="dxa" w:w="1994"/>
            <w:shd w:val="clear" w:color="auto" w:fill="EEF3F8"/>
          </w:tcPr>
          <w:p>
            <w:r>
              <w:rPr>
                <w:sz w:val="19"/>
              </w:rPr>
              <w:t>Freezes books up to this date</w:t>
            </w:r>
          </w:p>
        </w:tc>
      </w:tr>
      <w:tr>
        <w:tc>
          <w:tcPr>
            <w:tcW w:type="dxa" w:w="1994"/>
          </w:tcPr>
          <w:p>
            <w:r>
              <w:rPr>
                <w:sz w:val="19"/>
              </w:rPr>
              <w:t>Period Closing Rule</w:t>
            </w:r>
          </w:p>
        </w:tc>
        <w:tc>
          <w:tcPr>
            <w:tcW w:type="dxa" w:w="1994"/>
          </w:tcPr>
          <w:p>
            <w:r>
              <w:rPr>
                <w:sz w:val="19"/>
              </w:rPr>
              <w:t>text</w:t>
            </w:r>
          </w:p>
        </w:tc>
        <w:tc>
          <w:tcPr>
            <w:tcW w:type="dxa" w:w="1994"/>
          </w:tcPr>
          <w:p>
            <w:r>
              <w:rPr>
                <w:sz w:val="19"/>
              </w:rPr>
              <w:t>No</w:t>
            </w:r>
          </w:p>
        </w:tc>
        <w:tc>
          <w:tcPr>
            <w:tcW w:type="dxa" w:w="1994"/>
          </w:tcPr>
          <w:p/>
        </w:tc>
        <w:tc>
          <w:tcPr>
            <w:tcW w:type="dxa" w:w="1994"/>
          </w:tcPr>
          <w:p/>
        </w:tc>
      </w:tr>
      <w:tr>
        <w:tc>
          <w:tcPr>
            <w:tcW w:type="dxa" w:w="1994"/>
            <w:shd w:val="clear" w:color="auto" w:fill="EEF3F8"/>
          </w:tcPr>
          <w:p>
            <w:r>
              <w:rPr>
                <w:sz w:val="19"/>
              </w:rPr>
              <w:t>Reset number series</w:t>
            </w:r>
          </w:p>
        </w:tc>
        <w:tc>
          <w:tcPr>
            <w:tcW w:type="dxa" w:w="1994"/>
            <w:shd w:val="clear" w:color="auto" w:fill="EEF3F8"/>
          </w:tcPr>
          <w:p>
            <w:r>
              <w:rPr>
                <w:sz w:val="19"/>
              </w:rPr>
              <w:t>checkbox</w:t>
            </w:r>
          </w:p>
        </w:tc>
        <w:tc>
          <w:tcPr>
            <w:tcW w:type="dxa" w:w="1994"/>
            <w:shd w:val="clear" w:color="auto" w:fill="EEF3F8"/>
          </w:tcPr>
          <w:p>
            <w:r>
              <w:rPr>
                <w:sz w:val="19"/>
              </w:rPr>
              <w:t>No</w:t>
            </w:r>
          </w:p>
        </w:tc>
        <w:tc>
          <w:tcPr>
            <w:tcW w:type="dxa" w:w="1994"/>
            <w:shd w:val="clear" w:color="auto" w:fill="EEF3F8"/>
          </w:tcPr>
          <w:p/>
        </w:tc>
        <w:tc>
          <w:tcPr>
            <w:tcW w:type="dxa" w:w="1994"/>
            <w:shd w:val="clear" w:color="auto" w:fill="EEF3F8"/>
          </w:tcPr>
          <w:p/>
        </w:tc>
      </w:tr>
    </w:tbl>
    <w:p/>
    <w:p>
      <w:r>
        <w:t>Server rules for financial years:</w:t>
      </w:r>
    </w:p>
    <w:p>
      <w:pPr>
        <w:pStyle w:val="ListBullet"/>
      </w:pPr>
      <w:r>
        <w:t>Years may not overlap; the error names the clashing year and its dates.</w:t>
      </w:r>
    </w:p>
    <w:p>
      <w:pPr>
        <w:pStyle w:val="ListBullet"/>
      </w:pPr>
      <w:r>
        <w:t>A year cannot be set to Open here if Accounts has posted a year-end closing entry for it (reopen from Accounts &gt; Year-end close).</w:t>
      </w:r>
    </w:p>
    <w:p>
      <w:pPr>
        <w:pStyle w:val="ListBullet"/>
      </w:pPr>
      <w:r>
        <w:t>A year with postings but no year-end closing entry cannot be set to Closed here (close it from Accounts &gt; Year-end close).</w:t>
      </w:r>
    </w:p>
    <w:p>
      <w:pPr>
        <w:pStyle w:val="ListBullet"/>
      </w:pPr>
      <w:r>
        <w:t>A Closed year cannot be deleted; a year with posted journal entries in its dates cannot be deleted (the error gives the count).</w:t>
      </w:r>
    </w:p>
    <w:p>
      <w:r>
        <w:t xml:space="preserve">Buttons </w:t>
      </w:r>
      <w:r>
        <w:rPr>
          <w:b/>
        </w:rPr>
        <w:t>Save Financial Year</w:t>
      </w:r>
      <w:r>
        <w:t xml:space="preserve"> / </w:t>
      </w:r>
      <w:r>
        <w:rPr>
          <w:b/>
        </w:rPr>
        <w:t>Save Changes</w:t>
      </w:r>
      <w:r>
        <w:t xml:space="preserve">, per-row </w:t>
      </w:r>
      <w:r>
        <w:rPr>
          <w:b/>
        </w:rPr>
        <w:t>Edit</w:t>
      </w:r>
      <w:r>
        <w:t xml:space="preserve"> and </w:t>
      </w:r>
      <w:r>
        <w:rPr>
          <w:b/>
        </w:rPr>
        <w:t>Delete</w:t>
      </w:r>
      <w:r>
        <w:t xml:space="preserve"> (with confirmation).</w:t>
      </w:r>
    </w:p>
    <w:p>
      <w:r>
        <w:rPr>
          <w:b/>
        </w:rPr>
        <w:t>Documents tab</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Document File</w:t>
            </w:r>
          </w:p>
        </w:tc>
        <w:tc>
          <w:tcPr>
            <w:tcW w:type="dxa" w:w="1994"/>
          </w:tcPr>
          <w:p>
            <w:r>
              <w:rPr>
                <w:sz w:val="19"/>
              </w:rPr>
              <w:t>file</w:t>
            </w:r>
          </w:p>
        </w:tc>
        <w:tc>
          <w:tcPr>
            <w:tcW w:type="dxa" w:w="1994"/>
          </w:tcPr>
          <w:p>
            <w:r>
              <w:rPr>
                <w:sz w:val="19"/>
              </w:rPr>
              <w:t>Yes</w:t>
            </w:r>
          </w:p>
        </w:tc>
        <w:tc>
          <w:tcPr>
            <w:tcW w:type="dxa" w:w="1994"/>
          </w:tcPr>
          <w:p>
            <w:r>
              <w:rPr>
                <w:sz w:val="19"/>
              </w:rPr>
              <w:t>Uploaded to SharePoint (folder company-documents)</w:t>
            </w:r>
          </w:p>
        </w:tc>
        <w:tc>
          <w:tcPr>
            <w:tcW w:type="dxa" w:w="1994"/>
          </w:tcPr>
          <w:p>
            <w:r>
              <w:rPr>
                <w:sz w:val="19"/>
              </w:rPr>
              <w:t>"Select a file to upload"; refused if SharePoint is not configured</w:t>
            </w:r>
          </w:p>
        </w:tc>
      </w:tr>
      <w:tr>
        <w:tc>
          <w:tcPr>
            <w:tcW w:type="dxa" w:w="1994"/>
            <w:shd w:val="clear" w:color="auto" w:fill="EEF3F8"/>
          </w:tcPr>
          <w:p>
            <w:r>
              <w:rPr>
                <w:sz w:val="19"/>
              </w:rPr>
              <w:t>Document Type</w:t>
            </w:r>
          </w:p>
        </w:tc>
        <w:tc>
          <w:tcPr>
            <w:tcW w:type="dxa" w:w="1994"/>
            <w:shd w:val="clear" w:color="auto" w:fill="EEF3F8"/>
          </w:tcPr>
          <w:p>
            <w:r>
              <w:rPr>
                <w:sz w:val="19"/>
              </w:rPr>
              <w:t>dropdown</w:t>
            </w:r>
          </w:p>
        </w:tc>
        <w:tc>
          <w:tcPr>
            <w:tcW w:type="dxa" w:w="1994"/>
            <w:shd w:val="clear" w:color="auto" w:fill="EEF3F8"/>
          </w:tcPr>
          <w:p>
            <w:r>
              <w:rPr>
                <w:sz w:val="19"/>
              </w:rPr>
              <w:t>Yes</w:t>
            </w:r>
          </w:p>
        </w:tc>
        <w:tc>
          <w:tcPr>
            <w:tcW w:type="dxa" w:w="1994"/>
            <w:shd w:val="clear" w:color="auto" w:fill="EEF3F8"/>
          </w:tcPr>
          <w:p>
            <w:r>
              <w:rPr>
                <w:sz w:val="19"/>
              </w:rPr>
              <w:t>License, Certificate, Registration, Agreement, Legal, Tax, Other</w:t>
            </w:r>
          </w:p>
        </w:tc>
        <w:tc>
          <w:tcPr>
            <w:tcW w:type="dxa" w:w="1994"/>
            <w:shd w:val="clear" w:color="auto" w:fill="EEF3F8"/>
          </w:tcPr>
          <w:p/>
        </w:tc>
      </w:tr>
      <w:tr>
        <w:tc>
          <w:tcPr>
            <w:tcW w:type="dxa" w:w="1994"/>
          </w:tcPr>
          <w:p>
            <w:r>
              <w:rPr>
                <w:sz w:val="19"/>
              </w:rPr>
              <w:t>Document Name</w:t>
            </w:r>
          </w:p>
        </w:tc>
        <w:tc>
          <w:tcPr>
            <w:tcW w:type="dxa" w:w="1994"/>
          </w:tcPr>
          <w:p>
            <w:r>
              <w:rPr>
                <w:sz w:val="19"/>
              </w:rPr>
              <w:t>text</w:t>
            </w:r>
          </w:p>
        </w:tc>
        <w:tc>
          <w:tcPr>
            <w:tcW w:type="dxa" w:w="1994"/>
          </w:tcPr>
          <w:p>
            <w:r>
              <w:rPr>
                <w:sz w:val="19"/>
              </w:rPr>
              <w:t>Yes</w:t>
            </w:r>
          </w:p>
        </w:tc>
        <w:tc>
          <w:tcPr>
            <w:tcW w:type="dxa" w:w="1994"/>
          </w:tcPr>
          <w:p/>
        </w:tc>
        <w:tc>
          <w:tcPr>
            <w:tcW w:type="dxa" w:w="1994"/>
          </w:tcPr>
          <w:p>
            <w:r>
              <w:rPr>
                <w:sz w:val="19"/>
              </w:rPr>
              <w:t>"Document Name is required"</w:t>
            </w:r>
          </w:p>
        </w:tc>
      </w:tr>
      <w:tr>
        <w:tc>
          <w:tcPr>
            <w:tcW w:type="dxa" w:w="1994"/>
            <w:shd w:val="clear" w:color="auto" w:fill="EEF3F8"/>
          </w:tcPr>
          <w:p>
            <w:r>
              <w:rPr>
                <w:sz w:val="19"/>
              </w:rPr>
              <w:t>Document Number</w:t>
            </w:r>
          </w:p>
        </w:tc>
        <w:tc>
          <w:tcPr>
            <w:tcW w:type="dxa" w:w="1994"/>
            <w:shd w:val="clear" w:color="auto" w:fill="EEF3F8"/>
          </w:tcPr>
          <w:p>
            <w:r>
              <w:rPr>
                <w:sz w:val="19"/>
              </w:rPr>
              <w:t>text</w:t>
            </w:r>
          </w:p>
        </w:tc>
        <w:tc>
          <w:tcPr>
            <w:tcW w:type="dxa" w:w="1994"/>
            <w:shd w:val="clear" w:color="auto" w:fill="EEF3F8"/>
          </w:tcPr>
          <w:p>
            <w:r>
              <w:rPr>
                <w:sz w:val="19"/>
              </w:rPr>
              <w:t>No</w:t>
            </w:r>
          </w:p>
        </w:tc>
        <w:tc>
          <w:tcPr>
            <w:tcW w:type="dxa" w:w="1994"/>
            <w:shd w:val="clear" w:color="auto" w:fill="EEF3F8"/>
          </w:tcPr>
          <w:p/>
        </w:tc>
        <w:tc>
          <w:tcPr>
            <w:tcW w:type="dxa" w:w="1994"/>
            <w:shd w:val="clear" w:color="auto" w:fill="EEF3F8"/>
          </w:tcPr>
          <w:p/>
        </w:tc>
      </w:tr>
      <w:tr>
        <w:tc>
          <w:tcPr>
            <w:tcW w:type="dxa" w:w="1994"/>
          </w:tcPr>
          <w:p>
            <w:r>
              <w:rPr>
                <w:sz w:val="19"/>
              </w:rPr>
              <w:t>Issue Date</w:t>
            </w:r>
          </w:p>
        </w:tc>
        <w:tc>
          <w:tcPr>
            <w:tcW w:type="dxa" w:w="1994"/>
          </w:tcPr>
          <w:p>
            <w:r>
              <w:rPr>
                <w:sz w:val="19"/>
              </w:rPr>
              <w:t>date</w:t>
            </w:r>
          </w:p>
        </w:tc>
        <w:tc>
          <w:tcPr>
            <w:tcW w:type="dxa" w:w="1994"/>
          </w:tcPr>
          <w:p>
            <w:r>
              <w:rPr>
                <w:sz w:val="19"/>
              </w:rPr>
              <w:t>No</w:t>
            </w:r>
          </w:p>
        </w:tc>
        <w:tc>
          <w:tcPr>
            <w:tcW w:type="dxa" w:w="1994"/>
          </w:tcPr>
          <w:p/>
        </w:tc>
        <w:tc>
          <w:tcPr>
            <w:tcW w:type="dxa" w:w="1994"/>
          </w:tcPr>
          <w:p/>
        </w:tc>
      </w:tr>
      <w:tr>
        <w:tc>
          <w:tcPr>
            <w:tcW w:type="dxa" w:w="1994"/>
            <w:shd w:val="clear" w:color="auto" w:fill="EEF3F8"/>
          </w:tcPr>
          <w:p>
            <w:r>
              <w:rPr>
                <w:sz w:val="19"/>
              </w:rPr>
              <w:t>Expiry Date</w:t>
            </w:r>
          </w:p>
        </w:tc>
        <w:tc>
          <w:tcPr>
            <w:tcW w:type="dxa" w:w="1994"/>
            <w:shd w:val="clear" w:color="auto" w:fill="EEF3F8"/>
          </w:tcPr>
          <w:p>
            <w:r>
              <w:rPr>
                <w:sz w:val="19"/>
              </w:rPr>
              <w:t>date</w:t>
            </w:r>
          </w:p>
        </w:tc>
        <w:tc>
          <w:tcPr>
            <w:tcW w:type="dxa" w:w="1994"/>
            <w:shd w:val="clear" w:color="auto" w:fill="EEF3F8"/>
          </w:tcPr>
          <w:p>
            <w:r>
              <w:rPr>
                <w:sz w:val="19"/>
              </w:rPr>
              <w:t>No</w:t>
            </w:r>
          </w:p>
        </w:tc>
        <w:tc>
          <w:tcPr>
            <w:tcW w:type="dxa" w:w="1994"/>
            <w:shd w:val="clear" w:color="auto" w:fill="EEF3F8"/>
          </w:tcPr>
          <w:p/>
        </w:tc>
        <w:tc>
          <w:tcPr>
            <w:tcW w:type="dxa" w:w="1994"/>
            <w:shd w:val="clear" w:color="auto" w:fill="EEF3F8"/>
          </w:tcPr>
          <w:p/>
        </w:tc>
      </w:tr>
      <w:tr>
        <w:tc>
          <w:tcPr>
            <w:tcW w:type="dxa" w:w="1994"/>
          </w:tcPr>
          <w:p>
            <w:r>
              <w:rPr>
                <w:sz w:val="19"/>
              </w:rPr>
              <w:t>Issuing Authority</w:t>
            </w:r>
          </w:p>
        </w:tc>
        <w:tc>
          <w:tcPr>
            <w:tcW w:type="dxa" w:w="1994"/>
          </w:tcPr>
          <w:p>
            <w:r>
              <w:rPr>
                <w:sz w:val="19"/>
              </w:rPr>
              <w:t>text</w:t>
            </w:r>
          </w:p>
        </w:tc>
        <w:tc>
          <w:tcPr>
            <w:tcW w:type="dxa" w:w="1994"/>
          </w:tcPr>
          <w:p>
            <w:r>
              <w:rPr>
                <w:sz w:val="19"/>
              </w:rPr>
              <w:t>No</w:t>
            </w:r>
          </w:p>
        </w:tc>
        <w:tc>
          <w:tcPr>
            <w:tcW w:type="dxa" w:w="1994"/>
          </w:tcPr>
          <w:p/>
        </w:tc>
        <w:tc>
          <w:tcPr>
            <w:tcW w:type="dxa" w:w="1994"/>
          </w:tcPr>
          <w:p/>
        </w:tc>
      </w:tr>
      <w:tr>
        <w:tc>
          <w:tcPr>
            <w:tcW w:type="dxa" w:w="1994"/>
            <w:shd w:val="clear" w:color="auto" w:fill="EEF3F8"/>
          </w:tcPr>
          <w:p>
            <w:r>
              <w:rPr>
                <w:sz w:val="19"/>
              </w:rPr>
              <w:t>Confidentiality</w:t>
            </w:r>
          </w:p>
        </w:tc>
        <w:tc>
          <w:tcPr>
            <w:tcW w:type="dxa" w:w="1994"/>
            <w:shd w:val="clear" w:color="auto" w:fill="EEF3F8"/>
          </w:tcPr>
          <w:p>
            <w:r>
              <w:rPr>
                <w:sz w:val="19"/>
              </w:rPr>
              <w:t>dropdown</w:t>
            </w:r>
          </w:p>
        </w:tc>
        <w:tc>
          <w:tcPr>
            <w:tcW w:type="dxa" w:w="1994"/>
            <w:shd w:val="clear" w:color="auto" w:fill="EEF3F8"/>
          </w:tcPr>
          <w:p>
            <w:r>
              <w:rPr>
                <w:sz w:val="19"/>
              </w:rPr>
              <w:t>No</w:t>
            </w:r>
          </w:p>
        </w:tc>
        <w:tc>
          <w:tcPr>
            <w:tcW w:type="dxa" w:w="1994"/>
            <w:shd w:val="clear" w:color="auto" w:fill="EEF3F8"/>
          </w:tcPr>
          <w:p>
            <w:r>
              <w:rPr>
                <w:sz w:val="19"/>
              </w:rPr>
              <w:t>Public, Internal, Confidential</w:t>
            </w:r>
          </w:p>
        </w:tc>
        <w:tc>
          <w:tcPr>
            <w:tcW w:type="dxa" w:w="1994"/>
            <w:shd w:val="clear" w:color="auto" w:fill="EEF3F8"/>
          </w:tcPr>
          <w:p/>
        </w:tc>
      </w:tr>
      <w:tr>
        <w:tc>
          <w:tcPr>
            <w:tcW w:type="dxa" w:w="1994"/>
          </w:tcPr>
          <w:p>
            <w:r>
              <w:rPr>
                <w:sz w:val="19"/>
              </w:rPr>
              <w:t>Tags</w:t>
            </w:r>
          </w:p>
        </w:tc>
        <w:tc>
          <w:tcPr>
            <w:tcW w:type="dxa" w:w="1994"/>
          </w:tcPr>
          <w:p>
            <w:r>
              <w:rPr>
                <w:sz w:val="19"/>
              </w:rPr>
              <w:t>text</w:t>
            </w:r>
          </w:p>
        </w:tc>
        <w:tc>
          <w:tcPr>
            <w:tcW w:type="dxa" w:w="1994"/>
          </w:tcPr>
          <w:p>
            <w:r>
              <w:rPr>
                <w:sz w:val="19"/>
              </w:rPr>
              <w:t>No</w:t>
            </w:r>
          </w:p>
        </w:tc>
        <w:tc>
          <w:tcPr>
            <w:tcW w:type="dxa" w:w="1994"/>
          </w:tcPr>
          <w:p>
            <w:r>
              <w:rPr>
                <w:sz w:val="19"/>
              </w:rPr>
              <w:t>Comma separated</w:t>
            </w:r>
          </w:p>
        </w:tc>
        <w:tc>
          <w:tcPr>
            <w:tcW w:type="dxa" w:w="1994"/>
          </w:tcPr>
          <w:p>
            <w:r>
              <w:rPr>
                <w:sz w:val="19"/>
              </w:rPr>
              <w:t>Split into a list on save</w:t>
            </w:r>
          </w:p>
        </w:tc>
      </w:tr>
      <w:tr>
        <w:tc>
          <w:tcPr>
            <w:tcW w:type="dxa" w:w="1994"/>
            <w:shd w:val="clear" w:color="auto" w:fill="EEF3F8"/>
          </w:tcPr>
          <w:p>
            <w:r>
              <w:rPr>
                <w:sz w:val="19"/>
              </w:rPr>
              <w:t>Description</w:t>
            </w:r>
          </w:p>
        </w:tc>
        <w:tc>
          <w:tcPr>
            <w:tcW w:type="dxa" w:w="1994"/>
            <w:shd w:val="clear" w:color="auto" w:fill="EEF3F8"/>
          </w:tcPr>
          <w:p>
            <w:r>
              <w:rPr>
                <w:sz w:val="19"/>
              </w:rPr>
              <w:t>text</w:t>
            </w:r>
          </w:p>
        </w:tc>
        <w:tc>
          <w:tcPr>
            <w:tcW w:type="dxa" w:w="1994"/>
            <w:shd w:val="clear" w:color="auto" w:fill="EEF3F8"/>
          </w:tcPr>
          <w:p>
            <w:r>
              <w:rPr>
                <w:sz w:val="19"/>
              </w:rPr>
              <w:t>No</w:t>
            </w:r>
          </w:p>
        </w:tc>
        <w:tc>
          <w:tcPr>
            <w:tcW w:type="dxa" w:w="1994"/>
            <w:shd w:val="clear" w:color="auto" w:fill="EEF3F8"/>
          </w:tcPr>
          <w:p/>
        </w:tc>
        <w:tc>
          <w:tcPr>
            <w:tcW w:type="dxa" w:w="1994"/>
            <w:shd w:val="clear" w:color="auto" w:fill="EEF3F8"/>
          </w:tcPr>
          <w:p/>
        </w:tc>
      </w:tr>
      <w:tr>
        <w:tc>
          <w:tcPr>
            <w:tcW w:type="dxa" w:w="1994"/>
          </w:tcPr>
          <w:p>
            <w:r>
              <w:rPr>
                <w:sz w:val="19"/>
              </w:rPr>
              <w:t>Remarks</w:t>
            </w:r>
          </w:p>
        </w:tc>
        <w:tc>
          <w:tcPr>
            <w:tcW w:type="dxa" w:w="1994"/>
          </w:tcPr>
          <w:p>
            <w:r>
              <w:rPr>
                <w:sz w:val="19"/>
              </w:rPr>
              <w:t>text</w:t>
            </w:r>
          </w:p>
        </w:tc>
        <w:tc>
          <w:tcPr>
            <w:tcW w:type="dxa" w:w="1994"/>
          </w:tcPr>
          <w:p>
            <w:r>
              <w:rPr>
                <w:sz w:val="19"/>
              </w:rPr>
              <w:t>No</w:t>
            </w:r>
          </w:p>
        </w:tc>
        <w:tc>
          <w:tcPr>
            <w:tcW w:type="dxa" w:w="1994"/>
          </w:tcPr>
          <w:p/>
        </w:tc>
        <w:tc>
          <w:tcPr>
            <w:tcW w:type="dxa" w:w="1994"/>
          </w:tcPr>
          <w:p/>
        </w:tc>
      </w:tr>
    </w:tbl>
    <w:p/>
    <w:p>
      <w:r>
        <w:t xml:space="preserve">Button </w:t>
      </w:r>
      <w:r>
        <w:rPr>
          <w:b/>
        </w:rPr>
        <w:t>Save Document</w:t>
      </w:r>
      <w:r>
        <w:t xml:space="preserve"> (shows "Uploading…"). Each listed document has </w:t>
      </w:r>
      <w:r>
        <w:rPr>
          <w:b/>
        </w:rPr>
        <w:t>Open</w:t>
      </w:r>
      <w:r>
        <w:t xml:space="preserve"> (SharePoint link) and </w:t>
      </w:r>
      <w:r>
        <w:rPr>
          <w:b/>
        </w:rPr>
        <w:t>Delete</w:t>
      </w:r>
      <w:r>
        <w:t xml:space="preserve"> (with confirmation). Documents cannot be edited, only re-uploaded.</w:t>
      </w:r>
    </w:p>
    <w:p>
      <w:pPr>
        <w:pStyle w:val="Heading4"/>
      </w:pPr>
      <w:r>
        <w:t>Statuses &amp; workflow</w:t>
      </w:r>
    </w:p>
    <w:p>
      <w:r>
        <w:t>No approval workflow. Financial year status is Open or Closed (see rules above). All company-record edits are recorded automatically in the audit trail.</w:t>
      </w:r>
    </w:p>
    <w:p>
      <w:pPr>
        <w:pStyle w:val="Heading3"/>
      </w:pPr>
      <w:r>
        <w:t>Branches — /dashboard/organization/plants</w:t>
      </w:r>
    </w:p>
    <w:p>
      <w:r>
        <w:t>Branches (also called plants or units in messages) are the company's locations. They are also created automatically when a user signs in or is synced from Azure with an office location that does not yet exist as a branch.</w:t>
      </w:r>
    </w:p>
    <w:p>
      <w:pPr>
        <w:pStyle w:val="Heading4"/>
      </w:pPr>
      <w:r>
        <w:t>List view</w:t>
      </w:r>
    </w:p>
    <w:p>
      <w:r>
        <w:t>Title "All Branches". A search box ("Search Branch…") filters on branch name, code, company, branch type, branch manager and industry/function.</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What it shows</w:t>
            </w:r>
          </w:p>
        </w:tc>
      </w:tr>
      <w:tr>
        <w:tc>
          <w:tcPr>
            <w:tcW w:type="dxa" w:w="4986"/>
          </w:tcPr>
          <w:p>
            <w:r>
              <w:rPr>
                <w:sz w:val="19"/>
              </w:rPr>
              <w:t>Branch Code</w:t>
            </w:r>
          </w:p>
        </w:tc>
        <w:tc>
          <w:tcPr>
            <w:tcW w:type="dxa" w:w="4986"/>
          </w:tcPr>
          <w:p>
            <w:r>
              <w:rPr>
                <w:sz w:val="19"/>
              </w:rPr>
              <w:t>Code</w:t>
            </w:r>
          </w:p>
        </w:tc>
      </w:tr>
      <w:tr>
        <w:tc>
          <w:tcPr>
            <w:tcW w:type="dxa" w:w="4986"/>
            <w:shd w:val="clear" w:color="auto" w:fill="EEF3F8"/>
          </w:tcPr>
          <w:p>
            <w:r>
              <w:rPr>
                <w:sz w:val="19"/>
              </w:rPr>
              <w:t>Branch Name</w:t>
            </w:r>
          </w:p>
        </w:tc>
        <w:tc>
          <w:tcPr>
            <w:tcW w:type="dxa" w:w="4986"/>
            <w:shd w:val="clear" w:color="auto" w:fill="EEF3F8"/>
          </w:tcPr>
          <w:p>
            <w:r>
              <w:rPr>
                <w:sz w:val="19"/>
              </w:rPr>
              <w:t>Name</w:t>
            </w:r>
          </w:p>
        </w:tc>
      </w:tr>
      <w:tr>
        <w:tc>
          <w:tcPr>
            <w:tcW w:type="dxa" w:w="4986"/>
          </w:tcPr>
          <w:p>
            <w:r>
              <w:rPr>
                <w:sz w:val="19"/>
              </w:rPr>
              <w:t>Company</w:t>
            </w:r>
          </w:p>
        </w:tc>
        <w:tc>
          <w:tcPr>
            <w:tcW w:type="dxa" w:w="4986"/>
          </w:tcPr>
          <w:p>
            <w:r>
              <w:rPr>
                <w:sz w:val="19"/>
              </w:rPr>
              <w:t>Company name</w:t>
            </w:r>
          </w:p>
        </w:tc>
      </w:tr>
      <w:tr>
        <w:tc>
          <w:tcPr>
            <w:tcW w:type="dxa" w:w="4986"/>
            <w:shd w:val="clear" w:color="auto" w:fill="EEF3F8"/>
          </w:tcPr>
          <w:p>
            <w:r>
              <w:rPr>
                <w:sz w:val="19"/>
              </w:rPr>
              <w:t>Branch Type</w:t>
            </w:r>
          </w:p>
        </w:tc>
        <w:tc>
          <w:tcPr>
            <w:tcW w:type="dxa" w:w="4986"/>
            <w:shd w:val="clear" w:color="auto" w:fill="EEF3F8"/>
          </w:tcPr>
          <w:p>
            <w:r>
              <w:rPr>
                <w:sz w:val="19"/>
              </w:rPr>
              <w:t>e.g. Manufacturing</w:t>
            </w:r>
          </w:p>
        </w:tc>
      </w:tr>
      <w:tr>
        <w:tc>
          <w:tcPr>
            <w:tcW w:type="dxa" w:w="4986"/>
          </w:tcPr>
          <w:p>
            <w:r>
              <w:rPr>
                <w:sz w:val="19"/>
              </w:rPr>
              <w:t>Branch Manager</w:t>
            </w:r>
          </w:p>
        </w:tc>
        <w:tc>
          <w:tcPr>
            <w:tcW w:type="dxa" w:w="4986"/>
          </w:tcPr>
          <w:p>
            <w:r>
              <w:rPr>
                <w:sz w:val="19"/>
              </w:rPr>
              <w:t>Manager's name</w:t>
            </w:r>
          </w:p>
        </w:tc>
      </w:tr>
      <w:tr>
        <w:tc>
          <w:tcPr>
            <w:tcW w:type="dxa" w:w="4986"/>
            <w:shd w:val="clear" w:color="auto" w:fill="EEF3F8"/>
          </w:tcPr>
          <w:p>
            <w:r>
              <w:rPr>
                <w:sz w:val="19"/>
              </w:rPr>
              <w:t>Industry / Function</w:t>
            </w:r>
          </w:p>
        </w:tc>
        <w:tc>
          <w:tcPr>
            <w:tcW w:type="dxa" w:w="4986"/>
            <w:shd w:val="clear" w:color="auto" w:fill="EEF3F8"/>
          </w:tcPr>
          <w:p>
            <w:r>
              <w:rPr>
                <w:sz w:val="19"/>
              </w:rPr>
              <w:t>Text</w:t>
            </w:r>
          </w:p>
        </w:tc>
      </w:tr>
      <w:tr>
        <w:tc>
          <w:tcPr>
            <w:tcW w:type="dxa" w:w="4986"/>
          </w:tcPr>
          <w:p>
            <w:r>
              <w:rPr>
                <w:sz w:val="19"/>
              </w:rPr>
              <w:t>Status</w:t>
            </w:r>
          </w:p>
        </w:tc>
        <w:tc>
          <w:tcPr>
            <w:tcW w:type="dxa" w:w="4986"/>
          </w:tcPr>
          <w:p>
            <w:r>
              <w:rPr>
                <w:sz w:val="19"/>
              </w:rPr>
              <w:t>Colored badge: Active (green), Inactive (grey), Under Maintenance (amber), Under Construction (blue), Closed (red)</w:t>
            </w:r>
          </w:p>
        </w:tc>
      </w:tr>
      <w:tr>
        <w:tc>
          <w:tcPr>
            <w:tcW w:type="dxa" w:w="4986"/>
            <w:shd w:val="clear" w:color="auto" w:fill="EEF3F8"/>
          </w:tcPr>
          <w:p>
            <w:r>
              <w:rPr>
                <w:sz w:val="19"/>
              </w:rPr>
              <w:t>Created Date</w:t>
            </w:r>
          </w:p>
        </w:tc>
        <w:tc>
          <w:tcPr>
            <w:tcW w:type="dxa" w:w="4986"/>
            <w:shd w:val="clear" w:color="auto" w:fill="EEF3F8"/>
          </w:tcPr>
          <w:p>
            <w:r>
              <w:rPr>
                <w:sz w:val="19"/>
              </w:rPr>
              <w:t>Date created</w:t>
            </w:r>
          </w:p>
        </w:tc>
      </w:tr>
      <w:tr>
        <w:tc>
          <w:tcPr>
            <w:tcW w:type="dxa" w:w="4986"/>
          </w:tcPr>
          <w:p>
            <w:r>
              <w:rPr>
                <w:sz w:val="19"/>
              </w:rPr>
              <w:t>Last Updated</w:t>
            </w:r>
          </w:p>
        </w:tc>
        <w:tc>
          <w:tcPr>
            <w:tcW w:type="dxa" w:w="4986"/>
          </w:tcPr>
          <w:p>
            <w:r>
              <w:rPr>
                <w:sz w:val="19"/>
              </w:rPr>
              <w:t>Date last changed</w:t>
            </w:r>
          </w:p>
        </w:tc>
      </w:tr>
      <w:tr>
        <w:tc>
          <w:tcPr>
            <w:tcW w:type="dxa" w:w="4986"/>
            <w:shd w:val="clear" w:color="auto" w:fill="EEF3F8"/>
          </w:tcPr>
          <w:p>
            <w:r>
              <w:rPr>
                <w:sz w:val="19"/>
              </w:rPr>
              <w:t>(actions)</w:t>
            </w:r>
          </w:p>
        </w:tc>
        <w:tc>
          <w:tcPr>
            <w:tcW w:type="dxa" w:w="4986"/>
            <w:shd w:val="clear" w:color="auto" w:fill="EEF3F8"/>
          </w:tcPr>
          <w:p>
            <w:r>
              <w:rPr>
                <w:sz w:val="19"/>
              </w:rPr>
              <w:t>Row actions</w:t>
            </w:r>
          </w:p>
        </w:tc>
      </w:tr>
    </w:tbl>
    <w:p/>
    <w:p>
      <w:r>
        <w:t xml:space="preserve">Clicking a row opens the branch view. </w:t>
      </w:r>
      <w:r>
        <w:rPr>
          <w:b/>
        </w:rPr>
        <w:t>Top button:</w:t>
      </w:r>
      <w:r>
        <w:t xml:space="preserve"> </w:t>
      </w:r>
      <w:r>
        <w:rPr>
          <w:b/>
        </w:rPr>
        <w:t>+ Add Branch</w:t>
      </w:r>
      <w:r>
        <w:t xml:space="preserve"> (needs Branches "Create").</w:t>
      </w:r>
    </w:p>
    <w:p>
      <w:r>
        <w:rPr>
          <w:b/>
        </w:rPr>
        <w:t>Row actions:</w:t>
      </w:r>
    </w:p>
    <w:p>
      <w:pPr>
        <w:pStyle w:val="ListBullet"/>
      </w:pPr>
      <w:r>
        <w:rPr>
          <w:b/>
        </w:rPr>
        <w:t>View</w:t>
      </w:r>
      <w:r>
        <w:t xml:space="preserve"> — opens the branch view.</w:t>
      </w:r>
    </w:p>
    <w:p>
      <w:pPr>
        <w:pStyle w:val="ListBullet"/>
      </w:pPr>
      <w:r>
        <w:rPr>
          <w:b/>
        </w:rPr>
        <w:t>Edit</w:t>
      </w:r>
      <w:r>
        <w:t xml:space="preserve"> — opens the edit page (needs Branches "Edit").</w:t>
      </w:r>
    </w:p>
    <w:p>
      <w:pPr>
        <w:pStyle w:val="ListBullet"/>
      </w:pPr>
      <w:r>
        <w:rPr>
          <w:b/>
        </w:rPr>
        <w:t>Deactivate / Activate</w:t>
      </w:r>
      <w:r>
        <w:t xml:space="preserve"> — toggles status between Active and Inactive in one click (needs Branches "Edit").</w:t>
      </w:r>
    </w:p>
    <w:p>
      <w:pPr>
        <w:pStyle w:val="ListBullet"/>
      </w:pPr>
      <w:r>
        <w:rPr>
          <w:b/>
        </w:rPr>
        <w:t>Delete</w:t>
      </w:r>
      <w:r>
        <w:t xml:space="preserve"> — needs Branches "Delete" (and, for non-admins, having created the branch). A browser confirmation asks "Delete branch …? This cannot be undone." The server refuses the delete if anything uses the branch — users, departments, the company default-plant setting, cost centers, store locations, maintenance assets, production workstations/work orders, RRV builds, HR employee profiles/holidays/shifts/assets/visitors/lifecycle events, electrical jobs, hydraulic systems, sales orders, or any other table pointing at it — and lists the counts, advising "Set the plant to Inactive instead". When the delete is allowed, the branch's own addresses, user assignments, documents (also removed from SharePoint) and per-plant settings are deleted with it.</w:t>
      </w:r>
    </w:p>
    <w:p>
      <w:pPr>
        <w:pStyle w:val="Heading4"/>
      </w:pPr>
      <w:r>
        <w:t>Create form — /dashboard/organization/plants/new</w:t>
      </w:r>
    </w:p>
    <w:p>
      <w:r>
        <w:t xml:space="preserve">Title "Add Branch" with breadcrumb "Branches › New" and a </w:t>
      </w:r>
      <w:r>
        <w:rPr>
          <w:b/>
        </w:rPr>
        <w:t>← Back</w:t>
      </w:r>
      <w:r>
        <w:t xml:space="preserve"> button. The tab bar shows all eight branch tabs but only Basic is usable; clicking another tab shows "Save this branch first — Address, Users, Stores, Cost Centers, and Documents can be added from the Edit page once the branch exists." Needs Branches "Create".</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Branch Name</w:t>
            </w:r>
          </w:p>
        </w:tc>
        <w:tc>
          <w:tcPr>
            <w:tcW w:type="dxa" w:w="1994"/>
          </w:tcPr>
          <w:p>
            <w:r>
              <w:rPr>
                <w:sz w:val="19"/>
              </w:rPr>
              <w:t>text</w:t>
            </w:r>
          </w:p>
        </w:tc>
        <w:tc>
          <w:tcPr>
            <w:tcW w:type="dxa" w:w="1994"/>
          </w:tcPr>
          <w:p>
            <w:r>
              <w:rPr>
                <w:sz w:val="19"/>
              </w:rPr>
              <w:t>Yes</w:t>
            </w:r>
          </w:p>
        </w:tc>
        <w:tc>
          <w:tcPr>
            <w:tcW w:type="dxa" w:w="1994"/>
          </w:tcPr>
          <w:p>
            <w:r>
              <w:rPr>
                <w:sz w:val="19"/>
              </w:rPr>
              <w:t>Placeholder "Unit 3"</w:t>
            </w:r>
          </w:p>
        </w:tc>
        <w:tc>
          <w:tcPr>
            <w:tcW w:type="dxa" w:w="1994"/>
          </w:tcPr>
          <w:p>
            <w:r>
              <w:rPr>
                <w:sz w:val="19"/>
              </w:rPr>
              <w:t>"Branch name is required"</w:t>
            </w:r>
          </w:p>
        </w:tc>
      </w:tr>
      <w:tr>
        <w:tc>
          <w:tcPr>
            <w:tcW w:type="dxa" w:w="1994"/>
            <w:shd w:val="clear" w:color="auto" w:fill="EEF3F8"/>
          </w:tcPr>
          <w:p>
            <w:r>
              <w:rPr>
                <w:sz w:val="19"/>
              </w:rPr>
              <w:t>Branch Code</w:t>
            </w:r>
          </w:p>
        </w:tc>
        <w:tc>
          <w:tcPr>
            <w:tcW w:type="dxa" w:w="1994"/>
            <w:shd w:val="clear" w:color="auto" w:fill="EEF3F8"/>
          </w:tcPr>
          <w:p>
            <w:r>
              <w:rPr>
                <w:sz w:val="19"/>
              </w:rPr>
              <w:t>text</w:t>
            </w:r>
          </w:p>
        </w:tc>
        <w:tc>
          <w:tcPr>
            <w:tcW w:type="dxa" w:w="1994"/>
            <w:shd w:val="clear" w:color="auto" w:fill="EEF3F8"/>
          </w:tcPr>
          <w:p>
            <w:r>
              <w:rPr>
                <w:sz w:val="19"/>
              </w:rPr>
              <w:t>Yes</w:t>
            </w:r>
          </w:p>
        </w:tc>
        <w:tc>
          <w:tcPr>
            <w:tcW w:type="dxa" w:w="1994"/>
            <w:shd w:val="clear" w:color="auto" w:fill="EEF3F8"/>
          </w:tcPr>
          <w:p>
            <w:r>
              <w:rPr>
                <w:sz w:val="19"/>
              </w:rPr>
              <w:t>Placeholder "Unit 3"</w:t>
            </w:r>
          </w:p>
        </w:tc>
        <w:tc>
          <w:tcPr>
            <w:tcW w:type="dxa" w:w="1994"/>
            <w:shd w:val="clear" w:color="auto" w:fill="EEF3F8"/>
          </w:tcPr>
          <w:p>
            <w:r>
              <w:rPr>
                <w:sz w:val="19"/>
              </w:rPr>
              <w:t>Must be unique ("Plant code '…' already exists")</w:t>
            </w:r>
          </w:p>
        </w:tc>
      </w:tr>
      <w:tr>
        <w:tc>
          <w:tcPr>
            <w:tcW w:type="dxa" w:w="1994"/>
          </w:tcPr>
          <w:p>
            <w:r>
              <w:rPr>
                <w:sz w:val="19"/>
              </w:rPr>
              <w:t>Company</w:t>
            </w:r>
          </w:p>
        </w:tc>
        <w:tc>
          <w:tcPr>
            <w:tcW w:type="dxa" w:w="1994"/>
          </w:tcPr>
          <w:p>
            <w:r>
              <w:rPr>
                <w:sz w:val="19"/>
              </w:rPr>
              <w:t>dropdown</w:t>
            </w:r>
          </w:p>
        </w:tc>
        <w:tc>
          <w:tcPr>
            <w:tcW w:type="dxa" w:w="1994"/>
          </w:tcPr>
          <w:p>
            <w:r>
              <w:rPr>
                <w:sz w:val="19"/>
              </w:rPr>
              <w:t>Yes</w:t>
            </w:r>
          </w:p>
        </w:tc>
        <w:tc>
          <w:tcPr>
            <w:tcW w:type="dxa" w:w="1994"/>
          </w:tcPr>
          <w:p>
            <w:r>
              <w:rPr>
                <w:sz w:val="19"/>
              </w:rPr>
              <w:t>The single company record</w:t>
            </w:r>
          </w:p>
        </w:tc>
        <w:tc>
          <w:tcPr>
            <w:tcW w:type="dxa" w:w="1994"/>
          </w:tcPr>
          <w:p>
            <w:r>
              <w:rPr>
                <w:sz w:val="19"/>
              </w:rPr>
              <w:t>"Company is required"</w:t>
            </w:r>
          </w:p>
        </w:tc>
      </w:tr>
      <w:tr>
        <w:tc>
          <w:tcPr>
            <w:tcW w:type="dxa" w:w="1994"/>
            <w:shd w:val="clear" w:color="auto" w:fill="EEF3F8"/>
          </w:tcPr>
          <w:p>
            <w:r>
              <w:rPr>
                <w:sz w:val="19"/>
              </w:rPr>
              <w:t>Branch Type</w:t>
            </w:r>
          </w:p>
        </w:tc>
        <w:tc>
          <w:tcPr>
            <w:tcW w:type="dxa" w:w="1994"/>
            <w:shd w:val="clear" w:color="auto" w:fill="EEF3F8"/>
          </w:tcPr>
          <w:p>
            <w:r>
              <w:rPr>
                <w:sz w:val="19"/>
              </w:rPr>
              <w:t>text</w:t>
            </w:r>
          </w:p>
        </w:tc>
        <w:tc>
          <w:tcPr>
            <w:tcW w:type="dxa" w:w="1994"/>
            <w:shd w:val="clear" w:color="auto" w:fill="EEF3F8"/>
          </w:tcPr>
          <w:p>
            <w:r>
              <w:rPr>
                <w:sz w:val="19"/>
              </w:rPr>
              <w:t>Yes</w:t>
            </w:r>
          </w:p>
        </w:tc>
        <w:tc>
          <w:tcPr>
            <w:tcW w:type="dxa" w:w="1994"/>
            <w:shd w:val="clear" w:color="auto" w:fill="EEF3F8"/>
          </w:tcPr>
          <w:p>
            <w:r>
              <w:rPr>
                <w:sz w:val="19"/>
              </w:rPr>
              <w:t>Placeholder "Manufacturing"</w:t>
            </w:r>
          </w:p>
        </w:tc>
        <w:tc>
          <w:tcPr>
            <w:tcW w:type="dxa" w:w="1994"/>
            <w:shd w:val="clear" w:color="auto" w:fill="EEF3F8"/>
          </w:tcPr>
          <w:p>
            <w:r>
              <w:rPr>
                <w:sz w:val="19"/>
              </w:rPr>
              <w:t>"Branch type is required"</w:t>
            </w:r>
          </w:p>
        </w:tc>
      </w:tr>
      <w:tr>
        <w:tc>
          <w:tcPr>
            <w:tcW w:type="dxa" w:w="1994"/>
          </w:tcPr>
          <w:p>
            <w:r>
              <w:rPr>
                <w:sz w:val="19"/>
              </w:rPr>
              <w:t>Branch Status</w:t>
            </w:r>
          </w:p>
        </w:tc>
        <w:tc>
          <w:tcPr>
            <w:tcW w:type="dxa" w:w="1994"/>
          </w:tcPr>
          <w:p>
            <w:r>
              <w:rPr>
                <w:sz w:val="19"/>
              </w:rPr>
              <w:t>dropdown</w:t>
            </w:r>
          </w:p>
        </w:tc>
        <w:tc>
          <w:tcPr>
            <w:tcW w:type="dxa" w:w="1994"/>
          </w:tcPr>
          <w:p>
            <w:r>
              <w:rPr>
                <w:sz w:val="19"/>
              </w:rPr>
              <w:t>Yes</w:t>
            </w:r>
          </w:p>
        </w:tc>
        <w:tc>
          <w:tcPr>
            <w:tcW w:type="dxa" w:w="1994"/>
          </w:tcPr>
          <w:p>
            <w:r>
              <w:rPr>
                <w:sz w:val="19"/>
              </w:rPr>
              <w:t>Active, Inactive, Under Maintenance, Under Construction, Closed</w:t>
            </w:r>
          </w:p>
        </w:tc>
        <w:tc>
          <w:tcPr>
            <w:tcW w:type="dxa" w:w="1994"/>
          </w:tcPr>
          <w:p>
            <w:r>
              <w:rPr>
                <w:sz w:val="19"/>
              </w:rPr>
              <w:t>Default Active</w:t>
            </w:r>
          </w:p>
        </w:tc>
      </w:tr>
      <w:tr>
        <w:tc>
          <w:tcPr>
            <w:tcW w:type="dxa" w:w="1994"/>
            <w:shd w:val="clear" w:color="auto" w:fill="EEF3F8"/>
          </w:tcPr>
          <w:p>
            <w:r>
              <w:rPr>
                <w:sz w:val="19"/>
              </w:rPr>
              <w:t>Branch Head</w:t>
            </w:r>
          </w:p>
        </w:tc>
        <w:tc>
          <w:tcPr>
            <w:tcW w:type="dxa" w:w="1994"/>
            <w:shd w:val="clear" w:color="auto" w:fill="EEF3F8"/>
          </w:tcPr>
          <w:p>
            <w:r>
              <w:rPr>
                <w:sz w:val="19"/>
              </w:rPr>
              <w:t>dropdown</w:t>
            </w:r>
          </w:p>
        </w:tc>
        <w:tc>
          <w:tcPr>
            <w:tcW w:type="dxa" w:w="1994"/>
            <w:shd w:val="clear" w:color="auto" w:fill="EEF3F8"/>
          </w:tcPr>
          <w:p>
            <w:r>
              <w:rPr>
                <w:sz w:val="19"/>
              </w:rPr>
              <w:t>No</w:t>
            </w:r>
          </w:p>
        </w:tc>
        <w:tc>
          <w:tcPr>
            <w:tcW w:type="dxa" w:w="1994"/>
            <w:shd w:val="clear" w:color="auto" w:fill="EEF3F8"/>
          </w:tcPr>
          <w:p>
            <w:r>
              <w:rPr>
                <w:sz w:val="19"/>
              </w:rPr>
              <w:t>User directory</w:t>
            </w:r>
          </w:p>
        </w:tc>
        <w:tc>
          <w:tcPr>
            <w:tcW w:type="dxa" w:w="1994"/>
            <w:shd w:val="clear" w:color="auto" w:fill="EEF3F8"/>
          </w:tcPr>
          <w:p/>
        </w:tc>
      </w:tr>
      <w:tr>
        <w:tc>
          <w:tcPr>
            <w:tcW w:type="dxa" w:w="1994"/>
          </w:tcPr>
          <w:p>
            <w:r>
              <w:rPr>
                <w:sz w:val="19"/>
              </w:rPr>
              <w:t>Branch Manager</w:t>
            </w:r>
          </w:p>
        </w:tc>
        <w:tc>
          <w:tcPr>
            <w:tcW w:type="dxa" w:w="1994"/>
          </w:tcPr>
          <w:p>
            <w:r>
              <w:rPr>
                <w:sz w:val="19"/>
              </w:rPr>
              <w:t>dropdown</w:t>
            </w:r>
          </w:p>
        </w:tc>
        <w:tc>
          <w:tcPr>
            <w:tcW w:type="dxa" w:w="1994"/>
          </w:tcPr>
          <w:p>
            <w:r>
              <w:rPr>
                <w:sz w:val="19"/>
              </w:rPr>
              <w:t>No</w:t>
            </w:r>
          </w:p>
        </w:tc>
        <w:tc>
          <w:tcPr>
            <w:tcW w:type="dxa" w:w="1994"/>
          </w:tcPr>
          <w:p>
            <w:r>
              <w:rPr>
                <w:sz w:val="19"/>
              </w:rPr>
              <w:t>User directory</w:t>
            </w:r>
          </w:p>
        </w:tc>
        <w:tc>
          <w:tcPr>
            <w:tcW w:type="dxa" w:w="1994"/>
          </w:tcPr>
          <w:p/>
        </w:tc>
      </w:tr>
      <w:tr>
        <w:tc>
          <w:tcPr>
            <w:tcW w:type="dxa" w:w="1994"/>
            <w:shd w:val="clear" w:color="auto" w:fill="EEF3F8"/>
          </w:tcPr>
          <w:p>
            <w:r>
              <w:rPr>
                <w:sz w:val="19"/>
              </w:rPr>
              <w:t>Established Date</w:t>
            </w:r>
          </w:p>
        </w:tc>
        <w:tc>
          <w:tcPr>
            <w:tcW w:type="dxa" w:w="1994"/>
            <w:shd w:val="clear" w:color="auto" w:fill="EEF3F8"/>
          </w:tcPr>
          <w:p>
            <w:r>
              <w:rPr>
                <w:sz w:val="19"/>
              </w:rPr>
              <w:t>date</w:t>
            </w:r>
          </w:p>
        </w:tc>
        <w:tc>
          <w:tcPr>
            <w:tcW w:type="dxa" w:w="1994"/>
            <w:shd w:val="clear" w:color="auto" w:fill="EEF3F8"/>
          </w:tcPr>
          <w:p>
            <w:r>
              <w:rPr>
                <w:sz w:val="19"/>
              </w:rPr>
              <w:t>No</w:t>
            </w:r>
          </w:p>
        </w:tc>
        <w:tc>
          <w:tcPr>
            <w:tcW w:type="dxa" w:w="1994"/>
            <w:shd w:val="clear" w:color="auto" w:fill="EEF3F8"/>
          </w:tcPr>
          <w:p/>
        </w:tc>
        <w:tc>
          <w:tcPr>
            <w:tcW w:type="dxa" w:w="1994"/>
            <w:shd w:val="clear" w:color="auto" w:fill="EEF3F8"/>
          </w:tcPr>
          <w:p/>
        </w:tc>
      </w:tr>
      <w:tr>
        <w:tc>
          <w:tcPr>
            <w:tcW w:type="dxa" w:w="1994"/>
          </w:tcPr>
          <w:p>
            <w:r>
              <w:rPr>
                <w:sz w:val="19"/>
              </w:rPr>
              <w:t>Industry / Function</w:t>
            </w:r>
          </w:p>
        </w:tc>
        <w:tc>
          <w:tcPr>
            <w:tcW w:type="dxa" w:w="1994"/>
          </w:tcPr>
          <w:p>
            <w:r>
              <w:rPr>
                <w:sz w:val="19"/>
              </w:rPr>
              <w:t>text</w:t>
            </w:r>
          </w:p>
        </w:tc>
        <w:tc>
          <w:tcPr>
            <w:tcW w:type="dxa" w:w="1994"/>
          </w:tcPr>
          <w:p>
            <w:r>
              <w:rPr>
                <w:sz w:val="19"/>
              </w:rPr>
              <w:t>No</w:t>
            </w:r>
          </w:p>
        </w:tc>
        <w:tc>
          <w:tcPr>
            <w:tcW w:type="dxa" w:w="1994"/>
          </w:tcPr>
          <w:p/>
        </w:tc>
        <w:tc>
          <w:tcPr>
            <w:tcW w:type="dxa" w:w="1994"/>
          </w:tcPr>
          <w:p/>
        </w:tc>
      </w:tr>
      <w:tr>
        <w:tc>
          <w:tcPr>
            <w:tcW w:type="dxa" w:w="1994"/>
            <w:shd w:val="clear" w:color="auto" w:fill="EEF3F8"/>
          </w:tcPr>
          <w:p>
            <w:r>
              <w:rPr>
                <w:sz w:val="19"/>
              </w:rPr>
              <w:t>Active From</w:t>
            </w:r>
          </w:p>
        </w:tc>
        <w:tc>
          <w:tcPr>
            <w:tcW w:type="dxa" w:w="1994"/>
            <w:shd w:val="clear" w:color="auto" w:fill="EEF3F8"/>
          </w:tcPr>
          <w:p>
            <w:r>
              <w:rPr>
                <w:sz w:val="19"/>
              </w:rPr>
              <w:t>date</w:t>
            </w:r>
          </w:p>
        </w:tc>
        <w:tc>
          <w:tcPr>
            <w:tcW w:type="dxa" w:w="1994"/>
            <w:shd w:val="clear" w:color="auto" w:fill="EEF3F8"/>
          </w:tcPr>
          <w:p>
            <w:r>
              <w:rPr>
                <w:sz w:val="19"/>
              </w:rPr>
              <w:t>No</w:t>
            </w:r>
          </w:p>
        </w:tc>
        <w:tc>
          <w:tcPr>
            <w:tcW w:type="dxa" w:w="1994"/>
            <w:shd w:val="clear" w:color="auto" w:fill="EEF3F8"/>
          </w:tcPr>
          <w:p/>
        </w:tc>
        <w:tc>
          <w:tcPr>
            <w:tcW w:type="dxa" w:w="1994"/>
            <w:shd w:val="clear" w:color="auto" w:fill="EEF3F8"/>
          </w:tcPr>
          <w:p/>
        </w:tc>
      </w:tr>
      <w:tr>
        <w:tc>
          <w:tcPr>
            <w:tcW w:type="dxa" w:w="1994"/>
          </w:tcPr>
          <w:p>
            <w:r>
              <w:rPr>
                <w:sz w:val="19"/>
              </w:rPr>
              <w:t>Description</w:t>
            </w:r>
          </w:p>
        </w:tc>
        <w:tc>
          <w:tcPr>
            <w:tcW w:type="dxa" w:w="1994"/>
          </w:tcPr>
          <w:p>
            <w:r>
              <w:rPr>
                <w:sz w:val="19"/>
              </w:rPr>
              <w:t>text area</w:t>
            </w:r>
          </w:p>
        </w:tc>
        <w:tc>
          <w:tcPr>
            <w:tcW w:type="dxa" w:w="1994"/>
          </w:tcPr>
          <w:p>
            <w:r>
              <w:rPr>
                <w:sz w:val="19"/>
              </w:rPr>
              <w:t>No</w:t>
            </w:r>
          </w:p>
        </w:tc>
        <w:tc>
          <w:tcPr>
            <w:tcW w:type="dxa" w:w="1994"/>
          </w:tcPr>
          <w:p/>
        </w:tc>
        <w:tc>
          <w:tcPr>
            <w:tcW w:type="dxa" w:w="1994"/>
          </w:tcPr>
          <w:p/>
        </w:tc>
      </w:tr>
      <w:tr>
        <w:tc>
          <w:tcPr>
            <w:tcW w:type="dxa" w:w="1994"/>
            <w:shd w:val="clear" w:color="auto" w:fill="EEF3F8"/>
          </w:tcPr>
          <w:p>
            <w:r>
              <w:rPr>
                <w:sz w:val="19"/>
              </w:rPr>
              <w:t>Remarks</w:t>
            </w:r>
          </w:p>
        </w:tc>
        <w:tc>
          <w:tcPr>
            <w:tcW w:type="dxa" w:w="1994"/>
            <w:shd w:val="clear" w:color="auto" w:fill="EEF3F8"/>
          </w:tcPr>
          <w:p>
            <w:r>
              <w:rPr>
                <w:sz w:val="19"/>
              </w:rPr>
              <w:t>text area</w:t>
            </w:r>
          </w:p>
        </w:tc>
        <w:tc>
          <w:tcPr>
            <w:tcW w:type="dxa" w:w="1994"/>
            <w:shd w:val="clear" w:color="auto" w:fill="EEF3F8"/>
          </w:tcPr>
          <w:p>
            <w:r>
              <w:rPr>
                <w:sz w:val="19"/>
              </w:rPr>
              <w:t>No</w:t>
            </w:r>
          </w:p>
        </w:tc>
        <w:tc>
          <w:tcPr>
            <w:tcW w:type="dxa" w:w="1994"/>
            <w:shd w:val="clear" w:color="auto" w:fill="EEF3F8"/>
          </w:tcPr>
          <w:p/>
        </w:tc>
        <w:tc>
          <w:tcPr>
            <w:tcW w:type="dxa" w:w="1994"/>
            <w:shd w:val="clear" w:color="auto" w:fill="EEF3F8"/>
          </w:tcPr>
          <w:p/>
        </w:tc>
      </w:tr>
    </w:tbl>
    <w:p/>
    <w:p>
      <w:r>
        <w:t xml:space="preserve">Buttons </w:t>
      </w:r>
      <w:r>
        <w:rPr>
          <w:b/>
        </w:rPr>
        <w:t>Cancel</w:t>
      </w:r>
      <w:r>
        <w:t xml:space="preserve"> and </w:t>
      </w:r>
      <w:r>
        <w:rPr>
          <w:b/>
        </w:rPr>
        <w:t>Save Branch</w:t>
      </w:r>
      <w:r>
        <w:t>. After saving, the user lands on the new branch's Edit page.</w:t>
      </w:r>
    </w:p>
    <w:p>
      <w:pPr>
        <w:pStyle w:val="Heading4"/>
      </w:pPr>
      <w:r>
        <w:t>View page — /dashboard/organization/plants/[ref]</w:t>
      </w:r>
    </w:p>
    <w:p>
      <w:r>
        <w:rPr>
          <w:b/>
        </w:rPr>
        <w:t>Header:</w:t>
      </w:r>
      <w:r>
        <w:t xml:space="preserve"> branch name, status badge, "Code: …". Buttons </w:t>
      </w:r>
      <w:r>
        <w:rPr>
          <w:b/>
        </w:rPr>
        <w:t>← Back</w:t>
      </w:r>
      <w:r>
        <w:t xml:space="preserve"> (to the list) and </w:t>
      </w:r>
      <w:r>
        <w:rPr>
          <w:b/>
        </w:rPr>
        <w:t>Edit</w:t>
      </w:r>
      <w:r>
        <w:t xml:space="preserve"> (needs Branches "Edit"). An edited or invalid link shows an "Invalid link" message with "Back to branches".</w:t>
      </w:r>
    </w:p>
    <w:p>
      <w:r>
        <w:t>Eight tabs:</w:t>
      </w:r>
    </w:p>
    <w:p>
      <w:r>
        <w:rPr>
          <w:b/>
        </w:rPr>
        <w:t>Basic</w:t>
      </w:r>
      <w:r>
        <w:t xml:space="preserve"> — Company, Branch Type, Branch Head, Branch Manager, Established Date, Industry / Function, Active From, Description, Remarks.</w:t>
      </w:r>
    </w:p>
    <w:p>
      <w:r>
        <w:rPr>
          <w:b/>
        </w:rPr>
        <w:t>Address</w:t>
      </w:r>
      <w:r>
        <w:t xml:space="preserve"> — cards with address type, PRIMARY / INACTIVE badges and the joined address.</w:t>
      </w:r>
    </w:p>
    <w:p>
      <w:r>
        <w:rPr>
          <w:b/>
        </w:rPr>
        <w:t>Operational Configuration</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Field</w:t>
            </w:r>
          </w:p>
        </w:tc>
        <w:tc>
          <w:tcPr>
            <w:tcW w:type="dxa" w:w="4986"/>
            <w:shd w:val="clear" w:color="auto" w:fill="1F3A5F"/>
          </w:tcPr>
          <w:p>
            <w:r/>
            <w:r>
              <w:rPr>
                <w:b/>
                <w:color w:val="FFFFFF"/>
                <w:sz w:val="19"/>
              </w:rPr>
              <w:t>Meaning</w:t>
            </w:r>
          </w:p>
        </w:tc>
      </w:tr>
      <w:tr>
        <w:tc>
          <w:tcPr>
            <w:tcW w:type="dxa" w:w="4986"/>
          </w:tcPr>
          <w:p>
            <w:r>
              <w:rPr>
                <w:sz w:val="19"/>
              </w:rPr>
              <w:t>Working Calendar</w:t>
            </w:r>
          </w:p>
        </w:tc>
        <w:tc>
          <w:tcPr>
            <w:tcW w:type="dxa" w:w="4986"/>
          </w:tcPr>
          <w:p>
            <w:r>
              <w:rPr>
                <w:sz w:val="19"/>
              </w:rPr>
              <w:t>Text</w:t>
            </w:r>
          </w:p>
        </w:tc>
      </w:tr>
      <w:tr>
        <w:tc>
          <w:tcPr>
            <w:tcW w:type="dxa" w:w="4986"/>
            <w:shd w:val="clear" w:color="auto" w:fill="EEF3F8"/>
          </w:tcPr>
          <w:p>
            <w:r>
              <w:rPr>
                <w:sz w:val="19"/>
              </w:rPr>
              <w:t>Working Days</w:t>
            </w:r>
          </w:p>
        </w:tc>
        <w:tc>
          <w:tcPr>
            <w:tcW w:type="dxa" w:w="4986"/>
            <w:shd w:val="clear" w:color="auto" w:fill="EEF3F8"/>
          </w:tcPr>
          <w:p>
            <w:r>
              <w:rPr>
                <w:sz w:val="19"/>
              </w:rPr>
              <w:t>e.g. Mon–Fri</w:t>
            </w:r>
          </w:p>
        </w:tc>
      </w:tr>
      <w:tr>
        <w:tc>
          <w:tcPr>
            <w:tcW w:type="dxa" w:w="4986"/>
          </w:tcPr>
          <w:p>
            <w:r>
              <w:rPr>
                <w:sz w:val="19"/>
              </w:rPr>
              <w:t>Working Hours</w:t>
            </w:r>
          </w:p>
        </w:tc>
        <w:tc>
          <w:tcPr>
            <w:tcW w:type="dxa" w:w="4986"/>
          </w:tcPr>
          <w:p>
            <w:r>
              <w:rPr>
                <w:sz w:val="19"/>
              </w:rPr>
              <w:t>e.g. 09:00–18:00</w:t>
            </w:r>
          </w:p>
        </w:tc>
      </w:tr>
      <w:tr>
        <w:tc>
          <w:tcPr>
            <w:tcW w:type="dxa" w:w="4986"/>
            <w:shd w:val="clear" w:color="auto" w:fill="EEF3F8"/>
          </w:tcPr>
          <w:p>
            <w:r>
              <w:rPr>
                <w:sz w:val="19"/>
              </w:rPr>
              <w:t>Time Zone</w:t>
            </w:r>
          </w:p>
        </w:tc>
        <w:tc>
          <w:tcPr>
            <w:tcW w:type="dxa" w:w="4986"/>
            <w:shd w:val="clear" w:color="auto" w:fill="EEF3F8"/>
          </w:tcPr>
          <w:p>
            <w:r>
              <w:rPr>
                <w:sz w:val="19"/>
              </w:rPr>
              <w:t>e.g. Asia/Kolkata</w:t>
            </w:r>
          </w:p>
        </w:tc>
      </w:tr>
      <w:tr>
        <w:tc>
          <w:tcPr>
            <w:tcW w:type="dxa" w:w="4986"/>
          </w:tcPr>
          <w:p>
            <w:r>
              <w:rPr>
                <w:sz w:val="19"/>
              </w:rPr>
              <w:t>Default Store</w:t>
            </w:r>
          </w:p>
        </w:tc>
        <w:tc>
          <w:tcPr>
            <w:tcW w:type="dxa" w:w="4986"/>
          </w:tcPr>
          <w:p>
            <w:r>
              <w:rPr>
                <w:sz w:val="19"/>
              </w:rPr>
              <w:t>Name of the default store location of this branch</w:t>
            </w:r>
          </w:p>
        </w:tc>
      </w:tr>
      <w:tr>
        <w:tc>
          <w:tcPr>
            <w:tcW w:type="dxa" w:w="4986"/>
            <w:shd w:val="clear" w:color="auto" w:fill="EEF3F8"/>
          </w:tcPr>
          <w:p>
            <w:r>
              <w:rPr>
                <w:sz w:val="19"/>
              </w:rPr>
              <w:t>Default Cost Center</w:t>
            </w:r>
          </w:p>
        </w:tc>
        <w:tc>
          <w:tcPr>
            <w:tcW w:type="dxa" w:w="4986"/>
            <w:shd w:val="clear" w:color="auto" w:fill="EEF3F8"/>
          </w:tcPr>
          <w:p>
            <w:r>
              <w:rPr>
                <w:sz w:val="19"/>
              </w:rPr>
              <w:t>Name of the default cost center</w:t>
            </w:r>
          </w:p>
        </w:tc>
      </w:tr>
      <w:tr>
        <w:tc>
          <w:tcPr>
            <w:tcW w:type="dxa" w:w="4986"/>
          </w:tcPr>
          <w:p>
            <w:r>
              <w:rPr>
                <w:sz w:val="19"/>
              </w:rPr>
              <w:t>Default Profit Center</w:t>
            </w:r>
          </w:p>
        </w:tc>
        <w:tc>
          <w:tcPr>
            <w:tcW w:type="dxa" w:w="4986"/>
          </w:tcPr>
          <w:p>
            <w:r>
              <w:rPr>
                <w:sz w:val="19"/>
              </w:rPr>
              <w:t>Text</w:t>
            </w:r>
          </w:p>
        </w:tc>
      </w:tr>
      <w:tr>
        <w:tc>
          <w:tcPr>
            <w:tcW w:type="dxa" w:w="4986"/>
            <w:shd w:val="clear" w:color="auto" w:fill="EEF3F8"/>
          </w:tcPr>
          <w:p>
            <w:r>
              <w:rPr>
                <w:sz w:val="19"/>
              </w:rPr>
              <w:t>Currency</w:t>
            </w:r>
          </w:p>
        </w:tc>
        <w:tc>
          <w:tcPr>
            <w:tcW w:type="dxa" w:w="4986"/>
            <w:shd w:val="clear" w:color="auto" w:fill="EEF3F8"/>
          </w:tcPr>
          <w:p>
            <w:r>
              <w:rPr>
                <w:sz w:val="19"/>
              </w:rPr>
              <w:t>e.g. INR</w:t>
            </w:r>
          </w:p>
        </w:tc>
      </w:tr>
    </w:tbl>
    <w:p/>
    <w:p>
      <w:r>
        <w:rPr>
          <w:b/>
        </w:rPr>
        <w:t>Branch Users</w:t>
      </w:r>
      <w:r>
        <w:t xml:space="preserve"> — users posted to this branch: name, role badge, PRIMARY badge (primary branch of that user), then designation · department · access level · employee ID.</w:t>
      </w:r>
    </w:p>
    <w:p>
      <w:r>
        <w:rPr>
          <w:b/>
        </w:rPr>
        <w:t>Branch Departments</w:t>
      </w:r>
      <w:r>
        <w:t xml:space="preserve"> — departments belonging to this branch (name, code, head names). Note "Managed from Organization &gt; Department."</w:t>
      </w:r>
    </w:p>
    <w:p>
      <w:r>
        <w:rPr>
          <w:b/>
        </w:rPr>
        <w:t>Branch Stores</w:t>
      </w:r>
      <w:r>
        <w:t xml:space="preserve"> — store locations of this branch: name, DEFAULT badge if it is the branch's default store, then code · type · manager · status.</w:t>
      </w:r>
    </w:p>
    <w:p>
      <w:r>
        <w:rPr>
          <w:b/>
        </w:rPr>
        <w:t>Branch Cost Centers</w:t>
      </w:r>
      <w:r>
        <w:t xml:space="preserve"> — cost centers: name, DEFAULT badge, then code · type · department · head.</w:t>
      </w:r>
    </w:p>
    <w:p>
      <w:r>
        <w:rPr>
          <w:b/>
        </w:rPr>
        <w:t>Branch Documents</w:t>
      </w:r>
      <w:r>
        <w:t xml:space="preserve"> — documents: name, type badge, file name, expiry date, version (v…), </w:t>
      </w:r>
      <w:r>
        <w:rPr>
          <w:b/>
        </w:rPr>
        <w:t>Open</w:t>
      </w:r>
      <w:r>
        <w:t xml:space="preserve"> link.</w:t>
      </w:r>
    </w:p>
    <w:p>
      <w:pPr>
        <w:pStyle w:val="Heading4"/>
      </w:pPr>
      <w:r>
        <w:t>Edit — /dashboard/organization/plants/[ref]/edit</w:t>
      </w:r>
    </w:p>
    <w:p>
      <w:r>
        <w:t>Needs Branches "Edit". Same eight tabs, all editable except Branch Departments (read-only list; "Departments are created and edited from Organization &gt; Department").</w:t>
      </w:r>
    </w:p>
    <w:p>
      <w:r>
        <w:rPr>
          <w:b/>
        </w:rPr>
        <w:t>Basic</w:t>
      </w:r>
      <w:r>
        <w:t xml:space="preserve"> — Branch Name *, Branch Code * (converted to capitals; must stay unique), Branch Type *, Branch Status * (same five values), Branch Head, Branch Manager (user directory), Established Date, Industry / Function, Description, Active From, Remarks. Company is not shown on edit. Screen checks: name and code must not be blank. </w:t>
      </w:r>
      <w:r>
        <w:rPr>
          <w:b/>
        </w:rPr>
        <w:t>Cancel</w:t>
      </w:r>
      <w:r>
        <w:t xml:space="preserve"> and </w:t>
      </w:r>
      <w:r>
        <w:rPr>
          <w:b/>
        </w:rPr>
        <w:t>Save Changes</w:t>
      </w:r>
      <w:r>
        <w:t xml:space="preserve"> appear at the bottom on Basic and Operational Configuration.</w:t>
      </w:r>
    </w:p>
    <w:p>
      <w:r>
        <w:rPr>
          <w:b/>
        </w:rPr>
        <w:t>Operational Configuration</w:t>
      </w:r>
      <w:r>
        <w:t xml:space="preserve"> — Working Calendar (marked *, not enforced), Working Days (placeholder "Mon–Fri"), Working Hours ("09:00–18:00"), Time Zone ("Asia/Kolkata"), Default Store (dropdown of this branch's stores), Default Cost Center (dropdown of this branch's cost centers), Default Profit Center (text), Currency ("INR"). Note: stores and cost centers are created on their own tabs and then chosen as defaults here.</w:t>
      </w:r>
    </w:p>
    <w:p>
      <w:r>
        <w:rPr>
          <w:b/>
        </w:rPr>
        <w:t>Address</w:t>
      </w:r>
      <w:r>
        <w:t xml:space="preserve"> (add/edit form plus list):</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Address Type</w:t>
            </w:r>
          </w:p>
        </w:tc>
        <w:tc>
          <w:tcPr>
            <w:tcW w:type="dxa" w:w="1994"/>
          </w:tcPr>
          <w:p>
            <w:r>
              <w:rPr>
                <w:sz w:val="19"/>
              </w:rPr>
              <w:t>text</w:t>
            </w:r>
          </w:p>
        </w:tc>
        <w:tc>
          <w:tcPr>
            <w:tcW w:type="dxa" w:w="1994"/>
          </w:tcPr>
          <w:p>
            <w:r>
              <w:rPr>
                <w:sz w:val="19"/>
              </w:rPr>
              <w:t>Marked *</w:t>
            </w:r>
          </w:p>
        </w:tc>
        <w:tc>
          <w:tcPr>
            <w:tcW w:type="dxa" w:w="1994"/>
          </w:tcPr>
          <w:p>
            <w:r>
              <w:rPr>
                <w:sz w:val="19"/>
              </w:rPr>
              <w:t>Placeholder "Main Plant"</w:t>
            </w:r>
          </w:p>
        </w:tc>
        <w:tc>
          <w:tcPr>
            <w:tcW w:type="dxa" w:w="1994"/>
          </w:tcPr>
          <w:p>
            <w:r>
              <w:rPr>
                <w:sz w:val="19"/>
              </w:rPr>
              <w:t>Only Address Line 1 is actually checked</w:t>
            </w:r>
          </w:p>
        </w:tc>
      </w:tr>
      <w:tr>
        <w:tc>
          <w:tcPr>
            <w:tcW w:type="dxa" w:w="1994"/>
            <w:shd w:val="clear" w:color="auto" w:fill="EEF3F8"/>
          </w:tcPr>
          <w:p>
            <w:r>
              <w:rPr>
                <w:sz w:val="19"/>
              </w:rPr>
              <w:t>Landmark</w:t>
            </w:r>
          </w:p>
        </w:tc>
        <w:tc>
          <w:tcPr>
            <w:tcW w:type="dxa" w:w="1994"/>
            <w:shd w:val="clear" w:color="auto" w:fill="EEF3F8"/>
          </w:tcPr>
          <w:p>
            <w:r>
              <w:rPr>
                <w:sz w:val="19"/>
              </w:rPr>
              <w:t>text</w:t>
            </w:r>
          </w:p>
        </w:tc>
        <w:tc>
          <w:tcPr>
            <w:tcW w:type="dxa" w:w="1994"/>
            <w:shd w:val="clear" w:color="auto" w:fill="EEF3F8"/>
          </w:tcPr>
          <w:p>
            <w:r>
              <w:rPr>
                <w:sz w:val="19"/>
              </w:rPr>
              <w:t>No</w:t>
            </w:r>
          </w:p>
        </w:tc>
        <w:tc>
          <w:tcPr>
            <w:tcW w:type="dxa" w:w="1994"/>
            <w:shd w:val="clear" w:color="auto" w:fill="EEF3F8"/>
          </w:tcPr>
          <w:p/>
        </w:tc>
        <w:tc>
          <w:tcPr>
            <w:tcW w:type="dxa" w:w="1994"/>
            <w:shd w:val="clear" w:color="auto" w:fill="EEF3F8"/>
          </w:tcPr>
          <w:p/>
        </w:tc>
      </w:tr>
      <w:tr>
        <w:tc>
          <w:tcPr>
            <w:tcW w:type="dxa" w:w="1994"/>
          </w:tcPr>
          <w:p>
            <w:r>
              <w:rPr>
                <w:sz w:val="19"/>
              </w:rPr>
              <w:t>Address Line 1</w:t>
            </w:r>
          </w:p>
        </w:tc>
        <w:tc>
          <w:tcPr>
            <w:tcW w:type="dxa" w:w="1994"/>
          </w:tcPr>
          <w:p>
            <w:r>
              <w:rPr>
                <w:sz w:val="19"/>
              </w:rPr>
              <w:t>text</w:t>
            </w:r>
          </w:p>
        </w:tc>
        <w:tc>
          <w:tcPr>
            <w:tcW w:type="dxa" w:w="1994"/>
          </w:tcPr>
          <w:p>
            <w:r>
              <w:rPr>
                <w:sz w:val="19"/>
              </w:rPr>
              <w:t>Yes</w:t>
            </w:r>
          </w:p>
        </w:tc>
        <w:tc>
          <w:tcPr>
            <w:tcW w:type="dxa" w:w="1994"/>
          </w:tcPr>
          <w:p/>
        </w:tc>
        <w:tc>
          <w:tcPr>
            <w:tcW w:type="dxa" w:w="1994"/>
          </w:tcPr>
          <w:p>
            <w:r>
              <w:rPr>
                <w:sz w:val="19"/>
              </w:rPr>
              <w:t>"Address Line 1 is required"</w:t>
            </w:r>
          </w:p>
        </w:tc>
      </w:tr>
      <w:tr>
        <w:tc>
          <w:tcPr>
            <w:tcW w:type="dxa" w:w="1994"/>
            <w:shd w:val="clear" w:color="auto" w:fill="EEF3F8"/>
          </w:tcPr>
          <w:p>
            <w:r>
              <w:rPr>
                <w:sz w:val="19"/>
              </w:rPr>
              <w:t>Address Line 2</w:t>
            </w:r>
          </w:p>
        </w:tc>
        <w:tc>
          <w:tcPr>
            <w:tcW w:type="dxa" w:w="1994"/>
            <w:shd w:val="clear" w:color="auto" w:fill="EEF3F8"/>
          </w:tcPr>
          <w:p>
            <w:r>
              <w:rPr>
                <w:sz w:val="19"/>
              </w:rPr>
              <w:t>text</w:t>
            </w:r>
          </w:p>
        </w:tc>
        <w:tc>
          <w:tcPr>
            <w:tcW w:type="dxa" w:w="1994"/>
            <w:shd w:val="clear" w:color="auto" w:fill="EEF3F8"/>
          </w:tcPr>
          <w:p>
            <w:r>
              <w:rPr>
                <w:sz w:val="19"/>
              </w:rPr>
              <w:t>No</w:t>
            </w:r>
          </w:p>
        </w:tc>
        <w:tc>
          <w:tcPr>
            <w:tcW w:type="dxa" w:w="1994"/>
            <w:shd w:val="clear" w:color="auto" w:fill="EEF3F8"/>
          </w:tcPr>
          <w:p/>
        </w:tc>
        <w:tc>
          <w:tcPr>
            <w:tcW w:type="dxa" w:w="1994"/>
            <w:shd w:val="clear" w:color="auto" w:fill="EEF3F8"/>
          </w:tcPr>
          <w:p/>
        </w:tc>
      </w:tr>
      <w:tr>
        <w:tc>
          <w:tcPr>
            <w:tcW w:type="dxa" w:w="1994"/>
          </w:tcPr>
          <w:p>
            <w:r>
              <w:rPr>
                <w:sz w:val="19"/>
              </w:rPr>
              <w:t>Country</w:t>
            </w:r>
          </w:p>
        </w:tc>
        <w:tc>
          <w:tcPr>
            <w:tcW w:type="dxa" w:w="1994"/>
          </w:tcPr>
          <w:p>
            <w:r>
              <w:rPr>
                <w:sz w:val="19"/>
              </w:rPr>
              <w:t>text</w:t>
            </w:r>
          </w:p>
        </w:tc>
        <w:tc>
          <w:tcPr>
            <w:tcW w:type="dxa" w:w="1994"/>
          </w:tcPr>
          <w:p>
            <w:r>
              <w:rPr>
                <w:sz w:val="19"/>
              </w:rPr>
              <w:t>Marked *</w:t>
            </w:r>
          </w:p>
        </w:tc>
        <w:tc>
          <w:tcPr>
            <w:tcW w:type="dxa" w:w="1994"/>
          </w:tcPr>
          <w:p/>
        </w:tc>
        <w:tc>
          <w:tcPr>
            <w:tcW w:type="dxa" w:w="1994"/>
          </w:tcPr>
          <w:p>
            <w:r>
              <w:rPr>
                <w:sz w:val="19"/>
              </w:rPr>
              <w:t>Not enforced</w:t>
            </w:r>
          </w:p>
        </w:tc>
      </w:tr>
      <w:tr>
        <w:tc>
          <w:tcPr>
            <w:tcW w:type="dxa" w:w="1994"/>
            <w:shd w:val="clear" w:color="auto" w:fill="EEF3F8"/>
          </w:tcPr>
          <w:p>
            <w:r>
              <w:rPr>
                <w:sz w:val="19"/>
              </w:rPr>
              <w:t>State / UT</w:t>
            </w:r>
          </w:p>
        </w:tc>
        <w:tc>
          <w:tcPr>
            <w:tcW w:type="dxa" w:w="1994"/>
            <w:shd w:val="clear" w:color="auto" w:fill="EEF3F8"/>
          </w:tcPr>
          <w:p>
            <w:r>
              <w:rPr>
                <w:sz w:val="19"/>
              </w:rPr>
              <w:t>text</w:t>
            </w:r>
          </w:p>
        </w:tc>
        <w:tc>
          <w:tcPr>
            <w:tcW w:type="dxa" w:w="1994"/>
            <w:shd w:val="clear" w:color="auto" w:fill="EEF3F8"/>
          </w:tcPr>
          <w:p>
            <w:r>
              <w:rPr>
                <w:sz w:val="19"/>
              </w:rPr>
              <w:t>Marked *</w:t>
            </w:r>
          </w:p>
        </w:tc>
        <w:tc>
          <w:tcPr>
            <w:tcW w:type="dxa" w:w="1994"/>
            <w:shd w:val="clear" w:color="auto" w:fill="EEF3F8"/>
          </w:tcPr>
          <w:p/>
        </w:tc>
        <w:tc>
          <w:tcPr>
            <w:tcW w:type="dxa" w:w="1994"/>
            <w:shd w:val="clear" w:color="auto" w:fill="EEF3F8"/>
          </w:tcPr>
          <w:p>
            <w:r>
              <w:rPr>
                <w:sz w:val="19"/>
              </w:rPr>
              <w:t>Not enforced</w:t>
            </w:r>
          </w:p>
        </w:tc>
      </w:tr>
      <w:tr>
        <w:tc>
          <w:tcPr>
            <w:tcW w:type="dxa" w:w="1994"/>
          </w:tcPr>
          <w:p>
            <w:r>
              <w:rPr>
                <w:sz w:val="19"/>
              </w:rPr>
              <w:t>City</w:t>
            </w:r>
          </w:p>
        </w:tc>
        <w:tc>
          <w:tcPr>
            <w:tcW w:type="dxa" w:w="1994"/>
          </w:tcPr>
          <w:p>
            <w:r>
              <w:rPr>
                <w:sz w:val="19"/>
              </w:rPr>
              <w:t>text</w:t>
            </w:r>
          </w:p>
        </w:tc>
        <w:tc>
          <w:tcPr>
            <w:tcW w:type="dxa" w:w="1994"/>
          </w:tcPr>
          <w:p>
            <w:r>
              <w:rPr>
                <w:sz w:val="19"/>
              </w:rPr>
              <w:t>Marked *</w:t>
            </w:r>
          </w:p>
        </w:tc>
        <w:tc>
          <w:tcPr>
            <w:tcW w:type="dxa" w:w="1994"/>
          </w:tcPr>
          <w:p/>
        </w:tc>
        <w:tc>
          <w:tcPr>
            <w:tcW w:type="dxa" w:w="1994"/>
          </w:tcPr>
          <w:p>
            <w:r>
              <w:rPr>
                <w:sz w:val="19"/>
              </w:rPr>
              <w:t>Not enforced</w:t>
            </w:r>
          </w:p>
        </w:tc>
      </w:tr>
      <w:tr>
        <w:tc>
          <w:tcPr>
            <w:tcW w:type="dxa" w:w="1994"/>
            <w:shd w:val="clear" w:color="auto" w:fill="EEF3F8"/>
          </w:tcPr>
          <w:p>
            <w:r>
              <w:rPr>
                <w:sz w:val="19"/>
              </w:rPr>
              <w:t>District</w:t>
            </w:r>
          </w:p>
        </w:tc>
        <w:tc>
          <w:tcPr>
            <w:tcW w:type="dxa" w:w="1994"/>
            <w:shd w:val="clear" w:color="auto" w:fill="EEF3F8"/>
          </w:tcPr>
          <w:p>
            <w:r>
              <w:rPr>
                <w:sz w:val="19"/>
              </w:rPr>
              <w:t>text</w:t>
            </w:r>
          </w:p>
        </w:tc>
        <w:tc>
          <w:tcPr>
            <w:tcW w:type="dxa" w:w="1994"/>
            <w:shd w:val="clear" w:color="auto" w:fill="EEF3F8"/>
          </w:tcPr>
          <w:p>
            <w:r>
              <w:rPr>
                <w:sz w:val="19"/>
              </w:rPr>
              <w:t>No</w:t>
            </w:r>
          </w:p>
        </w:tc>
        <w:tc>
          <w:tcPr>
            <w:tcW w:type="dxa" w:w="1994"/>
            <w:shd w:val="clear" w:color="auto" w:fill="EEF3F8"/>
          </w:tcPr>
          <w:p/>
        </w:tc>
        <w:tc>
          <w:tcPr>
            <w:tcW w:type="dxa" w:w="1994"/>
            <w:shd w:val="clear" w:color="auto" w:fill="EEF3F8"/>
          </w:tcPr>
          <w:p/>
        </w:tc>
      </w:tr>
      <w:tr>
        <w:tc>
          <w:tcPr>
            <w:tcW w:type="dxa" w:w="1994"/>
          </w:tcPr>
          <w:p>
            <w:r>
              <w:rPr>
                <w:sz w:val="19"/>
              </w:rPr>
              <w:t>PIN Code</w:t>
            </w:r>
          </w:p>
        </w:tc>
        <w:tc>
          <w:tcPr>
            <w:tcW w:type="dxa" w:w="1994"/>
          </w:tcPr>
          <w:p>
            <w:r>
              <w:rPr>
                <w:sz w:val="19"/>
              </w:rPr>
              <w:t>text</w:t>
            </w:r>
          </w:p>
        </w:tc>
        <w:tc>
          <w:tcPr>
            <w:tcW w:type="dxa" w:w="1994"/>
          </w:tcPr>
          <w:p>
            <w:r>
              <w:rPr>
                <w:sz w:val="19"/>
              </w:rPr>
              <w:t>Marked *</w:t>
            </w:r>
          </w:p>
        </w:tc>
        <w:tc>
          <w:tcPr>
            <w:tcW w:type="dxa" w:w="1994"/>
          </w:tcPr>
          <w:p/>
        </w:tc>
        <w:tc>
          <w:tcPr>
            <w:tcW w:type="dxa" w:w="1994"/>
          </w:tcPr>
          <w:p>
            <w:r>
              <w:rPr>
                <w:sz w:val="19"/>
              </w:rPr>
              <w:t>Not enforced</w:t>
            </w:r>
          </w:p>
        </w:tc>
      </w:tr>
      <w:tr>
        <w:tc>
          <w:tcPr>
            <w:tcW w:type="dxa" w:w="1994"/>
            <w:shd w:val="clear" w:color="auto" w:fill="EEF3F8"/>
          </w:tcPr>
          <w:p>
            <w:r>
              <w:rPr>
                <w:sz w:val="19"/>
              </w:rPr>
              <w:t>Primary Address</w:t>
            </w:r>
          </w:p>
        </w:tc>
        <w:tc>
          <w:tcPr>
            <w:tcW w:type="dxa" w:w="1994"/>
            <w:shd w:val="clear" w:color="auto" w:fill="EEF3F8"/>
          </w:tcPr>
          <w:p>
            <w:r>
              <w:rPr>
                <w:sz w:val="19"/>
              </w:rPr>
              <w:t>checkbox</w:t>
            </w:r>
          </w:p>
        </w:tc>
        <w:tc>
          <w:tcPr>
            <w:tcW w:type="dxa" w:w="1994"/>
            <w:shd w:val="clear" w:color="auto" w:fill="EEF3F8"/>
          </w:tcPr>
          <w:p>
            <w:r>
              <w:rPr>
                <w:sz w:val="19"/>
              </w:rPr>
              <w:t>No</w:t>
            </w:r>
          </w:p>
        </w:tc>
        <w:tc>
          <w:tcPr>
            <w:tcW w:type="dxa" w:w="1994"/>
            <w:shd w:val="clear" w:color="auto" w:fill="EEF3F8"/>
          </w:tcPr>
          <w:p/>
        </w:tc>
        <w:tc>
          <w:tcPr>
            <w:tcW w:type="dxa" w:w="1994"/>
            <w:shd w:val="clear" w:color="auto" w:fill="EEF3F8"/>
          </w:tcPr>
          <w:p/>
        </w:tc>
      </w:tr>
      <w:tr>
        <w:tc>
          <w:tcPr>
            <w:tcW w:type="dxa" w:w="1994"/>
          </w:tcPr>
          <w:p>
            <w:r>
              <w:rPr>
                <w:sz w:val="19"/>
              </w:rPr>
              <w:t>Active</w:t>
            </w:r>
          </w:p>
        </w:tc>
        <w:tc>
          <w:tcPr>
            <w:tcW w:type="dxa" w:w="1994"/>
          </w:tcPr>
          <w:p>
            <w:r>
              <w:rPr>
                <w:sz w:val="19"/>
              </w:rPr>
              <w:t>checkbox</w:t>
            </w:r>
          </w:p>
        </w:tc>
        <w:tc>
          <w:tcPr>
            <w:tcW w:type="dxa" w:w="1994"/>
          </w:tcPr>
          <w:p>
            <w:r>
              <w:rPr>
                <w:sz w:val="19"/>
              </w:rPr>
              <w:t>No</w:t>
            </w:r>
          </w:p>
        </w:tc>
        <w:tc>
          <w:tcPr>
            <w:tcW w:type="dxa" w:w="1994"/>
          </w:tcPr>
          <w:p/>
        </w:tc>
        <w:tc>
          <w:tcPr>
            <w:tcW w:type="dxa" w:w="1994"/>
          </w:tcPr>
          <w:p/>
        </w:tc>
      </w:tr>
    </w:tbl>
    <w:p/>
    <w:p>
      <w:r>
        <w:t xml:space="preserve">Buttons </w:t>
      </w:r>
      <w:r>
        <w:rPr>
          <w:b/>
        </w:rPr>
        <w:t>Save Address</w:t>
      </w:r>
      <w:r>
        <w:t xml:space="preserve"> / </w:t>
      </w:r>
      <w:r>
        <w:rPr>
          <w:b/>
        </w:rPr>
        <w:t>Save Changes</w:t>
      </w:r>
      <w:r>
        <w:t xml:space="preserve">, </w:t>
      </w:r>
      <w:r>
        <w:rPr>
          <w:b/>
        </w:rPr>
        <w:t>Cancel edit</w:t>
      </w:r>
      <w:r>
        <w:t xml:space="preserve">, per-row </w:t>
      </w:r>
      <w:r>
        <w:rPr>
          <w:b/>
        </w:rPr>
        <w:t>Edit</w:t>
      </w:r>
      <w:r>
        <w:t xml:space="preserve"> / </w:t>
      </w:r>
      <w:r>
        <w:rPr>
          <w:b/>
        </w:rPr>
        <w:t>Delete</w:t>
      </w:r>
      <w:r>
        <w:t xml:space="preserve"> (with confirmation).</w:t>
      </w:r>
    </w:p>
    <w:p>
      <w:r>
        <w:rPr>
          <w:b/>
        </w:rPr>
        <w:t>Branch Users</w:t>
      </w:r>
      <w:r>
        <w:t xml:space="preserve"> (user posting / assignment):</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User</w:t>
            </w:r>
          </w:p>
        </w:tc>
        <w:tc>
          <w:tcPr>
            <w:tcW w:type="dxa" w:w="1994"/>
          </w:tcPr>
          <w:p>
            <w:r>
              <w:rPr>
                <w:sz w:val="19"/>
              </w:rPr>
              <w:t>dropdown</w:t>
            </w:r>
          </w:p>
        </w:tc>
        <w:tc>
          <w:tcPr>
            <w:tcW w:type="dxa" w:w="1994"/>
          </w:tcPr>
          <w:p>
            <w:r>
              <w:rPr>
                <w:sz w:val="19"/>
              </w:rPr>
              <w:t>Yes</w:t>
            </w:r>
          </w:p>
        </w:tc>
        <w:tc>
          <w:tcPr>
            <w:tcW w:type="dxa" w:w="1994"/>
          </w:tcPr>
          <w:p>
            <w:r>
              <w:rPr>
                <w:sz w:val="19"/>
              </w:rPr>
              <w:t>User directory</w:t>
            </w:r>
          </w:p>
        </w:tc>
        <w:tc>
          <w:tcPr>
            <w:tcW w:type="dxa" w:w="1994"/>
          </w:tcPr>
          <w:p>
            <w:r>
              <w:rPr>
                <w:sz w:val="19"/>
              </w:rPr>
              <w:t>"User is required"</w:t>
            </w:r>
          </w:p>
        </w:tc>
      </w:tr>
      <w:tr>
        <w:tc>
          <w:tcPr>
            <w:tcW w:type="dxa" w:w="1994"/>
            <w:shd w:val="clear" w:color="auto" w:fill="EEF3F8"/>
          </w:tcPr>
          <w:p>
            <w:r>
              <w:rPr>
                <w:sz w:val="19"/>
              </w:rPr>
              <w:t>Employee ID</w:t>
            </w:r>
          </w:p>
        </w:tc>
        <w:tc>
          <w:tcPr>
            <w:tcW w:type="dxa" w:w="1994"/>
            <w:shd w:val="clear" w:color="auto" w:fill="EEF3F8"/>
          </w:tcPr>
          <w:p>
            <w:r>
              <w:rPr>
                <w:sz w:val="19"/>
              </w:rPr>
              <w:t>text</w:t>
            </w:r>
          </w:p>
        </w:tc>
        <w:tc>
          <w:tcPr>
            <w:tcW w:type="dxa" w:w="1994"/>
            <w:shd w:val="clear" w:color="auto" w:fill="EEF3F8"/>
          </w:tcPr>
          <w:p>
            <w:r>
              <w:rPr>
                <w:sz w:val="19"/>
              </w:rPr>
              <w:t>No</w:t>
            </w:r>
          </w:p>
        </w:tc>
        <w:tc>
          <w:tcPr>
            <w:tcW w:type="dxa" w:w="1994"/>
            <w:shd w:val="clear" w:color="auto" w:fill="EEF3F8"/>
          </w:tcPr>
          <w:p/>
        </w:tc>
        <w:tc>
          <w:tcPr>
            <w:tcW w:type="dxa" w:w="1994"/>
            <w:shd w:val="clear" w:color="auto" w:fill="EEF3F8"/>
          </w:tcPr>
          <w:p/>
        </w:tc>
      </w:tr>
      <w:tr>
        <w:tc>
          <w:tcPr>
            <w:tcW w:type="dxa" w:w="1994"/>
          </w:tcPr>
          <w:p>
            <w:r>
              <w:rPr>
                <w:sz w:val="19"/>
              </w:rPr>
              <w:t>Department</w:t>
            </w:r>
          </w:p>
        </w:tc>
        <w:tc>
          <w:tcPr>
            <w:tcW w:type="dxa" w:w="1994"/>
          </w:tcPr>
          <w:p>
            <w:r>
              <w:rPr>
                <w:sz w:val="19"/>
              </w:rPr>
              <w:t>dropdown</w:t>
            </w:r>
          </w:p>
        </w:tc>
        <w:tc>
          <w:tcPr>
            <w:tcW w:type="dxa" w:w="1994"/>
          </w:tcPr>
          <w:p>
            <w:r>
              <w:rPr>
                <w:sz w:val="19"/>
              </w:rPr>
              <w:t>No</w:t>
            </w:r>
          </w:p>
        </w:tc>
        <w:tc>
          <w:tcPr>
            <w:tcW w:type="dxa" w:w="1994"/>
          </w:tcPr>
          <w:p>
            <w:r>
              <w:rPr>
                <w:sz w:val="19"/>
              </w:rPr>
              <w:t>Departments of this branch</w:t>
            </w:r>
          </w:p>
        </w:tc>
        <w:tc>
          <w:tcPr>
            <w:tcW w:type="dxa" w:w="1994"/>
          </w:tcPr>
          <w:p/>
        </w:tc>
      </w:tr>
      <w:tr>
        <w:tc>
          <w:tcPr>
            <w:tcW w:type="dxa" w:w="1994"/>
            <w:shd w:val="clear" w:color="auto" w:fill="EEF3F8"/>
          </w:tcPr>
          <w:p>
            <w:r>
              <w:rPr>
                <w:sz w:val="19"/>
              </w:rPr>
              <w:t>Designation</w:t>
            </w:r>
          </w:p>
        </w:tc>
        <w:tc>
          <w:tcPr>
            <w:tcW w:type="dxa" w:w="1994"/>
            <w:shd w:val="clear" w:color="auto" w:fill="EEF3F8"/>
          </w:tcPr>
          <w:p>
            <w:r>
              <w:rPr>
                <w:sz w:val="19"/>
              </w:rPr>
              <w:t>text</w:t>
            </w:r>
          </w:p>
        </w:tc>
        <w:tc>
          <w:tcPr>
            <w:tcW w:type="dxa" w:w="1994"/>
            <w:shd w:val="clear" w:color="auto" w:fill="EEF3F8"/>
          </w:tcPr>
          <w:p>
            <w:r>
              <w:rPr>
                <w:sz w:val="19"/>
              </w:rPr>
              <w:t>No</w:t>
            </w:r>
          </w:p>
        </w:tc>
        <w:tc>
          <w:tcPr>
            <w:tcW w:type="dxa" w:w="1994"/>
            <w:shd w:val="clear" w:color="auto" w:fill="EEF3F8"/>
          </w:tcPr>
          <w:p/>
        </w:tc>
        <w:tc>
          <w:tcPr>
            <w:tcW w:type="dxa" w:w="1994"/>
            <w:shd w:val="clear" w:color="auto" w:fill="EEF3F8"/>
          </w:tcPr>
          <w:p/>
        </w:tc>
      </w:tr>
      <w:tr>
        <w:tc>
          <w:tcPr>
            <w:tcW w:type="dxa" w:w="1994"/>
          </w:tcPr>
          <w:p>
            <w:r>
              <w:rPr>
                <w:sz w:val="19"/>
              </w:rPr>
              <w:t>Role</w:t>
            </w:r>
          </w:p>
        </w:tc>
        <w:tc>
          <w:tcPr>
            <w:tcW w:type="dxa" w:w="1994"/>
          </w:tcPr>
          <w:p>
            <w:r>
              <w:rPr>
                <w:sz w:val="19"/>
              </w:rPr>
              <w:t>text</w:t>
            </w:r>
          </w:p>
        </w:tc>
        <w:tc>
          <w:tcPr>
            <w:tcW w:type="dxa" w:w="1994"/>
          </w:tcPr>
          <w:p>
            <w:r>
              <w:rPr>
                <w:sz w:val="19"/>
              </w:rPr>
              <w:t>No</w:t>
            </w:r>
          </w:p>
        </w:tc>
        <w:tc>
          <w:tcPr>
            <w:tcW w:type="dxa" w:w="1994"/>
          </w:tcPr>
          <w:p>
            <w:r>
              <w:rPr>
                <w:sz w:val="19"/>
              </w:rPr>
              <w:t>Free text label</w:t>
            </w:r>
          </w:p>
        </w:tc>
        <w:tc>
          <w:tcPr>
            <w:tcW w:type="dxa" w:w="1994"/>
          </w:tcPr>
          <w:p>
            <w:r>
              <w:rPr>
                <w:sz w:val="19"/>
              </w:rPr>
              <w:t>Not a security role</w:t>
            </w:r>
          </w:p>
        </w:tc>
      </w:tr>
      <w:tr>
        <w:tc>
          <w:tcPr>
            <w:tcW w:type="dxa" w:w="1994"/>
            <w:shd w:val="clear" w:color="auto" w:fill="EEF3F8"/>
          </w:tcPr>
          <w:p>
            <w:r>
              <w:rPr>
                <w:sz w:val="19"/>
              </w:rPr>
              <w:t>Access Level</w:t>
            </w:r>
          </w:p>
        </w:tc>
        <w:tc>
          <w:tcPr>
            <w:tcW w:type="dxa" w:w="1994"/>
            <w:shd w:val="clear" w:color="auto" w:fill="EEF3F8"/>
          </w:tcPr>
          <w:p>
            <w:r>
              <w:rPr>
                <w:sz w:val="19"/>
              </w:rPr>
              <w:t>dropdown</w:t>
            </w:r>
          </w:p>
        </w:tc>
        <w:tc>
          <w:tcPr>
            <w:tcW w:type="dxa" w:w="1994"/>
            <w:shd w:val="clear" w:color="auto" w:fill="EEF3F8"/>
          </w:tcPr>
          <w:p>
            <w:r>
              <w:rPr>
                <w:sz w:val="19"/>
              </w:rPr>
              <w:t>No</w:t>
            </w:r>
          </w:p>
        </w:tc>
        <w:tc>
          <w:tcPr>
            <w:tcW w:type="dxa" w:w="1994"/>
            <w:shd w:val="clear" w:color="auto" w:fill="EEF3F8"/>
          </w:tcPr>
          <w:p>
            <w:r>
              <w:rPr>
                <w:sz w:val="19"/>
              </w:rPr>
              <w:t>View, Edit, Admin</w:t>
            </w:r>
          </w:p>
        </w:tc>
        <w:tc>
          <w:tcPr>
            <w:tcW w:type="dxa" w:w="1994"/>
            <w:shd w:val="clear" w:color="auto" w:fill="EEF3F8"/>
          </w:tcPr>
          <w:p/>
        </w:tc>
      </w:tr>
      <w:tr>
        <w:tc>
          <w:tcPr>
            <w:tcW w:type="dxa" w:w="1994"/>
          </w:tcPr>
          <w:p>
            <w:r>
              <w:rPr>
                <w:sz w:val="19"/>
              </w:rPr>
              <w:t>Effective From</w:t>
            </w:r>
          </w:p>
        </w:tc>
        <w:tc>
          <w:tcPr>
            <w:tcW w:type="dxa" w:w="1994"/>
          </w:tcPr>
          <w:p>
            <w:r>
              <w:rPr>
                <w:sz w:val="19"/>
              </w:rPr>
              <w:t>date</w:t>
            </w:r>
          </w:p>
        </w:tc>
        <w:tc>
          <w:tcPr>
            <w:tcW w:type="dxa" w:w="1994"/>
          </w:tcPr>
          <w:p>
            <w:r>
              <w:rPr>
                <w:sz w:val="19"/>
              </w:rPr>
              <w:t>No</w:t>
            </w:r>
          </w:p>
        </w:tc>
        <w:tc>
          <w:tcPr>
            <w:tcW w:type="dxa" w:w="1994"/>
          </w:tcPr>
          <w:p/>
        </w:tc>
        <w:tc>
          <w:tcPr>
            <w:tcW w:type="dxa" w:w="1994"/>
          </w:tcPr>
          <w:p/>
        </w:tc>
      </w:tr>
      <w:tr>
        <w:tc>
          <w:tcPr>
            <w:tcW w:type="dxa" w:w="1994"/>
            <w:shd w:val="clear" w:color="auto" w:fill="EEF3F8"/>
          </w:tcPr>
          <w:p>
            <w:r>
              <w:rPr>
                <w:sz w:val="19"/>
              </w:rPr>
              <w:t>Effective To</w:t>
            </w:r>
          </w:p>
        </w:tc>
        <w:tc>
          <w:tcPr>
            <w:tcW w:type="dxa" w:w="1994"/>
            <w:shd w:val="clear" w:color="auto" w:fill="EEF3F8"/>
          </w:tcPr>
          <w:p>
            <w:r>
              <w:rPr>
                <w:sz w:val="19"/>
              </w:rPr>
              <w:t>date</w:t>
            </w:r>
          </w:p>
        </w:tc>
        <w:tc>
          <w:tcPr>
            <w:tcW w:type="dxa" w:w="1994"/>
            <w:shd w:val="clear" w:color="auto" w:fill="EEF3F8"/>
          </w:tcPr>
          <w:p>
            <w:r>
              <w:rPr>
                <w:sz w:val="19"/>
              </w:rPr>
              <w:t>No</w:t>
            </w:r>
          </w:p>
        </w:tc>
        <w:tc>
          <w:tcPr>
            <w:tcW w:type="dxa" w:w="1994"/>
            <w:shd w:val="clear" w:color="auto" w:fill="EEF3F8"/>
          </w:tcPr>
          <w:p/>
        </w:tc>
        <w:tc>
          <w:tcPr>
            <w:tcW w:type="dxa" w:w="1994"/>
            <w:shd w:val="clear" w:color="auto" w:fill="EEF3F8"/>
          </w:tcPr>
          <w:p/>
        </w:tc>
      </w:tr>
      <w:tr>
        <w:tc>
          <w:tcPr>
            <w:tcW w:type="dxa" w:w="1994"/>
          </w:tcPr>
          <w:p>
            <w:r>
              <w:rPr>
                <w:sz w:val="19"/>
              </w:rPr>
              <w:t>Status</w:t>
            </w:r>
          </w:p>
        </w:tc>
        <w:tc>
          <w:tcPr>
            <w:tcW w:type="dxa" w:w="1994"/>
          </w:tcPr>
          <w:p>
            <w:r>
              <w:rPr>
                <w:sz w:val="19"/>
              </w:rPr>
              <w:t>dropdown</w:t>
            </w:r>
          </w:p>
        </w:tc>
        <w:tc>
          <w:tcPr>
            <w:tcW w:type="dxa" w:w="1994"/>
          </w:tcPr>
          <w:p>
            <w:r>
              <w:rPr>
                <w:sz w:val="19"/>
              </w:rPr>
              <w:t>No</w:t>
            </w:r>
          </w:p>
        </w:tc>
        <w:tc>
          <w:tcPr>
            <w:tcW w:type="dxa" w:w="1994"/>
          </w:tcPr>
          <w:p>
            <w:r>
              <w:rPr>
                <w:sz w:val="19"/>
              </w:rPr>
              <w:t>Active, Inactive</w:t>
            </w:r>
          </w:p>
        </w:tc>
        <w:tc>
          <w:tcPr>
            <w:tcW w:type="dxa" w:w="1994"/>
          </w:tcPr>
          <w:p/>
        </w:tc>
      </w:tr>
      <w:tr>
        <w:tc>
          <w:tcPr>
            <w:tcW w:type="dxa" w:w="1994"/>
            <w:shd w:val="clear" w:color="auto" w:fill="EEF3F8"/>
          </w:tcPr>
          <w:p>
            <w:r>
              <w:rPr>
                <w:sz w:val="19"/>
              </w:rPr>
              <w:t>Primary Branch for this user</w:t>
            </w:r>
          </w:p>
        </w:tc>
        <w:tc>
          <w:tcPr>
            <w:tcW w:type="dxa" w:w="1994"/>
            <w:shd w:val="clear" w:color="auto" w:fill="EEF3F8"/>
          </w:tcPr>
          <w:p>
            <w:r>
              <w:rPr>
                <w:sz w:val="19"/>
              </w:rPr>
              <w:t>checkbox</w:t>
            </w:r>
          </w:p>
        </w:tc>
        <w:tc>
          <w:tcPr>
            <w:tcW w:type="dxa" w:w="1994"/>
            <w:shd w:val="clear" w:color="auto" w:fill="EEF3F8"/>
          </w:tcPr>
          <w:p>
            <w:r>
              <w:rPr>
                <w:sz w:val="19"/>
              </w:rPr>
              <w:t>No</w:t>
            </w:r>
          </w:p>
        </w:tc>
        <w:tc>
          <w:tcPr>
            <w:tcW w:type="dxa" w:w="1994"/>
            <w:shd w:val="clear" w:color="auto" w:fill="EEF3F8"/>
          </w:tcPr>
          <w:p/>
        </w:tc>
        <w:tc>
          <w:tcPr>
            <w:tcW w:type="dxa" w:w="1994"/>
            <w:shd w:val="clear" w:color="auto" w:fill="EEF3F8"/>
          </w:tcPr>
          <w:p>
            <w:r>
              <w:rPr>
                <w:sz w:val="19"/>
              </w:rPr>
              <w:t>Ticking it clears the primary flag on that user's other branch assignments</w:t>
            </w:r>
          </w:p>
        </w:tc>
      </w:tr>
    </w:tbl>
    <w:p/>
    <w:p>
      <w:r>
        <w:t xml:space="preserve">Buttons </w:t>
      </w:r>
      <w:r>
        <w:rPr>
          <w:b/>
        </w:rPr>
        <w:t>Save Branch User</w:t>
      </w:r>
      <w:r>
        <w:t xml:space="preserve"> / </w:t>
      </w:r>
      <w:r>
        <w:rPr>
          <w:b/>
        </w:rPr>
        <w:t>Save Changes</w:t>
      </w:r>
      <w:r>
        <w:t xml:space="preserve">, per-row </w:t>
      </w:r>
      <w:r>
        <w:rPr>
          <w:b/>
        </w:rPr>
        <w:t>Edit</w:t>
      </w:r>
      <w:r>
        <w:t xml:space="preserve"> / </w:t>
      </w:r>
      <w:r>
        <w:rPr>
          <w:b/>
        </w:rPr>
        <w:t>Remove</w:t>
      </w:r>
      <w:r>
        <w:t xml:space="preserve"> (with confirmation). Assignments are also maintained from the user's Assignments tab; either Branches "Edit" or Users "Edit" allows it. A user's branch assignments are what the "Multiple plants" data access level uses.</w:t>
      </w:r>
    </w:p>
    <w:p>
      <w:r>
        <w:rPr>
          <w:b/>
        </w:rPr>
        <w:t>Branch Stores</w:t>
      </w:r>
      <w:r>
        <w:t xml:space="preserve"> (creates Store module locations under this branch):</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Store Name</w:t>
            </w:r>
          </w:p>
        </w:tc>
        <w:tc>
          <w:tcPr>
            <w:tcW w:type="dxa" w:w="1994"/>
          </w:tcPr>
          <w:p>
            <w:r>
              <w:rPr>
                <w:sz w:val="19"/>
              </w:rPr>
              <w:t>text</w:t>
            </w:r>
          </w:p>
        </w:tc>
        <w:tc>
          <w:tcPr>
            <w:tcW w:type="dxa" w:w="1994"/>
          </w:tcPr>
          <w:p>
            <w:r>
              <w:rPr>
                <w:sz w:val="19"/>
              </w:rPr>
              <w:t>Yes</w:t>
            </w:r>
          </w:p>
        </w:tc>
        <w:tc>
          <w:tcPr>
            <w:tcW w:type="dxa" w:w="1994"/>
          </w:tcPr>
          <w:p/>
        </w:tc>
        <w:tc>
          <w:tcPr>
            <w:tcW w:type="dxa" w:w="1994"/>
          </w:tcPr>
          <w:p>
            <w:r>
              <w:rPr>
                <w:sz w:val="19"/>
              </w:rPr>
              <w:t>"Store Name and Code are required"</w:t>
            </w:r>
          </w:p>
        </w:tc>
      </w:tr>
      <w:tr>
        <w:tc>
          <w:tcPr>
            <w:tcW w:type="dxa" w:w="1994"/>
            <w:shd w:val="clear" w:color="auto" w:fill="EEF3F8"/>
          </w:tcPr>
          <w:p>
            <w:r>
              <w:rPr>
                <w:sz w:val="19"/>
              </w:rPr>
              <w:t>Store Code</w:t>
            </w:r>
          </w:p>
        </w:tc>
        <w:tc>
          <w:tcPr>
            <w:tcW w:type="dxa" w:w="1994"/>
            <w:shd w:val="clear" w:color="auto" w:fill="EEF3F8"/>
          </w:tcPr>
          <w:p>
            <w:r>
              <w:rPr>
                <w:sz w:val="19"/>
              </w:rPr>
              <w:t>text</w:t>
            </w:r>
          </w:p>
        </w:tc>
        <w:tc>
          <w:tcPr>
            <w:tcW w:type="dxa" w:w="1994"/>
            <w:shd w:val="clear" w:color="auto" w:fill="EEF3F8"/>
          </w:tcPr>
          <w:p>
            <w:r>
              <w:rPr>
                <w:sz w:val="19"/>
              </w:rPr>
              <w:t>Yes</w:t>
            </w:r>
          </w:p>
        </w:tc>
        <w:tc>
          <w:tcPr>
            <w:tcW w:type="dxa" w:w="1994"/>
            <w:shd w:val="clear" w:color="auto" w:fill="EEF3F8"/>
          </w:tcPr>
          <w:p/>
        </w:tc>
        <w:tc>
          <w:tcPr>
            <w:tcW w:type="dxa" w:w="1994"/>
            <w:shd w:val="clear" w:color="auto" w:fill="EEF3F8"/>
          </w:tcPr>
          <w:p>
            <w:r>
              <w:rPr>
                <w:sz w:val="19"/>
              </w:rPr>
              <w:t>Converted to capitals</w:t>
            </w:r>
          </w:p>
        </w:tc>
      </w:tr>
      <w:tr>
        <w:tc>
          <w:tcPr>
            <w:tcW w:type="dxa" w:w="1994"/>
          </w:tcPr>
          <w:p>
            <w:r>
              <w:rPr>
                <w:sz w:val="19"/>
              </w:rPr>
              <w:t>Store Type</w:t>
            </w:r>
          </w:p>
        </w:tc>
        <w:tc>
          <w:tcPr>
            <w:tcW w:type="dxa" w:w="1994"/>
          </w:tcPr>
          <w:p>
            <w:r>
              <w:rPr>
                <w:sz w:val="19"/>
              </w:rPr>
              <w:t>text</w:t>
            </w:r>
          </w:p>
        </w:tc>
        <w:tc>
          <w:tcPr>
            <w:tcW w:type="dxa" w:w="1994"/>
          </w:tcPr>
          <w:p>
            <w:r>
              <w:rPr>
                <w:sz w:val="19"/>
              </w:rPr>
              <w:t>Marked *</w:t>
            </w:r>
          </w:p>
        </w:tc>
        <w:tc>
          <w:tcPr>
            <w:tcW w:type="dxa" w:w="1994"/>
          </w:tcPr>
          <w:p>
            <w:r>
              <w:rPr>
                <w:sz w:val="19"/>
              </w:rPr>
              <w:t>Placeholder "Raw Material"</w:t>
            </w:r>
          </w:p>
        </w:tc>
        <w:tc>
          <w:tcPr>
            <w:tcW w:type="dxa" w:w="1994"/>
          </w:tcPr>
          <w:p/>
        </w:tc>
      </w:tr>
      <w:tr>
        <w:tc>
          <w:tcPr>
            <w:tcW w:type="dxa" w:w="1994"/>
            <w:shd w:val="clear" w:color="auto" w:fill="EEF3F8"/>
          </w:tcPr>
          <w:p>
            <w:r>
              <w:rPr>
                <w:sz w:val="19"/>
              </w:rPr>
              <w:t>Store Manager</w:t>
            </w:r>
          </w:p>
        </w:tc>
        <w:tc>
          <w:tcPr>
            <w:tcW w:type="dxa" w:w="1994"/>
            <w:shd w:val="clear" w:color="auto" w:fill="EEF3F8"/>
          </w:tcPr>
          <w:p>
            <w:r>
              <w:rPr>
                <w:sz w:val="19"/>
              </w:rPr>
              <w:t>dropdown</w:t>
            </w:r>
          </w:p>
        </w:tc>
        <w:tc>
          <w:tcPr>
            <w:tcW w:type="dxa" w:w="1994"/>
            <w:shd w:val="clear" w:color="auto" w:fill="EEF3F8"/>
          </w:tcPr>
          <w:p>
            <w:r>
              <w:rPr>
                <w:sz w:val="19"/>
              </w:rPr>
              <w:t>No</w:t>
            </w:r>
          </w:p>
        </w:tc>
        <w:tc>
          <w:tcPr>
            <w:tcW w:type="dxa" w:w="1994"/>
            <w:shd w:val="clear" w:color="auto" w:fill="EEF3F8"/>
          </w:tcPr>
          <w:p>
            <w:r>
              <w:rPr>
                <w:sz w:val="19"/>
              </w:rPr>
              <w:t>User directory</w:t>
            </w:r>
          </w:p>
        </w:tc>
        <w:tc>
          <w:tcPr>
            <w:tcW w:type="dxa" w:w="1994"/>
            <w:shd w:val="clear" w:color="auto" w:fill="EEF3F8"/>
          </w:tcPr>
          <w:p/>
        </w:tc>
      </w:tr>
      <w:tr>
        <w:tc>
          <w:tcPr>
            <w:tcW w:type="dxa" w:w="1994"/>
          </w:tcPr>
          <w:p>
            <w:r>
              <w:rPr>
                <w:sz w:val="19"/>
              </w:rPr>
              <w:t>Address</w:t>
            </w:r>
          </w:p>
        </w:tc>
        <w:tc>
          <w:tcPr>
            <w:tcW w:type="dxa" w:w="1994"/>
          </w:tcPr>
          <w:p>
            <w:r>
              <w:rPr>
                <w:sz w:val="19"/>
              </w:rPr>
              <w:t>text</w:t>
            </w:r>
          </w:p>
        </w:tc>
        <w:tc>
          <w:tcPr>
            <w:tcW w:type="dxa" w:w="1994"/>
          </w:tcPr>
          <w:p>
            <w:r>
              <w:rPr>
                <w:sz w:val="19"/>
              </w:rPr>
              <w:t>No</w:t>
            </w:r>
          </w:p>
        </w:tc>
        <w:tc>
          <w:tcPr>
            <w:tcW w:type="dxa" w:w="1994"/>
          </w:tcPr>
          <w:p/>
        </w:tc>
        <w:tc>
          <w:tcPr>
            <w:tcW w:type="dxa" w:w="1994"/>
          </w:tcPr>
          <w:p/>
        </w:tc>
      </w:tr>
      <w:tr>
        <w:tc>
          <w:tcPr>
            <w:tcW w:type="dxa" w:w="1994"/>
            <w:shd w:val="clear" w:color="auto" w:fill="EEF3F8"/>
          </w:tcPr>
          <w:p>
            <w:r>
              <w:rPr>
                <w:sz w:val="19"/>
              </w:rPr>
              <w:t>Storage Type</w:t>
            </w:r>
          </w:p>
        </w:tc>
        <w:tc>
          <w:tcPr>
            <w:tcW w:type="dxa" w:w="1994"/>
            <w:shd w:val="clear" w:color="auto" w:fill="EEF3F8"/>
          </w:tcPr>
          <w:p>
            <w:r>
              <w:rPr>
                <w:sz w:val="19"/>
              </w:rPr>
              <w:t>text</w:t>
            </w:r>
          </w:p>
        </w:tc>
        <w:tc>
          <w:tcPr>
            <w:tcW w:type="dxa" w:w="1994"/>
            <w:shd w:val="clear" w:color="auto" w:fill="EEF3F8"/>
          </w:tcPr>
          <w:p>
            <w:r>
              <w:rPr>
                <w:sz w:val="19"/>
              </w:rPr>
              <w:t>No</w:t>
            </w:r>
          </w:p>
        </w:tc>
        <w:tc>
          <w:tcPr>
            <w:tcW w:type="dxa" w:w="1994"/>
            <w:shd w:val="clear" w:color="auto" w:fill="EEF3F8"/>
          </w:tcPr>
          <w:p/>
        </w:tc>
        <w:tc>
          <w:tcPr>
            <w:tcW w:type="dxa" w:w="1994"/>
            <w:shd w:val="clear" w:color="auto" w:fill="EEF3F8"/>
          </w:tcPr>
          <w:p/>
        </w:tc>
      </w:tr>
      <w:tr>
        <w:tc>
          <w:tcPr>
            <w:tcW w:type="dxa" w:w="1994"/>
          </w:tcPr>
          <w:p>
            <w:r>
              <w:rPr>
                <w:sz w:val="19"/>
              </w:rPr>
              <w:t>Inventory Type</w:t>
            </w:r>
          </w:p>
        </w:tc>
        <w:tc>
          <w:tcPr>
            <w:tcW w:type="dxa" w:w="1994"/>
          </w:tcPr>
          <w:p>
            <w:r>
              <w:rPr>
                <w:sz w:val="19"/>
              </w:rPr>
              <w:t>text</w:t>
            </w:r>
          </w:p>
        </w:tc>
        <w:tc>
          <w:tcPr>
            <w:tcW w:type="dxa" w:w="1994"/>
          </w:tcPr>
          <w:p>
            <w:r>
              <w:rPr>
                <w:sz w:val="19"/>
              </w:rPr>
              <w:t>No</w:t>
            </w:r>
          </w:p>
        </w:tc>
        <w:tc>
          <w:tcPr>
            <w:tcW w:type="dxa" w:w="1994"/>
          </w:tcPr>
          <w:p/>
        </w:tc>
        <w:tc>
          <w:tcPr>
            <w:tcW w:type="dxa" w:w="1994"/>
          </w:tcPr>
          <w:p/>
        </w:tc>
      </w:tr>
      <w:tr>
        <w:tc>
          <w:tcPr>
            <w:tcW w:type="dxa" w:w="1994"/>
            <w:shd w:val="clear" w:color="auto" w:fill="EEF3F8"/>
          </w:tcPr>
          <w:p>
            <w:r>
              <w:rPr>
                <w:sz w:val="19"/>
              </w:rPr>
              <w:t>Operating Hours</w:t>
            </w:r>
          </w:p>
        </w:tc>
        <w:tc>
          <w:tcPr>
            <w:tcW w:type="dxa" w:w="1994"/>
            <w:shd w:val="clear" w:color="auto" w:fill="EEF3F8"/>
          </w:tcPr>
          <w:p>
            <w:r>
              <w:rPr>
                <w:sz w:val="19"/>
              </w:rPr>
              <w:t>text</w:t>
            </w:r>
          </w:p>
        </w:tc>
        <w:tc>
          <w:tcPr>
            <w:tcW w:type="dxa" w:w="1994"/>
            <w:shd w:val="clear" w:color="auto" w:fill="EEF3F8"/>
          </w:tcPr>
          <w:p>
            <w:r>
              <w:rPr>
                <w:sz w:val="19"/>
              </w:rPr>
              <w:t>No</w:t>
            </w:r>
          </w:p>
        </w:tc>
        <w:tc>
          <w:tcPr>
            <w:tcW w:type="dxa" w:w="1994"/>
            <w:shd w:val="clear" w:color="auto" w:fill="EEF3F8"/>
          </w:tcPr>
          <w:p>
            <w:r>
              <w:rPr>
                <w:sz w:val="19"/>
              </w:rPr>
              <w:t>Placeholder "09:00–18:00"</w:t>
            </w:r>
          </w:p>
        </w:tc>
        <w:tc>
          <w:tcPr>
            <w:tcW w:type="dxa" w:w="1994"/>
            <w:shd w:val="clear" w:color="auto" w:fill="EEF3F8"/>
          </w:tcPr>
          <w:p/>
        </w:tc>
      </w:tr>
      <w:tr>
        <w:tc>
          <w:tcPr>
            <w:tcW w:type="dxa" w:w="1994"/>
          </w:tcPr>
          <w:p>
            <w:r>
              <w:rPr>
                <w:sz w:val="19"/>
              </w:rPr>
              <w:t>Status</w:t>
            </w:r>
          </w:p>
        </w:tc>
        <w:tc>
          <w:tcPr>
            <w:tcW w:type="dxa" w:w="1994"/>
          </w:tcPr>
          <w:p>
            <w:r>
              <w:rPr>
                <w:sz w:val="19"/>
              </w:rPr>
              <w:t>dropdown</w:t>
            </w:r>
          </w:p>
        </w:tc>
        <w:tc>
          <w:tcPr>
            <w:tcW w:type="dxa" w:w="1994"/>
          </w:tcPr>
          <w:p>
            <w:r>
              <w:rPr>
                <w:sz w:val="19"/>
              </w:rPr>
              <w:t>Marked *</w:t>
            </w:r>
          </w:p>
        </w:tc>
        <w:tc>
          <w:tcPr>
            <w:tcW w:type="dxa" w:w="1994"/>
          </w:tcPr>
          <w:p>
            <w:r>
              <w:rPr>
                <w:sz w:val="19"/>
              </w:rPr>
              <w:t>Active, Inactive, Under Maintenance</w:t>
            </w:r>
          </w:p>
        </w:tc>
        <w:tc>
          <w:tcPr>
            <w:tcW w:type="dxa" w:w="1994"/>
          </w:tcPr>
          <w:p/>
        </w:tc>
      </w:tr>
    </w:tbl>
    <w:p/>
    <w:p>
      <w:r>
        <w:t xml:space="preserve">Buttons </w:t>
      </w:r>
      <w:r>
        <w:rPr>
          <w:b/>
        </w:rPr>
        <w:t>Save Store</w:t>
      </w:r>
      <w:r>
        <w:t xml:space="preserve"> / </w:t>
      </w:r>
      <w:r>
        <w:rPr>
          <w:b/>
        </w:rPr>
        <w:t>Save Changes</w:t>
      </w:r>
      <w:r>
        <w:t xml:space="preserve">, per-row </w:t>
      </w:r>
      <w:r>
        <w:rPr>
          <w:b/>
        </w:rPr>
        <w:t>Edit</w:t>
      </w:r>
      <w:r>
        <w:t xml:space="preserve"> / </w:t>
      </w:r>
      <w:r>
        <w:rPr>
          <w:b/>
        </w:rPr>
        <w:t>Delete</w:t>
      </w:r>
      <w:r>
        <w:t xml:space="preserve"> (with confirmation; the Store module may refuse if the store is in use).</w:t>
      </w:r>
    </w:p>
    <w:p>
      <w:r>
        <w:rPr>
          <w:b/>
        </w:rPr>
        <w:t>Branch Cost Centers</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Cost Center Code</w:t>
            </w:r>
          </w:p>
        </w:tc>
        <w:tc>
          <w:tcPr>
            <w:tcW w:type="dxa" w:w="1994"/>
          </w:tcPr>
          <w:p>
            <w:r>
              <w:rPr>
                <w:sz w:val="19"/>
              </w:rPr>
              <w:t>text</w:t>
            </w:r>
          </w:p>
        </w:tc>
        <w:tc>
          <w:tcPr>
            <w:tcW w:type="dxa" w:w="1994"/>
          </w:tcPr>
          <w:p>
            <w:r>
              <w:rPr>
                <w:sz w:val="19"/>
              </w:rPr>
              <w:t>Yes</w:t>
            </w:r>
          </w:p>
        </w:tc>
        <w:tc>
          <w:tcPr>
            <w:tcW w:type="dxa" w:w="1994"/>
          </w:tcPr>
          <w:p/>
        </w:tc>
        <w:tc>
          <w:tcPr>
            <w:tcW w:type="dxa" w:w="1994"/>
          </w:tcPr>
          <w:p>
            <w:r>
              <w:rPr>
                <w:sz w:val="19"/>
              </w:rPr>
              <w:t>Converted to capitals; must be unique</w:t>
            </w:r>
          </w:p>
        </w:tc>
      </w:tr>
      <w:tr>
        <w:tc>
          <w:tcPr>
            <w:tcW w:type="dxa" w:w="1994"/>
            <w:shd w:val="clear" w:color="auto" w:fill="EEF3F8"/>
          </w:tcPr>
          <w:p>
            <w:r>
              <w:rPr>
                <w:sz w:val="19"/>
              </w:rPr>
              <w:t>Cost Center Name</w:t>
            </w:r>
          </w:p>
        </w:tc>
        <w:tc>
          <w:tcPr>
            <w:tcW w:type="dxa" w:w="1994"/>
            <w:shd w:val="clear" w:color="auto" w:fill="EEF3F8"/>
          </w:tcPr>
          <w:p>
            <w:r>
              <w:rPr>
                <w:sz w:val="19"/>
              </w:rPr>
              <w:t>text</w:t>
            </w:r>
          </w:p>
        </w:tc>
        <w:tc>
          <w:tcPr>
            <w:tcW w:type="dxa" w:w="1994"/>
            <w:shd w:val="clear" w:color="auto" w:fill="EEF3F8"/>
          </w:tcPr>
          <w:p>
            <w:r>
              <w:rPr>
                <w:sz w:val="19"/>
              </w:rPr>
              <w:t>Yes</w:t>
            </w:r>
          </w:p>
        </w:tc>
        <w:tc>
          <w:tcPr>
            <w:tcW w:type="dxa" w:w="1994"/>
            <w:shd w:val="clear" w:color="auto" w:fill="EEF3F8"/>
          </w:tcPr>
          <w:p/>
        </w:tc>
        <w:tc>
          <w:tcPr>
            <w:tcW w:type="dxa" w:w="1994"/>
            <w:shd w:val="clear" w:color="auto" w:fill="EEF3F8"/>
          </w:tcPr>
          <w:p/>
        </w:tc>
      </w:tr>
      <w:tr>
        <w:tc>
          <w:tcPr>
            <w:tcW w:type="dxa" w:w="1994"/>
          </w:tcPr>
          <w:p>
            <w:r>
              <w:rPr>
                <w:sz w:val="19"/>
              </w:rPr>
              <w:t>Cost Center Type</w:t>
            </w:r>
          </w:p>
        </w:tc>
        <w:tc>
          <w:tcPr>
            <w:tcW w:type="dxa" w:w="1994"/>
          </w:tcPr>
          <w:p>
            <w:r>
              <w:rPr>
                <w:sz w:val="19"/>
              </w:rPr>
              <w:t>text</w:t>
            </w:r>
          </w:p>
        </w:tc>
        <w:tc>
          <w:tcPr>
            <w:tcW w:type="dxa" w:w="1994"/>
          </w:tcPr>
          <w:p>
            <w:r>
              <w:rPr>
                <w:sz w:val="19"/>
              </w:rPr>
              <w:t>No</w:t>
            </w:r>
          </w:p>
        </w:tc>
        <w:tc>
          <w:tcPr>
            <w:tcW w:type="dxa" w:w="1994"/>
          </w:tcPr>
          <w:p/>
        </w:tc>
        <w:tc>
          <w:tcPr>
            <w:tcW w:type="dxa" w:w="1994"/>
          </w:tcPr>
          <w:p/>
        </w:tc>
      </w:tr>
      <w:tr>
        <w:tc>
          <w:tcPr>
            <w:tcW w:type="dxa" w:w="1994"/>
            <w:shd w:val="clear" w:color="auto" w:fill="EEF3F8"/>
          </w:tcPr>
          <w:p>
            <w:r>
              <w:rPr>
                <w:sz w:val="19"/>
              </w:rPr>
              <w:t>Department</w:t>
            </w:r>
          </w:p>
        </w:tc>
        <w:tc>
          <w:tcPr>
            <w:tcW w:type="dxa" w:w="1994"/>
            <w:shd w:val="clear" w:color="auto" w:fill="EEF3F8"/>
          </w:tcPr>
          <w:p>
            <w:r>
              <w:rPr>
                <w:sz w:val="19"/>
              </w:rPr>
              <w:t>dropdown</w:t>
            </w:r>
          </w:p>
        </w:tc>
        <w:tc>
          <w:tcPr>
            <w:tcW w:type="dxa" w:w="1994"/>
            <w:shd w:val="clear" w:color="auto" w:fill="EEF3F8"/>
          </w:tcPr>
          <w:p>
            <w:r>
              <w:rPr>
                <w:sz w:val="19"/>
              </w:rPr>
              <w:t>No</w:t>
            </w:r>
          </w:p>
        </w:tc>
        <w:tc>
          <w:tcPr>
            <w:tcW w:type="dxa" w:w="1994"/>
            <w:shd w:val="clear" w:color="auto" w:fill="EEF3F8"/>
          </w:tcPr>
          <w:p>
            <w:r>
              <w:rPr>
                <w:sz w:val="19"/>
              </w:rPr>
              <w:t>Departments of this branch</w:t>
            </w:r>
          </w:p>
        </w:tc>
        <w:tc>
          <w:tcPr>
            <w:tcW w:type="dxa" w:w="1994"/>
            <w:shd w:val="clear" w:color="auto" w:fill="EEF3F8"/>
          </w:tcPr>
          <w:p/>
        </w:tc>
      </w:tr>
      <w:tr>
        <w:tc>
          <w:tcPr>
            <w:tcW w:type="dxa" w:w="1994"/>
          </w:tcPr>
          <w:p>
            <w:r>
              <w:rPr>
                <w:sz w:val="19"/>
              </w:rPr>
              <w:t>Cost Center Head</w:t>
            </w:r>
          </w:p>
        </w:tc>
        <w:tc>
          <w:tcPr>
            <w:tcW w:type="dxa" w:w="1994"/>
          </w:tcPr>
          <w:p>
            <w:r>
              <w:rPr>
                <w:sz w:val="19"/>
              </w:rPr>
              <w:t>dropdown</w:t>
            </w:r>
          </w:p>
        </w:tc>
        <w:tc>
          <w:tcPr>
            <w:tcW w:type="dxa" w:w="1994"/>
          </w:tcPr>
          <w:p>
            <w:r>
              <w:rPr>
                <w:sz w:val="19"/>
              </w:rPr>
              <w:t>No</w:t>
            </w:r>
          </w:p>
        </w:tc>
        <w:tc>
          <w:tcPr>
            <w:tcW w:type="dxa" w:w="1994"/>
          </w:tcPr>
          <w:p>
            <w:r>
              <w:rPr>
                <w:sz w:val="19"/>
              </w:rPr>
              <w:t>User directory</w:t>
            </w:r>
          </w:p>
        </w:tc>
        <w:tc>
          <w:tcPr>
            <w:tcW w:type="dxa" w:w="1994"/>
          </w:tcPr>
          <w:p/>
        </w:tc>
      </w:tr>
      <w:tr>
        <w:tc>
          <w:tcPr>
            <w:tcW w:type="dxa" w:w="1994"/>
            <w:shd w:val="clear" w:color="auto" w:fill="EEF3F8"/>
          </w:tcPr>
          <w:p>
            <w:r>
              <w:rPr>
                <w:sz w:val="19"/>
              </w:rPr>
              <w:t>Parent Cost Center</w:t>
            </w:r>
          </w:p>
        </w:tc>
        <w:tc>
          <w:tcPr>
            <w:tcW w:type="dxa" w:w="1994"/>
            <w:shd w:val="clear" w:color="auto" w:fill="EEF3F8"/>
          </w:tcPr>
          <w:p>
            <w:r>
              <w:rPr>
                <w:sz w:val="19"/>
              </w:rPr>
              <w:t>dropdown</w:t>
            </w:r>
          </w:p>
        </w:tc>
        <w:tc>
          <w:tcPr>
            <w:tcW w:type="dxa" w:w="1994"/>
            <w:shd w:val="clear" w:color="auto" w:fill="EEF3F8"/>
          </w:tcPr>
          <w:p>
            <w:r>
              <w:rPr>
                <w:sz w:val="19"/>
              </w:rPr>
              <w:t>No</w:t>
            </w:r>
          </w:p>
        </w:tc>
        <w:tc>
          <w:tcPr>
            <w:tcW w:type="dxa" w:w="1994"/>
            <w:shd w:val="clear" w:color="auto" w:fill="EEF3F8"/>
          </w:tcPr>
          <w:p>
            <w:r>
              <w:rPr>
                <w:sz w:val="19"/>
              </w:rPr>
              <w:t>Other cost centers of this branch, or None</w:t>
            </w:r>
          </w:p>
        </w:tc>
        <w:tc>
          <w:tcPr>
            <w:tcW w:type="dxa" w:w="1994"/>
            <w:shd w:val="clear" w:color="auto" w:fill="EEF3F8"/>
          </w:tcPr>
          <w:p/>
        </w:tc>
      </w:tr>
      <w:tr>
        <w:tc>
          <w:tcPr>
            <w:tcW w:type="dxa" w:w="1994"/>
          </w:tcPr>
          <w:p>
            <w:r>
              <w:rPr>
                <w:sz w:val="19"/>
              </w:rPr>
              <w:t>Effective From</w:t>
            </w:r>
          </w:p>
        </w:tc>
        <w:tc>
          <w:tcPr>
            <w:tcW w:type="dxa" w:w="1994"/>
          </w:tcPr>
          <w:p>
            <w:r>
              <w:rPr>
                <w:sz w:val="19"/>
              </w:rPr>
              <w:t>date</w:t>
            </w:r>
          </w:p>
        </w:tc>
        <w:tc>
          <w:tcPr>
            <w:tcW w:type="dxa" w:w="1994"/>
          </w:tcPr>
          <w:p>
            <w:r>
              <w:rPr>
                <w:sz w:val="19"/>
              </w:rPr>
              <w:t>No</w:t>
            </w:r>
          </w:p>
        </w:tc>
        <w:tc>
          <w:tcPr>
            <w:tcW w:type="dxa" w:w="1994"/>
          </w:tcPr>
          <w:p/>
        </w:tc>
        <w:tc>
          <w:tcPr>
            <w:tcW w:type="dxa" w:w="1994"/>
          </w:tcPr>
          <w:p/>
        </w:tc>
      </w:tr>
      <w:tr>
        <w:tc>
          <w:tcPr>
            <w:tcW w:type="dxa" w:w="1994"/>
            <w:shd w:val="clear" w:color="auto" w:fill="EEF3F8"/>
          </w:tcPr>
          <w:p>
            <w:r>
              <w:rPr>
                <w:sz w:val="19"/>
              </w:rPr>
              <w:t>Effective To</w:t>
            </w:r>
          </w:p>
        </w:tc>
        <w:tc>
          <w:tcPr>
            <w:tcW w:type="dxa" w:w="1994"/>
            <w:shd w:val="clear" w:color="auto" w:fill="EEF3F8"/>
          </w:tcPr>
          <w:p>
            <w:r>
              <w:rPr>
                <w:sz w:val="19"/>
              </w:rPr>
              <w:t>date</w:t>
            </w:r>
          </w:p>
        </w:tc>
        <w:tc>
          <w:tcPr>
            <w:tcW w:type="dxa" w:w="1994"/>
            <w:shd w:val="clear" w:color="auto" w:fill="EEF3F8"/>
          </w:tcPr>
          <w:p>
            <w:r>
              <w:rPr>
                <w:sz w:val="19"/>
              </w:rPr>
              <w:t>No</w:t>
            </w:r>
          </w:p>
        </w:tc>
        <w:tc>
          <w:tcPr>
            <w:tcW w:type="dxa" w:w="1994"/>
            <w:shd w:val="clear" w:color="auto" w:fill="EEF3F8"/>
          </w:tcPr>
          <w:p/>
        </w:tc>
        <w:tc>
          <w:tcPr>
            <w:tcW w:type="dxa" w:w="1994"/>
            <w:shd w:val="clear" w:color="auto" w:fill="EEF3F8"/>
          </w:tcPr>
          <w:p/>
        </w:tc>
      </w:tr>
      <w:tr>
        <w:tc>
          <w:tcPr>
            <w:tcW w:type="dxa" w:w="1994"/>
          </w:tcPr>
          <w:p>
            <w:r>
              <w:rPr>
                <w:sz w:val="19"/>
              </w:rPr>
              <w:t>Status</w:t>
            </w:r>
          </w:p>
        </w:tc>
        <w:tc>
          <w:tcPr>
            <w:tcW w:type="dxa" w:w="1994"/>
          </w:tcPr>
          <w:p>
            <w:r>
              <w:rPr>
                <w:sz w:val="19"/>
              </w:rPr>
              <w:t>dropdown</w:t>
            </w:r>
          </w:p>
        </w:tc>
        <w:tc>
          <w:tcPr>
            <w:tcW w:type="dxa" w:w="1994"/>
          </w:tcPr>
          <w:p>
            <w:r>
              <w:rPr>
                <w:sz w:val="19"/>
              </w:rPr>
              <w:t>No</w:t>
            </w:r>
          </w:p>
        </w:tc>
        <w:tc>
          <w:tcPr>
            <w:tcW w:type="dxa" w:w="1994"/>
          </w:tcPr>
          <w:p>
            <w:r>
              <w:rPr>
                <w:sz w:val="19"/>
              </w:rPr>
              <w:t>Active, Inactive</w:t>
            </w:r>
          </w:p>
        </w:tc>
        <w:tc>
          <w:tcPr>
            <w:tcW w:type="dxa" w:w="1994"/>
          </w:tcPr>
          <w:p/>
        </w:tc>
      </w:tr>
    </w:tbl>
    <w:p/>
    <w:p>
      <w:r>
        <w:t xml:space="preserve">Buttons </w:t>
      </w:r>
      <w:r>
        <w:rPr>
          <w:b/>
        </w:rPr>
        <w:t>Save Cost Center</w:t>
      </w:r>
      <w:r>
        <w:t xml:space="preserve"> / </w:t>
      </w:r>
      <w:r>
        <w:rPr>
          <w:b/>
        </w:rPr>
        <w:t>Save Changes</w:t>
      </w:r>
      <w:r>
        <w:t xml:space="preserve">, per-row </w:t>
      </w:r>
      <w:r>
        <w:rPr>
          <w:b/>
        </w:rPr>
        <w:t>Edit</w:t>
      </w:r>
      <w:r>
        <w:t xml:space="preserve"> / </w:t>
      </w:r>
      <w:r>
        <w:rPr>
          <w:b/>
        </w:rPr>
        <w:t>Delete</w:t>
      </w:r>
      <w:r>
        <w:t>. The server refuses deleting a cost center that is a branch's default cost center or that other cost centers use as parent. Creating, editing and deleting cost centers needs Branches "Edit".</w:t>
      </w:r>
    </w:p>
    <w:p>
      <w:r>
        <w:rPr>
          <w:b/>
        </w:rPr>
        <w:t>Branch Documents</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Document File</w:t>
            </w:r>
          </w:p>
        </w:tc>
        <w:tc>
          <w:tcPr>
            <w:tcW w:type="dxa" w:w="1994"/>
          </w:tcPr>
          <w:p>
            <w:r>
              <w:rPr>
                <w:sz w:val="19"/>
              </w:rPr>
              <w:t>file</w:t>
            </w:r>
          </w:p>
        </w:tc>
        <w:tc>
          <w:tcPr>
            <w:tcW w:type="dxa" w:w="1994"/>
          </w:tcPr>
          <w:p>
            <w:r>
              <w:rPr>
                <w:sz w:val="19"/>
              </w:rPr>
              <w:t>Yes</w:t>
            </w:r>
          </w:p>
        </w:tc>
        <w:tc>
          <w:tcPr>
            <w:tcW w:type="dxa" w:w="1994"/>
          </w:tcPr>
          <w:p>
            <w:r>
              <w:rPr>
                <w:sz w:val="19"/>
              </w:rPr>
              <w:t>Uploaded to SharePoint</w:t>
            </w:r>
          </w:p>
        </w:tc>
        <w:tc>
          <w:tcPr>
            <w:tcW w:type="dxa" w:w="1994"/>
          </w:tcPr>
          <w:p>
            <w:r>
              <w:rPr>
                <w:sz w:val="19"/>
              </w:rPr>
              <w:t>"Select a file to upload"</w:t>
            </w:r>
          </w:p>
        </w:tc>
      </w:tr>
      <w:tr>
        <w:tc>
          <w:tcPr>
            <w:tcW w:type="dxa" w:w="1994"/>
            <w:shd w:val="clear" w:color="auto" w:fill="EEF3F8"/>
          </w:tcPr>
          <w:p>
            <w:r>
              <w:rPr>
                <w:sz w:val="19"/>
              </w:rPr>
              <w:t>Document Type</w:t>
            </w:r>
          </w:p>
        </w:tc>
        <w:tc>
          <w:tcPr>
            <w:tcW w:type="dxa" w:w="1994"/>
            <w:shd w:val="clear" w:color="auto" w:fill="EEF3F8"/>
          </w:tcPr>
          <w:p>
            <w:r>
              <w:rPr>
                <w:sz w:val="19"/>
              </w:rPr>
              <w:t>dropdown</w:t>
            </w:r>
          </w:p>
        </w:tc>
        <w:tc>
          <w:tcPr>
            <w:tcW w:type="dxa" w:w="1994"/>
            <w:shd w:val="clear" w:color="auto" w:fill="EEF3F8"/>
          </w:tcPr>
          <w:p>
            <w:r>
              <w:rPr>
                <w:sz w:val="19"/>
              </w:rPr>
              <w:t>Yes</w:t>
            </w:r>
          </w:p>
        </w:tc>
        <w:tc>
          <w:tcPr>
            <w:tcW w:type="dxa" w:w="1994"/>
            <w:shd w:val="clear" w:color="auto" w:fill="EEF3F8"/>
          </w:tcPr>
          <w:p>
            <w:r>
              <w:rPr>
                <w:sz w:val="19"/>
              </w:rPr>
              <w:t>License, Certificate, Registration, Agreement, Compliance, Other</w:t>
            </w:r>
          </w:p>
        </w:tc>
        <w:tc>
          <w:tcPr>
            <w:tcW w:type="dxa" w:w="1994"/>
            <w:shd w:val="clear" w:color="auto" w:fill="EEF3F8"/>
          </w:tcPr>
          <w:p/>
        </w:tc>
      </w:tr>
      <w:tr>
        <w:tc>
          <w:tcPr>
            <w:tcW w:type="dxa" w:w="1994"/>
          </w:tcPr>
          <w:p>
            <w:r>
              <w:rPr>
                <w:sz w:val="19"/>
              </w:rPr>
              <w:t>Document Name</w:t>
            </w:r>
          </w:p>
        </w:tc>
        <w:tc>
          <w:tcPr>
            <w:tcW w:type="dxa" w:w="1994"/>
          </w:tcPr>
          <w:p>
            <w:r>
              <w:rPr>
                <w:sz w:val="19"/>
              </w:rPr>
              <w:t>text</w:t>
            </w:r>
          </w:p>
        </w:tc>
        <w:tc>
          <w:tcPr>
            <w:tcW w:type="dxa" w:w="1994"/>
          </w:tcPr>
          <w:p>
            <w:r>
              <w:rPr>
                <w:sz w:val="19"/>
              </w:rPr>
              <w:t>Yes</w:t>
            </w:r>
          </w:p>
        </w:tc>
        <w:tc>
          <w:tcPr>
            <w:tcW w:type="dxa" w:w="1994"/>
          </w:tcPr>
          <w:p/>
        </w:tc>
        <w:tc>
          <w:tcPr>
            <w:tcW w:type="dxa" w:w="1994"/>
          </w:tcPr>
          <w:p>
            <w:r>
              <w:rPr>
                <w:sz w:val="19"/>
              </w:rPr>
              <w:t>"Document Name is required"</w:t>
            </w:r>
          </w:p>
        </w:tc>
      </w:tr>
      <w:tr>
        <w:tc>
          <w:tcPr>
            <w:tcW w:type="dxa" w:w="1994"/>
            <w:shd w:val="clear" w:color="auto" w:fill="EEF3F8"/>
          </w:tcPr>
          <w:p>
            <w:r>
              <w:rPr>
                <w:sz w:val="19"/>
              </w:rPr>
              <w:t>Document Number</w:t>
            </w:r>
          </w:p>
        </w:tc>
        <w:tc>
          <w:tcPr>
            <w:tcW w:type="dxa" w:w="1994"/>
            <w:shd w:val="clear" w:color="auto" w:fill="EEF3F8"/>
          </w:tcPr>
          <w:p>
            <w:r>
              <w:rPr>
                <w:sz w:val="19"/>
              </w:rPr>
              <w:t>text</w:t>
            </w:r>
          </w:p>
        </w:tc>
        <w:tc>
          <w:tcPr>
            <w:tcW w:type="dxa" w:w="1994"/>
            <w:shd w:val="clear" w:color="auto" w:fill="EEF3F8"/>
          </w:tcPr>
          <w:p>
            <w:r>
              <w:rPr>
                <w:sz w:val="19"/>
              </w:rPr>
              <w:t>No</w:t>
            </w:r>
          </w:p>
        </w:tc>
        <w:tc>
          <w:tcPr>
            <w:tcW w:type="dxa" w:w="1994"/>
            <w:shd w:val="clear" w:color="auto" w:fill="EEF3F8"/>
          </w:tcPr>
          <w:p/>
        </w:tc>
        <w:tc>
          <w:tcPr>
            <w:tcW w:type="dxa" w:w="1994"/>
            <w:shd w:val="clear" w:color="auto" w:fill="EEF3F8"/>
          </w:tcPr>
          <w:p/>
        </w:tc>
      </w:tr>
      <w:tr>
        <w:tc>
          <w:tcPr>
            <w:tcW w:type="dxa" w:w="1994"/>
          </w:tcPr>
          <w:p>
            <w:r>
              <w:rPr>
                <w:sz w:val="19"/>
              </w:rPr>
              <w:t>Issue Date</w:t>
            </w:r>
          </w:p>
        </w:tc>
        <w:tc>
          <w:tcPr>
            <w:tcW w:type="dxa" w:w="1994"/>
          </w:tcPr>
          <w:p>
            <w:r>
              <w:rPr>
                <w:sz w:val="19"/>
              </w:rPr>
              <w:t>date</w:t>
            </w:r>
          </w:p>
        </w:tc>
        <w:tc>
          <w:tcPr>
            <w:tcW w:type="dxa" w:w="1994"/>
          </w:tcPr>
          <w:p>
            <w:r>
              <w:rPr>
                <w:sz w:val="19"/>
              </w:rPr>
              <w:t>No</w:t>
            </w:r>
          </w:p>
        </w:tc>
        <w:tc>
          <w:tcPr>
            <w:tcW w:type="dxa" w:w="1994"/>
          </w:tcPr>
          <w:p/>
        </w:tc>
        <w:tc>
          <w:tcPr>
            <w:tcW w:type="dxa" w:w="1994"/>
          </w:tcPr>
          <w:p/>
        </w:tc>
      </w:tr>
      <w:tr>
        <w:tc>
          <w:tcPr>
            <w:tcW w:type="dxa" w:w="1994"/>
            <w:shd w:val="clear" w:color="auto" w:fill="EEF3F8"/>
          </w:tcPr>
          <w:p>
            <w:r>
              <w:rPr>
                <w:sz w:val="19"/>
              </w:rPr>
              <w:t>Expiry Date</w:t>
            </w:r>
          </w:p>
        </w:tc>
        <w:tc>
          <w:tcPr>
            <w:tcW w:type="dxa" w:w="1994"/>
            <w:shd w:val="clear" w:color="auto" w:fill="EEF3F8"/>
          </w:tcPr>
          <w:p>
            <w:r>
              <w:rPr>
                <w:sz w:val="19"/>
              </w:rPr>
              <w:t>date</w:t>
            </w:r>
          </w:p>
        </w:tc>
        <w:tc>
          <w:tcPr>
            <w:tcW w:type="dxa" w:w="1994"/>
            <w:shd w:val="clear" w:color="auto" w:fill="EEF3F8"/>
          </w:tcPr>
          <w:p>
            <w:r>
              <w:rPr>
                <w:sz w:val="19"/>
              </w:rPr>
              <w:t>No</w:t>
            </w:r>
          </w:p>
        </w:tc>
        <w:tc>
          <w:tcPr>
            <w:tcW w:type="dxa" w:w="1994"/>
            <w:shd w:val="clear" w:color="auto" w:fill="EEF3F8"/>
          </w:tcPr>
          <w:p/>
        </w:tc>
        <w:tc>
          <w:tcPr>
            <w:tcW w:type="dxa" w:w="1994"/>
            <w:shd w:val="clear" w:color="auto" w:fill="EEF3F8"/>
          </w:tcPr>
          <w:p/>
        </w:tc>
      </w:tr>
      <w:tr>
        <w:tc>
          <w:tcPr>
            <w:tcW w:type="dxa" w:w="1994"/>
          </w:tcPr>
          <w:p>
            <w:r>
              <w:rPr>
                <w:sz w:val="19"/>
              </w:rPr>
              <w:t>Issuing Authority</w:t>
            </w:r>
          </w:p>
        </w:tc>
        <w:tc>
          <w:tcPr>
            <w:tcW w:type="dxa" w:w="1994"/>
          </w:tcPr>
          <w:p>
            <w:r>
              <w:rPr>
                <w:sz w:val="19"/>
              </w:rPr>
              <w:t>text</w:t>
            </w:r>
          </w:p>
        </w:tc>
        <w:tc>
          <w:tcPr>
            <w:tcW w:type="dxa" w:w="1994"/>
          </w:tcPr>
          <w:p>
            <w:r>
              <w:rPr>
                <w:sz w:val="19"/>
              </w:rPr>
              <w:t>No</w:t>
            </w:r>
          </w:p>
        </w:tc>
        <w:tc>
          <w:tcPr>
            <w:tcW w:type="dxa" w:w="1994"/>
          </w:tcPr>
          <w:p/>
        </w:tc>
        <w:tc>
          <w:tcPr>
            <w:tcW w:type="dxa" w:w="1994"/>
          </w:tcPr>
          <w:p/>
        </w:tc>
      </w:tr>
      <w:tr>
        <w:tc>
          <w:tcPr>
            <w:tcW w:type="dxa" w:w="1994"/>
            <w:shd w:val="clear" w:color="auto" w:fill="EEF3F8"/>
          </w:tcPr>
          <w:p>
            <w:r>
              <w:rPr>
                <w:sz w:val="19"/>
              </w:rPr>
              <w:t>Version</w:t>
            </w:r>
          </w:p>
        </w:tc>
        <w:tc>
          <w:tcPr>
            <w:tcW w:type="dxa" w:w="1994"/>
            <w:shd w:val="clear" w:color="auto" w:fill="EEF3F8"/>
          </w:tcPr>
          <w:p>
            <w:r>
              <w:rPr>
                <w:sz w:val="19"/>
              </w:rPr>
              <w:t>text</w:t>
            </w:r>
          </w:p>
        </w:tc>
        <w:tc>
          <w:tcPr>
            <w:tcW w:type="dxa" w:w="1994"/>
            <w:shd w:val="clear" w:color="auto" w:fill="EEF3F8"/>
          </w:tcPr>
          <w:p>
            <w:r>
              <w:rPr>
                <w:sz w:val="19"/>
              </w:rPr>
              <w:t>No</w:t>
            </w:r>
          </w:p>
        </w:tc>
        <w:tc>
          <w:tcPr>
            <w:tcW w:type="dxa" w:w="1994"/>
            <w:shd w:val="clear" w:color="auto" w:fill="EEF3F8"/>
          </w:tcPr>
          <w:p/>
        </w:tc>
        <w:tc>
          <w:tcPr>
            <w:tcW w:type="dxa" w:w="1994"/>
            <w:shd w:val="clear" w:color="auto" w:fill="EEF3F8"/>
          </w:tcPr>
          <w:p/>
        </w:tc>
      </w:tr>
      <w:tr>
        <w:tc>
          <w:tcPr>
            <w:tcW w:type="dxa" w:w="1994"/>
          </w:tcPr>
          <w:p>
            <w:r>
              <w:rPr>
                <w:sz w:val="19"/>
              </w:rPr>
              <w:t>Status</w:t>
            </w:r>
          </w:p>
        </w:tc>
        <w:tc>
          <w:tcPr>
            <w:tcW w:type="dxa" w:w="1994"/>
          </w:tcPr>
          <w:p>
            <w:r>
              <w:rPr>
                <w:sz w:val="19"/>
              </w:rPr>
              <w:t>text</w:t>
            </w:r>
          </w:p>
        </w:tc>
        <w:tc>
          <w:tcPr>
            <w:tcW w:type="dxa" w:w="1994"/>
          </w:tcPr>
          <w:p>
            <w:r>
              <w:rPr>
                <w:sz w:val="19"/>
              </w:rPr>
              <w:t>No</w:t>
            </w:r>
          </w:p>
        </w:tc>
        <w:tc>
          <w:tcPr>
            <w:tcW w:type="dxa" w:w="1994"/>
          </w:tcPr>
          <w:p>
            <w:r>
              <w:rPr>
                <w:sz w:val="19"/>
              </w:rPr>
              <w:t>Placeholder "Active"</w:t>
            </w:r>
          </w:p>
        </w:tc>
        <w:tc>
          <w:tcPr>
            <w:tcW w:type="dxa" w:w="1994"/>
          </w:tcPr>
          <w:p/>
        </w:tc>
      </w:tr>
      <w:tr>
        <w:tc>
          <w:tcPr>
            <w:tcW w:type="dxa" w:w="1994"/>
            <w:shd w:val="clear" w:color="auto" w:fill="EEF3F8"/>
          </w:tcPr>
          <w:p>
            <w:r>
              <w:rPr>
                <w:sz w:val="19"/>
              </w:rPr>
              <w:t>Confidentiality</w:t>
            </w:r>
          </w:p>
        </w:tc>
        <w:tc>
          <w:tcPr>
            <w:tcW w:type="dxa" w:w="1994"/>
            <w:shd w:val="clear" w:color="auto" w:fill="EEF3F8"/>
          </w:tcPr>
          <w:p>
            <w:r>
              <w:rPr>
                <w:sz w:val="19"/>
              </w:rPr>
              <w:t>dropdown</w:t>
            </w:r>
          </w:p>
        </w:tc>
        <w:tc>
          <w:tcPr>
            <w:tcW w:type="dxa" w:w="1994"/>
            <w:shd w:val="clear" w:color="auto" w:fill="EEF3F8"/>
          </w:tcPr>
          <w:p>
            <w:r>
              <w:rPr>
                <w:sz w:val="19"/>
              </w:rPr>
              <w:t>No</w:t>
            </w:r>
          </w:p>
        </w:tc>
        <w:tc>
          <w:tcPr>
            <w:tcW w:type="dxa" w:w="1994"/>
            <w:shd w:val="clear" w:color="auto" w:fill="EEF3F8"/>
          </w:tcPr>
          <w:p>
            <w:r>
              <w:rPr>
                <w:sz w:val="19"/>
              </w:rPr>
              <w:t>Public, Internal, Confidential</w:t>
            </w:r>
          </w:p>
        </w:tc>
        <w:tc>
          <w:tcPr>
            <w:tcW w:type="dxa" w:w="1994"/>
            <w:shd w:val="clear" w:color="auto" w:fill="EEF3F8"/>
          </w:tcPr>
          <w:p/>
        </w:tc>
      </w:tr>
      <w:tr>
        <w:tc>
          <w:tcPr>
            <w:tcW w:type="dxa" w:w="1994"/>
          </w:tcPr>
          <w:p>
            <w:r>
              <w:rPr>
                <w:sz w:val="19"/>
              </w:rPr>
              <w:t>Tags</w:t>
            </w:r>
          </w:p>
        </w:tc>
        <w:tc>
          <w:tcPr>
            <w:tcW w:type="dxa" w:w="1994"/>
          </w:tcPr>
          <w:p>
            <w:r>
              <w:rPr>
                <w:sz w:val="19"/>
              </w:rPr>
              <w:t>text</w:t>
            </w:r>
          </w:p>
        </w:tc>
        <w:tc>
          <w:tcPr>
            <w:tcW w:type="dxa" w:w="1994"/>
          </w:tcPr>
          <w:p>
            <w:r>
              <w:rPr>
                <w:sz w:val="19"/>
              </w:rPr>
              <w:t>No</w:t>
            </w:r>
          </w:p>
        </w:tc>
        <w:tc>
          <w:tcPr>
            <w:tcW w:type="dxa" w:w="1994"/>
          </w:tcPr>
          <w:p>
            <w:r>
              <w:rPr>
                <w:sz w:val="19"/>
              </w:rPr>
              <w:t>Comma separated</w:t>
            </w:r>
          </w:p>
        </w:tc>
        <w:tc>
          <w:tcPr>
            <w:tcW w:type="dxa" w:w="1994"/>
          </w:tcPr>
          <w:p/>
        </w:tc>
      </w:tr>
      <w:tr>
        <w:tc>
          <w:tcPr>
            <w:tcW w:type="dxa" w:w="1994"/>
            <w:shd w:val="clear" w:color="auto" w:fill="EEF3F8"/>
          </w:tcPr>
          <w:p>
            <w:r>
              <w:rPr>
                <w:sz w:val="19"/>
              </w:rPr>
              <w:t>Remarks</w:t>
            </w:r>
          </w:p>
        </w:tc>
        <w:tc>
          <w:tcPr>
            <w:tcW w:type="dxa" w:w="1994"/>
            <w:shd w:val="clear" w:color="auto" w:fill="EEF3F8"/>
          </w:tcPr>
          <w:p>
            <w:r>
              <w:rPr>
                <w:sz w:val="19"/>
              </w:rPr>
              <w:t>text</w:t>
            </w:r>
          </w:p>
        </w:tc>
        <w:tc>
          <w:tcPr>
            <w:tcW w:type="dxa" w:w="1994"/>
            <w:shd w:val="clear" w:color="auto" w:fill="EEF3F8"/>
          </w:tcPr>
          <w:p>
            <w:r>
              <w:rPr>
                <w:sz w:val="19"/>
              </w:rPr>
              <w:t>No</w:t>
            </w:r>
          </w:p>
        </w:tc>
        <w:tc>
          <w:tcPr>
            <w:tcW w:type="dxa" w:w="1994"/>
            <w:shd w:val="clear" w:color="auto" w:fill="EEF3F8"/>
          </w:tcPr>
          <w:p/>
        </w:tc>
        <w:tc>
          <w:tcPr>
            <w:tcW w:type="dxa" w:w="1994"/>
            <w:shd w:val="clear" w:color="auto" w:fill="EEF3F8"/>
          </w:tcPr>
          <w:p/>
        </w:tc>
      </w:tr>
    </w:tbl>
    <w:p/>
    <w:p>
      <w:r>
        <w:t xml:space="preserve">Button </w:t>
      </w:r>
      <w:r>
        <w:rPr>
          <w:b/>
        </w:rPr>
        <w:t>Save Document</w:t>
      </w:r>
      <w:r>
        <w:t xml:space="preserve">; per-row </w:t>
      </w:r>
      <w:r>
        <w:rPr>
          <w:b/>
        </w:rPr>
        <w:t>Open</w:t>
      </w:r>
      <w:r>
        <w:t xml:space="preserve"> and </w:t>
      </w:r>
      <w:r>
        <w:rPr>
          <w:b/>
        </w:rPr>
        <w:t>Delete</w:t>
      </w:r>
      <w:r>
        <w:t xml:space="preserve"> (with confirmation).</w:t>
      </w:r>
    </w:p>
    <w:p>
      <w:pPr>
        <w:pStyle w:val="Heading4"/>
      </w:pPr>
      <w:r>
        <w:t>Statuses &amp; workflow</w:t>
      </w:r>
    </w:p>
    <w:p>
      <w:r>
        <w:t>Branch status: Active, Inactive, Under Maintenance, Under Construction, Closed. Any value can be chosen directly in the form; the list's Activate/Deactivate link switches between Active and Inactive. No approval. Edits are recorded in the audit trail automatically.</w:t>
      </w:r>
    </w:p>
    <w:p>
      <w:pPr>
        <w:pStyle w:val="Heading3"/>
      </w:pPr>
      <w:r>
        <w:t>Department — /dashboard/organization/department</w:t>
      </w:r>
    </w:p>
    <w:p>
      <w:r>
        <w:t>Departments are created automatically from Azure sign-in and Azure sync (the user's free-text Azure department becomes a department under their branch; a new department's head is seeded from the user's Azure manager only when that manager is in the same branch; once any head exists, sync never changes heads). They can also be added manually here.</w:t>
      </w:r>
    </w:p>
    <w:p>
      <w:pPr>
        <w:pStyle w:val="Heading4"/>
      </w:pPr>
      <w:r>
        <w:t>List view</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What it shows</w:t>
            </w:r>
          </w:p>
        </w:tc>
      </w:tr>
      <w:tr>
        <w:tc>
          <w:tcPr>
            <w:tcW w:type="dxa" w:w="4986"/>
          </w:tcPr>
          <w:p>
            <w:r>
              <w:rPr>
                <w:sz w:val="19"/>
              </w:rPr>
              <w:t>Name</w:t>
            </w:r>
          </w:p>
        </w:tc>
        <w:tc>
          <w:tcPr>
            <w:tcW w:type="dxa" w:w="4986"/>
          </w:tcPr>
          <w:p>
            <w:r>
              <w:rPr>
                <w:sz w:val="19"/>
              </w:rPr>
              <w:t>Department name, with an expand arrow</w:t>
            </w:r>
          </w:p>
        </w:tc>
      </w:tr>
      <w:tr>
        <w:tc>
          <w:tcPr>
            <w:tcW w:type="dxa" w:w="4986"/>
            <w:shd w:val="clear" w:color="auto" w:fill="EEF3F8"/>
          </w:tcPr>
          <w:p>
            <w:r>
              <w:rPr>
                <w:sz w:val="19"/>
              </w:rPr>
              <w:t>Code</w:t>
            </w:r>
          </w:p>
        </w:tc>
        <w:tc>
          <w:tcPr>
            <w:tcW w:type="dxa" w:w="4986"/>
            <w:shd w:val="clear" w:color="auto" w:fill="EEF3F8"/>
          </w:tcPr>
          <w:p>
            <w:r>
              <w:rPr>
                <w:sz w:val="19"/>
              </w:rPr>
              <w:t>Department code (the full name; a number is added when the same name exists in another branch)</w:t>
            </w:r>
          </w:p>
        </w:tc>
      </w:tr>
      <w:tr>
        <w:tc>
          <w:tcPr>
            <w:tcW w:type="dxa" w:w="4986"/>
          </w:tcPr>
          <w:p>
            <w:r>
              <w:rPr>
                <w:sz w:val="19"/>
              </w:rPr>
              <w:t>Branch</w:t>
            </w:r>
          </w:p>
        </w:tc>
        <w:tc>
          <w:tcPr>
            <w:tcW w:type="dxa" w:w="4986"/>
          </w:tcPr>
          <w:p>
            <w:r>
              <w:rPr>
                <w:sz w:val="19"/>
              </w:rPr>
              <w:t>Branch name. Clicking the column header opens a filter list: All Branches or one branch</w:t>
            </w:r>
          </w:p>
        </w:tc>
      </w:tr>
      <w:tr>
        <w:tc>
          <w:tcPr>
            <w:tcW w:type="dxa" w:w="4986"/>
            <w:shd w:val="clear" w:color="auto" w:fill="EEF3F8"/>
          </w:tcPr>
          <w:p>
            <w:r>
              <w:rPr>
                <w:sz w:val="19"/>
              </w:rPr>
              <w:t>Head</w:t>
            </w:r>
          </w:p>
        </w:tc>
        <w:tc>
          <w:tcPr>
            <w:tcW w:type="dxa" w:w="4986"/>
            <w:shd w:val="clear" w:color="auto" w:fill="EEF3F8"/>
          </w:tcPr>
          <w:p>
            <w:r>
              <w:rPr>
                <w:sz w:val="19"/>
              </w:rPr>
              <w:t>All head names joined with " / "</w:t>
            </w:r>
          </w:p>
        </w:tc>
      </w:tr>
    </w:tbl>
    <w:p/>
    <w:p>
      <w:r>
        <w:t xml:space="preserve">Empty state: "No departments yet — sign in or run Azure sync to populate this." </w:t>
      </w:r>
      <w:r>
        <w:rPr>
          <w:b/>
        </w:rPr>
        <w:t>Top button:</w:t>
      </w:r>
      <w:r>
        <w:t xml:space="preserve"> </w:t>
      </w:r>
      <w:r>
        <w:rPr>
          <w:b/>
        </w:rPr>
        <w:t>+ Add Department</w:t>
      </w:r>
      <w:r>
        <w:t xml:space="preserve"> (needs Department "Create").</w:t>
      </w:r>
    </w:p>
    <w:p>
      <w:r>
        <w:rPr>
          <w:b/>
        </w:rPr>
        <w:t>Expanding a row</w:t>
      </w:r>
      <w:r>
        <w:t xml:space="preserve"> (click it) shows the members as a tree: heads first in bold with a HEAD badge, then name · designation · email. Members are users whose department is this department.</w:t>
      </w:r>
    </w:p>
    <w:p>
      <w:pPr>
        <w:pStyle w:val="ListBullet"/>
      </w:pPr>
      <w:r>
        <w:rPr>
          <w:b/>
        </w:rPr>
        <w:t>Remove</w:t>
      </w:r>
      <w:r>
        <w:t xml:space="preserve"> next to a non-head member (needs Department "Edit") clears that user's department. Heads cannot be removed here.</w:t>
      </w:r>
    </w:p>
    <w:p>
      <w:pPr>
        <w:pStyle w:val="ListBullet"/>
      </w:pPr>
      <w:r>
        <w:rPr>
          <w:b/>
        </w:rPr>
        <w:t>+ Add member — search name or email…</w:t>
      </w:r>
      <w:r>
        <w:t xml:space="preserve"> (needs Department "Edit"): type to search the user directory (up to 8 matches), click a person to move them into this department; their branch is also set to the department's branch. Adding and removing members are written to the audit log.</w:t>
      </w:r>
    </w:p>
    <w:p>
      <w:pPr>
        <w:pStyle w:val="Heading4"/>
      </w:pPr>
      <w:r>
        <w:t>Create form (Add Department pop-up)</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Name</w:t>
            </w:r>
          </w:p>
        </w:tc>
        <w:tc>
          <w:tcPr>
            <w:tcW w:type="dxa" w:w="1994"/>
          </w:tcPr>
          <w:p>
            <w:r>
              <w:rPr>
                <w:sz w:val="19"/>
              </w:rPr>
              <w:t>text</w:t>
            </w:r>
          </w:p>
        </w:tc>
        <w:tc>
          <w:tcPr>
            <w:tcW w:type="dxa" w:w="1994"/>
          </w:tcPr>
          <w:p>
            <w:r>
              <w:rPr>
                <w:sz w:val="19"/>
              </w:rPr>
              <w:t>Yes</w:t>
            </w:r>
          </w:p>
        </w:tc>
        <w:tc>
          <w:tcPr>
            <w:tcW w:type="dxa" w:w="1994"/>
          </w:tcPr>
          <w:p>
            <w:r>
              <w:rPr>
                <w:sz w:val="19"/>
              </w:rPr>
              <w:t>Placeholder "Accounts"</w:t>
            </w:r>
          </w:p>
        </w:tc>
        <w:tc>
          <w:tcPr>
            <w:tcW w:type="dxa" w:w="1994"/>
          </w:tcPr>
          <w:p>
            <w:r>
              <w:rPr>
                <w:sz w:val="19"/>
              </w:rPr>
              <w:t>"Department name is required"</w:t>
            </w:r>
          </w:p>
        </w:tc>
      </w:tr>
      <w:tr>
        <w:tc>
          <w:tcPr>
            <w:tcW w:type="dxa" w:w="1994"/>
            <w:shd w:val="clear" w:color="auto" w:fill="EEF3F8"/>
          </w:tcPr>
          <w:p>
            <w:r>
              <w:rPr>
                <w:sz w:val="19"/>
              </w:rPr>
              <w:t>Branch</w:t>
            </w:r>
          </w:p>
        </w:tc>
        <w:tc>
          <w:tcPr>
            <w:tcW w:type="dxa" w:w="1994"/>
            <w:shd w:val="clear" w:color="auto" w:fill="EEF3F8"/>
          </w:tcPr>
          <w:p>
            <w:r>
              <w:rPr>
                <w:sz w:val="19"/>
              </w:rPr>
              <w:t>dropdown</w:t>
            </w:r>
          </w:p>
        </w:tc>
        <w:tc>
          <w:tcPr>
            <w:tcW w:type="dxa" w:w="1994"/>
            <w:shd w:val="clear" w:color="auto" w:fill="EEF3F8"/>
          </w:tcPr>
          <w:p>
            <w:r>
              <w:rPr>
                <w:sz w:val="19"/>
              </w:rPr>
              <w:t>No</w:t>
            </w:r>
          </w:p>
        </w:tc>
        <w:tc>
          <w:tcPr>
            <w:tcW w:type="dxa" w:w="1994"/>
            <w:shd w:val="clear" w:color="auto" w:fill="EEF3F8"/>
          </w:tcPr>
          <w:p>
            <w:r>
              <w:rPr>
                <w:sz w:val="19"/>
              </w:rPr>
              <w:t>All branches</w:t>
            </w:r>
          </w:p>
        </w:tc>
        <w:tc>
          <w:tcPr>
            <w:tcW w:type="dxa" w:w="1994"/>
            <w:shd w:val="clear" w:color="auto" w:fill="EEF3F8"/>
          </w:tcPr>
          <w:p>
            <w:r>
              <w:rPr>
                <w:sz w:val="19"/>
              </w:rPr>
              <w:t>Changing the branch drops already-picked heads who are not in the new branch</w:t>
            </w:r>
          </w:p>
        </w:tc>
      </w:tr>
      <w:tr>
        <w:tc>
          <w:tcPr>
            <w:tcW w:type="dxa" w:w="1994"/>
          </w:tcPr>
          <w:p>
            <w:r>
              <w:rPr>
                <w:sz w:val="19"/>
              </w:rPr>
              <w:t>Head of Department (one or more)</w:t>
            </w:r>
          </w:p>
        </w:tc>
        <w:tc>
          <w:tcPr>
            <w:tcW w:type="dxa" w:w="1994"/>
          </w:tcPr>
          <w:p>
            <w:r>
              <w:rPr>
                <w:sz w:val="19"/>
              </w:rPr>
              <w:t>multi-select chips with search</w:t>
            </w:r>
          </w:p>
        </w:tc>
        <w:tc>
          <w:tcPr>
            <w:tcW w:type="dxa" w:w="1994"/>
          </w:tcPr>
          <w:p>
            <w:r>
              <w:rPr>
                <w:sz w:val="19"/>
              </w:rPr>
              <w:t>No</w:t>
            </w:r>
          </w:p>
        </w:tc>
        <w:tc>
          <w:tcPr>
            <w:tcW w:type="dxa" w:w="1994"/>
          </w:tcPr>
          <w:p>
            <w:r>
              <w:rPr>
                <w:sz w:val="19"/>
              </w:rPr>
              <w:t>User directory, filtered to people posted in the selected branch</w:t>
            </w:r>
          </w:p>
        </w:tc>
        <w:tc>
          <w:tcPr>
            <w:tcW w:type="dxa" w:w="1994"/>
          </w:tcPr>
          <w:p>
            <w:r>
              <w:rPr>
                <w:sz w:val="19"/>
              </w:rPr>
              <w:t>Server: every head must exist and belong to the department's branch, otherwise the error names who is not in that branch</w:t>
            </w:r>
          </w:p>
        </w:tc>
      </w:tr>
    </w:tbl>
    <w:p/>
    <w:p>
      <w:r>
        <w:t xml:space="preserve">The first head picked is stored as the head, the second as secondary head, the rest as additional heads. Buttons </w:t>
      </w:r>
      <w:r>
        <w:rPr>
          <w:b/>
        </w:rPr>
        <w:t>Cancel</w:t>
      </w:r>
      <w:r>
        <w:t xml:space="preserve"> and </w:t>
      </w:r>
      <w:r>
        <w:rPr>
          <w:b/>
        </w:rPr>
        <w:t>Save Department</w:t>
      </w:r>
      <w:r>
        <w:t>. The code is generated from the name automatically.</w:t>
      </w:r>
    </w:p>
    <w:p>
      <w:pPr>
        <w:pStyle w:val="Heading4"/>
      </w:pPr>
      <w:r>
        <w:t>Edit</w:t>
      </w:r>
    </w:p>
    <w:p>
      <w:r>
        <w:t>There is no edit form on this screen. The server supports editing (name, branch, heads) and deleting a department; deletion is refused while members still belong to it, while any head is set, or while other records use it (cost centers, plant user assignments, employee profiles, HR designations, lifecycle events, design documents, maintenance assets, production workstations, project WBS elements, material issues/returns, and so on).</w:t>
      </w:r>
    </w:p>
    <w:p>
      <w:pPr>
        <w:pStyle w:val="Heading4"/>
      </w:pPr>
      <w:r>
        <w:t>Statuses &amp; workflow</w:t>
      </w:r>
    </w:p>
    <w:p>
      <w:r>
        <w:t>No statuses. Department heads are used by approval workflows ("Requester's department head" stages).</w:t>
      </w:r>
    </w:p>
    <w:p>
      <w:pPr>
        <w:pStyle w:val="Heading3"/>
      </w:pPr>
      <w:r>
        <w:t>Users — /dashboard/organization/users</w:t>
      </w:r>
    </w:p>
    <w:p>
      <w:r>
        <w:t>A view-only list: "module access and approval roles are granted from Organization &gt; Role &amp; Permissions." Search box filters by name or email.</w:t>
      </w:r>
    </w:p>
    <w:p>
      <w:pPr>
        <w:pStyle w:val="Heading4"/>
      </w:pPr>
      <w:r>
        <w:t>List view</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What it shows</w:t>
            </w:r>
          </w:p>
        </w:tc>
      </w:tr>
      <w:tr>
        <w:tc>
          <w:tcPr>
            <w:tcW w:type="dxa" w:w="4986"/>
          </w:tcPr>
          <w:p>
            <w:r>
              <w:rPr>
                <w:sz w:val="19"/>
              </w:rPr>
              <w:t>User</w:t>
            </w:r>
          </w:p>
        </w:tc>
        <w:tc>
          <w:tcPr>
            <w:tcW w:type="dxa" w:w="4986"/>
          </w:tcPr>
          <w:p>
            <w:r>
              <w:rPr>
                <w:sz w:val="19"/>
              </w:rPr>
              <w:t>Name</w:t>
            </w:r>
          </w:p>
        </w:tc>
      </w:tr>
      <w:tr>
        <w:tc>
          <w:tcPr>
            <w:tcW w:type="dxa" w:w="4986"/>
            <w:shd w:val="clear" w:color="auto" w:fill="EEF3F8"/>
          </w:tcPr>
          <w:p>
            <w:r>
              <w:rPr>
                <w:sz w:val="19"/>
              </w:rPr>
              <w:t>Email</w:t>
            </w:r>
          </w:p>
        </w:tc>
        <w:tc>
          <w:tcPr>
            <w:tcW w:type="dxa" w:w="4986"/>
            <w:shd w:val="clear" w:color="auto" w:fill="EEF3F8"/>
          </w:tcPr>
          <w:p>
            <w:r>
              <w:rPr>
                <w:sz w:val="19"/>
              </w:rPr>
              <w:t>Email</w:t>
            </w:r>
          </w:p>
        </w:tc>
      </w:tr>
      <w:tr>
        <w:tc>
          <w:tcPr>
            <w:tcW w:type="dxa" w:w="4986"/>
          </w:tcPr>
          <w:p>
            <w:r>
              <w:rPr>
                <w:sz w:val="19"/>
              </w:rPr>
              <w:t>Department</w:t>
            </w:r>
          </w:p>
        </w:tc>
        <w:tc>
          <w:tcPr>
            <w:tcW w:type="dxa" w:w="4986"/>
          </w:tcPr>
          <w:p>
            <w:r>
              <w:rPr>
                <w:sz w:val="19"/>
              </w:rPr>
              <w:t>Department (from Azure)</w:t>
            </w:r>
          </w:p>
        </w:tc>
      </w:tr>
      <w:tr>
        <w:tc>
          <w:tcPr>
            <w:tcW w:type="dxa" w:w="4986"/>
            <w:shd w:val="clear" w:color="auto" w:fill="EEF3F8"/>
          </w:tcPr>
          <w:p>
            <w:r>
              <w:rPr>
                <w:sz w:val="19"/>
              </w:rPr>
              <w:t>Branch</w:t>
            </w:r>
          </w:p>
        </w:tc>
        <w:tc>
          <w:tcPr>
            <w:tcW w:type="dxa" w:w="4986"/>
            <w:shd w:val="clear" w:color="auto" w:fill="EEF3F8"/>
          </w:tcPr>
          <w:p>
            <w:r>
              <w:rPr>
                <w:sz w:val="19"/>
              </w:rPr>
              <w:t>Branch name</w:t>
            </w:r>
          </w:p>
        </w:tc>
      </w:tr>
      <w:tr>
        <w:tc>
          <w:tcPr>
            <w:tcW w:type="dxa" w:w="4986"/>
          </w:tcPr>
          <w:p>
            <w:r>
              <w:rPr>
                <w:sz w:val="19"/>
              </w:rPr>
              <w:t>Role</w:t>
            </w:r>
          </w:p>
        </w:tc>
        <w:tc>
          <w:tcPr>
            <w:tcW w:type="dxa" w:w="4986"/>
          </w:tcPr>
          <w:p>
            <w:r>
              <w:rPr>
                <w:sz w:val="19"/>
              </w:rPr>
              <w:t>"admin" or "user"</w:t>
            </w:r>
          </w:p>
        </w:tc>
      </w:tr>
      <w:tr>
        <w:tc>
          <w:tcPr>
            <w:tcW w:type="dxa" w:w="4986"/>
            <w:shd w:val="clear" w:color="auto" w:fill="EEF3F8"/>
          </w:tcPr>
          <w:p>
            <w:r>
              <w:rPr>
                <w:sz w:val="19"/>
              </w:rPr>
              <w:t>Modules</w:t>
            </w:r>
          </w:p>
        </w:tc>
        <w:tc>
          <w:tcPr>
            <w:tcW w:type="dxa" w:w="4986"/>
            <w:shd w:val="clear" w:color="auto" w:fill="EEF3F8"/>
          </w:tcPr>
          <w:p>
            <w:r>
              <w:rPr>
                <w:sz w:val="19"/>
              </w:rPr>
              <w:t>"All" for admins, "None" if no module, otherwise one badge per module the user can open</w:t>
            </w:r>
          </w:p>
        </w:tc>
      </w:tr>
      <w:tr>
        <w:tc>
          <w:tcPr>
            <w:tcW w:type="dxa" w:w="4986"/>
          </w:tcPr>
          <w:p>
            <w:r>
              <w:rPr>
                <w:sz w:val="19"/>
              </w:rPr>
              <w:t>Approval Roles</w:t>
            </w:r>
          </w:p>
        </w:tc>
        <w:tc>
          <w:tcPr>
            <w:tcW w:type="dxa" w:w="4986"/>
          </w:tcPr>
          <w:p>
            <w:r>
              <w:rPr>
                <w:sz w:val="19"/>
              </w:rPr>
              <w:t>Badges for each approval flag held: Partner, Director, Department Head, Plant Head, Project Head, Purchase Head, Finance Manager, Purchase Manager, Store Manager, Production Manager, Design Manager, R&amp;D Manager, Project Manager</w:t>
            </w:r>
          </w:p>
        </w:tc>
      </w:tr>
      <w:tr>
        <w:tc>
          <w:tcPr>
            <w:tcW w:type="dxa" w:w="4986"/>
            <w:shd w:val="clear" w:color="auto" w:fill="EEF3F8"/>
          </w:tcPr>
          <w:p>
            <w:r>
              <w:rPr>
                <w:sz w:val="19"/>
              </w:rPr>
              <w:t>Status</w:t>
            </w:r>
          </w:p>
        </w:tc>
        <w:tc>
          <w:tcPr>
            <w:tcW w:type="dxa" w:w="4986"/>
            <w:shd w:val="clear" w:color="auto" w:fill="EEF3F8"/>
          </w:tcPr>
          <w:p>
            <w:r>
              <w:rPr>
                <w:sz w:val="19"/>
              </w:rPr>
              <w:t>Active / Inactive</w:t>
            </w:r>
          </w:p>
        </w:tc>
      </w:tr>
    </w:tbl>
    <w:p/>
    <w:p>
      <w:r>
        <w:t>No row actions and no buttons.</w:t>
      </w:r>
    </w:p>
    <w:p>
      <w:pPr>
        <w:pStyle w:val="Heading3"/>
      </w:pPr>
      <w:r>
        <w:t>Users &amp; Roles (user list) — /dashboard/users</w:t>
      </w:r>
    </w:p>
    <w:p>
      <w:r>
        <w:t>Title "Users &amp; Roles — Manage portal users, roles, and module access". Uses the Users tab permission. Has a guided-tour button and the feedback bell.</w:t>
      </w:r>
    </w:p>
    <w:p>
      <w:pPr>
        <w:pStyle w:val="Heading4"/>
      </w:pPr>
      <w:r>
        <w:t>Dashboard cards</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Card</w:t>
            </w:r>
          </w:p>
        </w:tc>
        <w:tc>
          <w:tcPr>
            <w:tcW w:type="dxa" w:w="4986"/>
            <w:shd w:val="clear" w:color="auto" w:fill="1F3A5F"/>
          </w:tcPr>
          <w:p>
            <w:r/>
            <w:r>
              <w:rPr>
                <w:b/>
                <w:color w:val="FFFFFF"/>
                <w:sz w:val="19"/>
              </w:rPr>
              <w:t>Value</w:t>
            </w:r>
          </w:p>
        </w:tc>
      </w:tr>
      <w:tr>
        <w:tc>
          <w:tcPr>
            <w:tcW w:type="dxa" w:w="4986"/>
          </w:tcPr>
          <w:p>
            <w:r>
              <w:rPr>
                <w:sz w:val="19"/>
              </w:rPr>
              <w:t>Total Users</w:t>
            </w:r>
          </w:p>
        </w:tc>
        <w:tc>
          <w:tcPr>
            <w:tcW w:type="dxa" w:w="4986"/>
          </w:tcPr>
          <w:p>
            <w:r>
              <w:rPr>
                <w:sz w:val="19"/>
              </w:rPr>
              <w:t>Count of users in the list</w:t>
            </w:r>
          </w:p>
        </w:tc>
      </w:tr>
      <w:tr>
        <w:tc>
          <w:tcPr>
            <w:tcW w:type="dxa" w:w="4986"/>
            <w:shd w:val="clear" w:color="auto" w:fill="EEF3F8"/>
          </w:tcPr>
          <w:p>
            <w:r>
              <w:rPr>
                <w:sz w:val="19"/>
              </w:rPr>
              <w:t>Active</w:t>
            </w:r>
          </w:p>
        </w:tc>
        <w:tc>
          <w:tcPr>
            <w:tcW w:type="dxa" w:w="4986"/>
            <w:shd w:val="clear" w:color="auto" w:fill="EEF3F8"/>
          </w:tcPr>
          <w:p>
            <w:r>
              <w:rPr>
                <w:sz w:val="19"/>
              </w:rPr>
              <w:t>Users with Active status</w:t>
            </w:r>
          </w:p>
        </w:tc>
      </w:tr>
      <w:tr>
        <w:tc>
          <w:tcPr>
            <w:tcW w:type="dxa" w:w="4986"/>
          </w:tcPr>
          <w:p>
            <w:r>
              <w:rPr>
                <w:sz w:val="19"/>
              </w:rPr>
              <w:t>Inactive</w:t>
            </w:r>
          </w:p>
        </w:tc>
        <w:tc>
          <w:tcPr>
            <w:tcW w:type="dxa" w:w="4986"/>
          </w:tcPr>
          <w:p>
            <w:r>
              <w:rPr>
                <w:sz w:val="19"/>
              </w:rPr>
              <w:t>Users with Inactive status</w:t>
            </w:r>
          </w:p>
        </w:tc>
      </w:tr>
      <w:tr>
        <w:tc>
          <w:tcPr>
            <w:tcW w:type="dxa" w:w="4986"/>
            <w:shd w:val="clear" w:color="auto" w:fill="EEF3F8"/>
          </w:tcPr>
          <w:p>
            <w:r>
              <w:rPr>
                <w:sz w:val="19"/>
              </w:rPr>
              <w:t>Admins</w:t>
            </w:r>
          </w:p>
        </w:tc>
        <w:tc>
          <w:tcPr>
            <w:tcW w:type="dxa" w:w="4986"/>
            <w:shd w:val="clear" w:color="auto" w:fill="EEF3F8"/>
          </w:tcPr>
          <w:p>
            <w:r>
              <w:rPr>
                <w:sz w:val="19"/>
              </w:rPr>
              <w:t>Users whose role is admin</w:t>
            </w:r>
          </w:p>
        </w:tc>
      </w:tr>
    </w:tbl>
    <w:p/>
    <w:p>
      <w:r>
        <w:t>All counts are computed in the browser from the loaded user list.</w:t>
      </w:r>
    </w:p>
    <w:p>
      <w:pPr>
        <w:pStyle w:val="Heading4"/>
      </w:pPr>
      <w:r>
        <w:t>List view</w:t>
      </w:r>
    </w:p>
    <w:p>
      <w:r>
        <w:t xml:space="preserve">Status tabs: </w:t>
      </w:r>
      <w:r>
        <w:rPr>
          <w:b/>
        </w:rPr>
        <w:t>All Users</w:t>
      </w:r>
      <w:r>
        <w:t xml:space="preserve">, </w:t>
      </w:r>
      <w:r>
        <w:rPr>
          <w:b/>
        </w:rPr>
        <w:t>Active Users</w:t>
      </w:r>
      <w:r>
        <w:t xml:space="preserve">, </w:t>
      </w:r>
      <w:r>
        <w:rPr>
          <w:b/>
        </w:rPr>
        <w:t>Inactive Users</w:t>
      </w:r>
      <w:r>
        <w:t xml:space="preserve">. Search by name or email. </w:t>
      </w:r>
      <w:r>
        <w:rPr>
          <w:b/>
        </w:rPr>
        <w:t>Sync from Azure AD</w:t>
      </w:r>
      <w:r>
        <w:t xml:space="preserve"> button (needs Users "Create") pulls every member of the Azure tenant into the users table (also creating/linking branches and departments) and refreshes the list; shared mailboxes and guests are filtered out.</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What it shows</w:t>
            </w:r>
          </w:p>
        </w:tc>
      </w:tr>
      <w:tr>
        <w:tc>
          <w:tcPr>
            <w:tcW w:type="dxa" w:w="4986"/>
          </w:tcPr>
          <w:p>
            <w:r>
              <w:rPr>
                <w:sz w:val="19"/>
              </w:rPr>
              <w:t>User</w:t>
            </w:r>
          </w:p>
        </w:tc>
        <w:tc>
          <w:tcPr>
            <w:tcW w:type="dxa" w:w="4986"/>
          </w:tcPr>
          <w:p>
            <w:r>
              <w:rPr>
                <w:sz w:val="19"/>
              </w:rPr>
              <w:t>Initials avatar and name</w:t>
            </w:r>
          </w:p>
        </w:tc>
      </w:tr>
      <w:tr>
        <w:tc>
          <w:tcPr>
            <w:tcW w:type="dxa" w:w="4986"/>
            <w:shd w:val="clear" w:color="auto" w:fill="EEF3F8"/>
          </w:tcPr>
          <w:p>
            <w:r>
              <w:rPr>
                <w:sz w:val="19"/>
              </w:rPr>
              <w:t>Email</w:t>
            </w:r>
          </w:p>
        </w:tc>
        <w:tc>
          <w:tcPr>
            <w:tcW w:type="dxa" w:w="4986"/>
            <w:shd w:val="clear" w:color="auto" w:fill="EEF3F8"/>
          </w:tcPr>
          <w:p>
            <w:r>
              <w:rPr>
                <w:sz w:val="19"/>
              </w:rPr>
              <w:t>Email</w:t>
            </w:r>
          </w:p>
        </w:tc>
      </w:tr>
      <w:tr>
        <w:tc>
          <w:tcPr>
            <w:tcW w:type="dxa" w:w="4986"/>
          </w:tcPr>
          <w:p>
            <w:r>
              <w:rPr>
                <w:sz w:val="19"/>
              </w:rPr>
              <w:t>Designation</w:t>
            </w:r>
          </w:p>
        </w:tc>
        <w:tc>
          <w:tcPr>
            <w:tcW w:type="dxa" w:w="4986"/>
          </w:tcPr>
          <w:p>
            <w:r>
              <w:rPr>
                <w:sz w:val="19"/>
              </w:rPr>
              <w:t>From Azure</w:t>
            </w:r>
          </w:p>
        </w:tc>
      </w:tr>
      <w:tr>
        <w:tc>
          <w:tcPr>
            <w:tcW w:type="dxa" w:w="4986"/>
            <w:shd w:val="clear" w:color="auto" w:fill="EEF3F8"/>
          </w:tcPr>
          <w:p>
            <w:r>
              <w:rPr>
                <w:sz w:val="19"/>
              </w:rPr>
              <w:t>Department</w:t>
            </w:r>
          </w:p>
        </w:tc>
        <w:tc>
          <w:tcPr>
            <w:tcW w:type="dxa" w:w="4986"/>
            <w:shd w:val="clear" w:color="auto" w:fill="EEF3F8"/>
          </w:tcPr>
          <w:p>
            <w:r>
              <w:rPr>
                <w:sz w:val="19"/>
              </w:rPr>
              <w:t>From Azure</w:t>
            </w:r>
          </w:p>
        </w:tc>
      </w:tr>
      <w:tr>
        <w:tc>
          <w:tcPr>
            <w:tcW w:type="dxa" w:w="4986"/>
          </w:tcPr>
          <w:p>
            <w:r>
              <w:rPr>
                <w:sz w:val="19"/>
              </w:rPr>
              <w:t>Office Location</w:t>
            </w:r>
          </w:p>
        </w:tc>
        <w:tc>
          <w:tcPr>
            <w:tcW w:type="dxa" w:w="4986"/>
          </w:tcPr>
          <w:p>
            <w:r>
              <w:rPr>
                <w:sz w:val="19"/>
              </w:rPr>
              <w:t>From Azure</w:t>
            </w:r>
          </w:p>
        </w:tc>
      </w:tr>
      <w:tr>
        <w:tc>
          <w:tcPr>
            <w:tcW w:type="dxa" w:w="4986"/>
            <w:shd w:val="clear" w:color="auto" w:fill="EEF3F8"/>
          </w:tcPr>
          <w:p>
            <w:r>
              <w:rPr>
                <w:sz w:val="19"/>
              </w:rPr>
              <w:t>Role</w:t>
            </w:r>
          </w:p>
        </w:tc>
        <w:tc>
          <w:tcPr>
            <w:tcW w:type="dxa" w:w="4986"/>
            <w:shd w:val="clear" w:color="auto" w:fill="EEF3F8"/>
          </w:tcPr>
          <w:p>
            <w:r>
              <w:rPr>
                <w:sz w:val="19"/>
              </w:rPr>
              <w:t>admin / user</w:t>
            </w:r>
          </w:p>
        </w:tc>
      </w:tr>
      <w:tr>
        <w:tc>
          <w:tcPr>
            <w:tcW w:type="dxa" w:w="4986"/>
          </w:tcPr>
          <w:p>
            <w:r>
              <w:rPr>
                <w:sz w:val="19"/>
              </w:rPr>
              <w:t>Apps</w:t>
            </w:r>
          </w:p>
        </w:tc>
        <w:tc>
          <w:tcPr>
            <w:tcW w:type="dxa" w:w="4986"/>
          </w:tcPr>
          <w:p>
            <w:r>
              <w:rPr>
                <w:sz w:val="19"/>
              </w:rPr>
              <w:t>"All" for admins, "None", or one badge per module</w:t>
            </w:r>
          </w:p>
        </w:tc>
      </w:tr>
      <w:tr>
        <w:tc>
          <w:tcPr>
            <w:tcW w:type="dxa" w:w="4986"/>
            <w:shd w:val="clear" w:color="auto" w:fill="EEF3F8"/>
          </w:tcPr>
          <w:p>
            <w:r>
              <w:rPr>
                <w:sz w:val="19"/>
              </w:rPr>
              <w:t>Status</w:t>
            </w:r>
          </w:p>
        </w:tc>
        <w:tc>
          <w:tcPr>
            <w:tcW w:type="dxa" w:w="4986"/>
            <w:shd w:val="clear" w:color="auto" w:fill="EEF3F8"/>
          </w:tcPr>
          <w:p>
            <w:r>
              <w:rPr>
                <w:sz w:val="19"/>
              </w:rPr>
              <w:t>Active / Inactive</w:t>
            </w:r>
          </w:p>
        </w:tc>
      </w:tr>
      <w:tr>
        <w:tc>
          <w:tcPr>
            <w:tcW w:type="dxa" w:w="4986"/>
          </w:tcPr>
          <w:p>
            <w:r>
              <w:rPr>
                <w:sz w:val="19"/>
              </w:rPr>
              <w:t>Actions</w:t>
            </w:r>
          </w:p>
        </w:tc>
        <w:tc>
          <w:tcPr>
            <w:tcW w:type="dxa" w:w="4986"/>
          </w:tcPr>
          <w:p>
            <w:r>
              <w:rPr>
                <w:b/>
                <w:sz w:val="19"/>
              </w:rPr>
              <w:t>Edit</w:t>
            </w:r>
            <w:r>
              <w:rPr>
                <w:sz w:val="19"/>
              </w:rPr>
              <w:t xml:space="preserve"> (if the viewer has Users "Edit") or </w:t>
            </w:r>
            <w:r>
              <w:rPr>
                <w:b/>
                <w:sz w:val="19"/>
              </w:rPr>
              <w:t>View</w:t>
            </w:r>
            <w:r>
              <w:rPr>
                <w:sz w:val="19"/>
              </w:rPr>
              <w:t xml:space="preserve"> — opens the user page</w:t>
            </w:r>
          </w:p>
        </w:tc>
      </w:tr>
    </w:tbl>
    <w:p/>
    <w:p>
      <w:r>
        <w:t>Clicking a row also opens the user page.</w:t>
      </w:r>
    </w:p>
    <w:p>
      <w:pPr>
        <w:pStyle w:val="Heading3"/>
      </w:pPr>
      <w:r>
        <w:t>User page — /dashboard/users/[ref]</w:t>
      </w:r>
    </w:p>
    <w:p>
      <w:r>
        <w:rPr>
          <w:b/>
        </w:rPr>
        <w:t>Header:</w:t>
      </w:r>
      <w:r>
        <w:t xml:space="preserve"> user name, Active/Inactive badge, email. Buttons: guided tour, </w:t>
      </w:r>
      <w:r>
        <w:rPr>
          <w:b/>
        </w:rPr>
        <w:t>← Back</w:t>
      </w:r>
      <w:r>
        <w:t xml:space="preserve"> (to /dashboard/users). Eight tabs (Roles &amp; Permissions is hidden from viewers without Role &amp; Permissions "View").</w:t>
      </w:r>
    </w:p>
    <w:p>
      <w:r>
        <w:rPr>
          <w:b/>
        </w:rPr>
        <w:t>User Details</w:t>
      </w:r>
      <w:r>
        <w:t xml:space="preserve"> — read-only: Full Name, Email, Designation, Department, Office Location, Branch, Reporting Manager, Phone, Role, Date of Joining. Note: name, email, designation, department and office location are synced from Azure AD and can't be edited here.</w:t>
      </w:r>
    </w:p>
    <w:p>
      <w:pPr>
        <w:pStyle w:val="ListBullet"/>
      </w:pPr>
      <w:r>
        <w:rPr>
          <w:b/>
        </w:rPr>
        <w:t>Deactivate User / Activate User</w:t>
      </w:r>
      <w:r>
        <w:t xml:space="preserve"> (needs Users "Edit"; disabled on your own account). Deactivating immediately signs the user out of every device and records an audit entry (which also stops Azure sync re-activating them). Activation is refused if the person was exited in HR ("complete a joining event in HR &gt; Lifecycle"). Only an admin may change an admin account.</w:t>
      </w:r>
    </w:p>
    <w:p>
      <w:r>
        <w:rPr>
          <w:b/>
        </w:rPr>
        <w:t>Assignments</w:t>
      </w:r>
      <w:r>
        <w:t xml:space="preserve"> — the user's branch postings. Same fields as Branch Users above, except the first field is </w:t>
      </w:r>
      <w:r>
        <w:rPr>
          <w:b/>
        </w:rPr>
        <w:t>Branch</w:t>
      </w:r>
      <w:r>
        <w:t xml:space="preserve"> (required, dropdown of all branches; locked while editing) and Department lists only that branch's departments. Checkbox "Primary Branch". Buttons </w:t>
      </w:r>
      <w:r>
        <w:rPr>
          <w:b/>
        </w:rPr>
        <w:t>Save Assignment</w:t>
      </w:r>
      <w:r>
        <w:t xml:space="preserve"> / </w:t>
      </w:r>
      <w:r>
        <w:rPr>
          <w:b/>
        </w:rPr>
        <w:t>Save Changes</w:t>
      </w:r>
      <w:r>
        <w:t xml:space="preserve">, </w:t>
      </w:r>
      <w:r>
        <w:rPr>
          <w:b/>
        </w:rPr>
        <w:t>Cancel edit</w:t>
      </w:r>
      <w:r>
        <w:t xml:space="preserve">, per-row </w:t>
      </w:r>
      <w:r>
        <w:rPr>
          <w:b/>
        </w:rPr>
        <w:t>Edit</w:t>
      </w:r>
      <w:r>
        <w:t xml:space="preserve"> / </w:t>
      </w:r>
      <w:r>
        <w:rPr>
          <w:b/>
        </w:rPr>
        <w:t>Remove</w:t>
      </w:r>
      <w:r>
        <w:t>. Form and row buttons appear only with Users "Edit" or Branches "Edit".</w:t>
      </w:r>
    </w:p>
    <w:p>
      <w:r>
        <w:rPr>
          <w:b/>
        </w:rPr>
        <w:t>Roles &amp; Permissions</w:t>
      </w:r>
      <w:r>
        <w:t xml:space="preserve"> (needs Role &amp; Permissions "View"). For an admin user it only says admins can do everything and roles don't apply. Otherwise four sections:</w:t>
      </w:r>
    </w:p>
    <w:p>
      <w:pPr>
        <w:pStyle w:val="ListNumber"/>
      </w:pPr>
      <w:r>
        <w:rPr>
          <w:b/>
        </w:rPr>
        <w:t>Roles</w:t>
      </w:r>
      <w:r>
        <w:t xml:space="preserve"> — search box and a tick-box per assignable role (inactive roles hidden unless already held; built-in presets marked BUILT-IN). Text lists the "applies to everyone" roles every user gets automatically. Link </w:t>
      </w:r>
      <w:r>
        <w:rPr>
          <w:b/>
        </w:rPr>
        <w:t>Manage roles →</w:t>
      </w:r>
      <w:r>
        <w:t xml:space="preserve">. </w:t>
      </w:r>
      <w:r>
        <w:rPr>
          <w:b/>
        </w:rPr>
        <w:t>Save Roles</w:t>
      </w:r>
      <w:r>
        <w:t xml:space="preserve"> (needs Role &amp; Permissions "Edit"; enabled only when something changed). A non-admin cannot change their own roles, and cannot assign a role that grants permissions they do not hold themselves.</w:t>
      </w:r>
    </w:p>
    <w:p>
      <w:pPr>
        <w:pStyle w:val="ListNumber"/>
      </w:pPr>
      <w:r>
        <w:rPr>
          <w:b/>
        </w:rPr>
        <w:t>Approval Roles</w:t>
      </w:r>
      <w:r>
        <w:t xml:space="preserve"> — who approvals are routed to (not permissions). Partner is shown read-only ("✓ Partner" / "Not a Partner") with a link "change in Company Info →". Tick-boxes with hover hints: Director, Department Head, Plant Head, Project Head, Purchase Head, Finance Manager, Purchase Manager, Store Manager, Production Manager, Design Manager, R&amp;D Manager, Project Manager. </w:t>
      </w:r>
      <w:r>
        <w:rPr>
          <w:b/>
        </w:rPr>
        <w:t>Save</w:t>
      </w:r>
      <w:r>
        <w:t xml:space="preserve"> needs Users "Edit"; nobody but an admin can change their own flags.</w:t>
      </w:r>
    </w:p>
    <w:p>
      <w:pPr>
        <w:pStyle w:val="ListNumber"/>
      </w:pPr>
      <w:r>
        <w:rPr>
          <w:b/>
        </w:rPr>
        <w:t>Extra permissions (this user only)</w:t>
      </w:r>
      <w:r>
        <w:t xml:space="preserve"> — collapsed by default (Show / Hide). A Permission Matrix for one-off grants on top of roles; ticks that come from roles appear faded and locked, with the role names on hover. </w:t>
      </w:r>
      <w:r>
        <w:rPr>
          <w:b/>
        </w:rPr>
        <w:t>Save Extra Permissions</w:t>
      </w:r>
      <w:r>
        <w:t xml:space="preserve"> needs Role &amp; Permissions "Edit".</w:t>
      </w:r>
    </w:p>
    <w:p>
      <w:pPr>
        <w:pStyle w:val="ListNumber"/>
      </w:pPr>
      <w:r>
        <w:rPr>
          <w:b/>
        </w:rPr>
        <w:t>Effective access</w:t>
      </w:r>
      <w:r>
        <w:t xml:space="preserve"> — read-only matrix of everything the user can do now (roles + extras), only modules with at least one grant, plus the list of modules they can open. Hovering a tick shows which role gives it.</w:t>
      </w:r>
    </w:p>
    <w:p>
      <w:r>
        <w:rPr>
          <w:b/>
        </w:rPr>
        <w:t>Data Access</w:t>
      </w:r>
      <w:r>
        <w:t xml:space="preserve"> — one row per module: module name, a dropdown (Follow roles, Own records, Own + assigned, Department, Plant / branch, Multiple plants, Entire organization) and "now: …" showing the effective level. A personal override beats every role. </w:t>
      </w:r>
      <w:r>
        <w:rPr>
          <w:b/>
        </w:rPr>
        <w:t>Save data access</w:t>
      </w:r>
      <w:r>
        <w:t xml:space="preserve"> needs Role &amp; Permissions "Edit"; applies on the user's next page load.</w:t>
      </w:r>
    </w:p>
    <w:p>
      <w:r>
        <w:rPr>
          <w:b/>
        </w:rPr>
        <w:t>Permission History</w:t>
      </w:r>
      <w:r>
        <w:t xml:space="preserve"> — list of permission changes for this user (summary or action, date/time).</w:t>
      </w:r>
    </w:p>
    <w:p>
      <w:r>
        <w:rPr>
          <w:b/>
        </w:rPr>
        <w:t>Login History</w:t>
      </w:r>
      <w:r>
        <w:t xml:space="preserve"> — "Login History · N live". One card per session: sign-in time, a badge if ended (SIGNED OUT, SIGNED OUT BY ADMIN, IDLE TIMEOUT, RENEWED, DEVICE LIMIT, DEACTIVATED, or REVOKED), last used, expiry, IP address, browser string. </w:t>
      </w:r>
      <w:r>
        <w:rPr>
          <w:b/>
        </w:rPr>
        <w:t>Sign out everywhere</w:t>
      </w:r>
      <w:r>
        <w:t xml:space="preserve"> (needs Security &amp; Sessions "Edit", shown when live sessions exist) ends every live session after confirmation.</w:t>
      </w:r>
    </w:p>
    <w:p>
      <w:r>
        <w:rPr>
          <w:b/>
        </w:rPr>
        <w:t>User Activity</w:t>
      </w:r>
      <w:r>
        <w:t xml:space="preserve"> — list of the user's recorded actions: action, entity type badge, summary and date/time.</w:t>
      </w:r>
    </w:p>
    <w:p>
      <w:r>
        <w:rPr>
          <w:b/>
        </w:rPr>
        <w:t>User Documents</w:t>
      </w:r>
      <w:r>
        <w:t xml:space="preserve"> — upload form (needs Users "Edit"):</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Document File</w:t>
            </w:r>
          </w:p>
        </w:tc>
        <w:tc>
          <w:tcPr>
            <w:tcW w:type="dxa" w:w="1994"/>
          </w:tcPr>
          <w:p>
            <w:r>
              <w:rPr>
                <w:sz w:val="19"/>
              </w:rPr>
              <w:t>file</w:t>
            </w:r>
          </w:p>
        </w:tc>
        <w:tc>
          <w:tcPr>
            <w:tcW w:type="dxa" w:w="1994"/>
          </w:tcPr>
          <w:p>
            <w:r>
              <w:rPr>
                <w:sz w:val="19"/>
              </w:rPr>
              <w:t>Yes</w:t>
            </w:r>
          </w:p>
        </w:tc>
        <w:tc>
          <w:tcPr>
            <w:tcW w:type="dxa" w:w="1994"/>
          </w:tcPr>
          <w:p>
            <w:r>
              <w:rPr>
                <w:sz w:val="19"/>
              </w:rPr>
              <w:t>Uploaded to SharePoint</w:t>
            </w:r>
          </w:p>
        </w:tc>
        <w:tc>
          <w:tcPr>
            <w:tcW w:type="dxa" w:w="1994"/>
          </w:tcPr>
          <w:p>
            <w:r>
              <w:rPr>
                <w:sz w:val="19"/>
              </w:rPr>
              <w:t>"Select a file to upload"</w:t>
            </w:r>
          </w:p>
        </w:tc>
      </w:tr>
      <w:tr>
        <w:tc>
          <w:tcPr>
            <w:tcW w:type="dxa" w:w="1994"/>
            <w:shd w:val="clear" w:color="auto" w:fill="EEF3F8"/>
          </w:tcPr>
          <w:p>
            <w:r>
              <w:rPr>
                <w:sz w:val="19"/>
              </w:rPr>
              <w:t>Document Type</w:t>
            </w:r>
          </w:p>
        </w:tc>
        <w:tc>
          <w:tcPr>
            <w:tcW w:type="dxa" w:w="1994"/>
            <w:shd w:val="clear" w:color="auto" w:fill="EEF3F8"/>
          </w:tcPr>
          <w:p>
            <w:r>
              <w:rPr>
                <w:sz w:val="19"/>
              </w:rPr>
              <w:t>dropdown</w:t>
            </w:r>
          </w:p>
        </w:tc>
        <w:tc>
          <w:tcPr>
            <w:tcW w:type="dxa" w:w="1994"/>
            <w:shd w:val="clear" w:color="auto" w:fill="EEF3F8"/>
          </w:tcPr>
          <w:p>
            <w:r>
              <w:rPr>
                <w:sz w:val="19"/>
              </w:rPr>
              <w:t>Yes</w:t>
            </w:r>
          </w:p>
        </w:tc>
        <w:tc>
          <w:tcPr>
            <w:tcW w:type="dxa" w:w="1994"/>
            <w:shd w:val="clear" w:color="auto" w:fill="EEF3F8"/>
          </w:tcPr>
          <w:p>
            <w:r>
              <w:rPr>
                <w:sz w:val="19"/>
              </w:rPr>
              <w:t>ID Proof, Offer Letter, Certificate, Agreement, Other</w:t>
            </w:r>
          </w:p>
        </w:tc>
        <w:tc>
          <w:tcPr>
            <w:tcW w:type="dxa" w:w="1994"/>
            <w:shd w:val="clear" w:color="auto" w:fill="EEF3F8"/>
          </w:tcPr>
          <w:p>
            <w:r>
              <w:rPr>
                <w:sz w:val="19"/>
              </w:rPr>
              <w:t>Default Other</w:t>
            </w:r>
          </w:p>
        </w:tc>
      </w:tr>
      <w:tr>
        <w:tc>
          <w:tcPr>
            <w:tcW w:type="dxa" w:w="1994"/>
          </w:tcPr>
          <w:p>
            <w:r>
              <w:rPr>
                <w:sz w:val="19"/>
              </w:rPr>
              <w:t>Document Name</w:t>
            </w:r>
          </w:p>
        </w:tc>
        <w:tc>
          <w:tcPr>
            <w:tcW w:type="dxa" w:w="1994"/>
          </w:tcPr>
          <w:p>
            <w:r>
              <w:rPr>
                <w:sz w:val="19"/>
              </w:rPr>
              <w:t>text</w:t>
            </w:r>
          </w:p>
        </w:tc>
        <w:tc>
          <w:tcPr>
            <w:tcW w:type="dxa" w:w="1994"/>
          </w:tcPr>
          <w:p>
            <w:r>
              <w:rPr>
                <w:sz w:val="19"/>
              </w:rPr>
              <w:t>Yes</w:t>
            </w:r>
          </w:p>
        </w:tc>
        <w:tc>
          <w:tcPr>
            <w:tcW w:type="dxa" w:w="1994"/>
          </w:tcPr>
          <w:p/>
        </w:tc>
        <w:tc>
          <w:tcPr>
            <w:tcW w:type="dxa" w:w="1994"/>
          </w:tcPr>
          <w:p>
            <w:r>
              <w:rPr>
                <w:sz w:val="19"/>
              </w:rPr>
              <w:t>"Document Name is required"</w:t>
            </w:r>
          </w:p>
        </w:tc>
      </w:tr>
      <w:tr>
        <w:tc>
          <w:tcPr>
            <w:tcW w:type="dxa" w:w="1994"/>
            <w:shd w:val="clear" w:color="auto" w:fill="EEF3F8"/>
          </w:tcPr>
          <w:p>
            <w:r>
              <w:rPr>
                <w:sz w:val="19"/>
              </w:rPr>
              <w:t>Document Number</w:t>
            </w:r>
          </w:p>
        </w:tc>
        <w:tc>
          <w:tcPr>
            <w:tcW w:type="dxa" w:w="1994"/>
            <w:shd w:val="clear" w:color="auto" w:fill="EEF3F8"/>
          </w:tcPr>
          <w:p>
            <w:r>
              <w:rPr>
                <w:sz w:val="19"/>
              </w:rPr>
              <w:t>text</w:t>
            </w:r>
          </w:p>
        </w:tc>
        <w:tc>
          <w:tcPr>
            <w:tcW w:type="dxa" w:w="1994"/>
            <w:shd w:val="clear" w:color="auto" w:fill="EEF3F8"/>
          </w:tcPr>
          <w:p>
            <w:r>
              <w:rPr>
                <w:sz w:val="19"/>
              </w:rPr>
              <w:t>No</w:t>
            </w:r>
          </w:p>
        </w:tc>
        <w:tc>
          <w:tcPr>
            <w:tcW w:type="dxa" w:w="1994"/>
            <w:shd w:val="clear" w:color="auto" w:fill="EEF3F8"/>
          </w:tcPr>
          <w:p/>
        </w:tc>
        <w:tc>
          <w:tcPr>
            <w:tcW w:type="dxa" w:w="1994"/>
            <w:shd w:val="clear" w:color="auto" w:fill="EEF3F8"/>
          </w:tcPr>
          <w:p/>
        </w:tc>
      </w:tr>
      <w:tr>
        <w:tc>
          <w:tcPr>
            <w:tcW w:type="dxa" w:w="1994"/>
          </w:tcPr>
          <w:p>
            <w:r>
              <w:rPr>
                <w:sz w:val="19"/>
              </w:rPr>
              <w:t>Issue Date</w:t>
            </w:r>
          </w:p>
        </w:tc>
        <w:tc>
          <w:tcPr>
            <w:tcW w:type="dxa" w:w="1994"/>
          </w:tcPr>
          <w:p>
            <w:r>
              <w:rPr>
                <w:sz w:val="19"/>
              </w:rPr>
              <w:t>date</w:t>
            </w:r>
          </w:p>
        </w:tc>
        <w:tc>
          <w:tcPr>
            <w:tcW w:type="dxa" w:w="1994"/>
          </w:tcPr>
          <w:p>
            <w:r>
              <w:rPr>
                <w:sz w:val="19"/>
              </w:rPr>
              <w:t>No</w:t>
            </w:r>
          </w:p>
        </w:tc>
        <w:tc>
          <w:tcPr>
            <w:tcW w:type="dxa" w:w="1994"/>
          </w:tcPr>
          <w:p/>
        </w:tc>
        <w:tc>
          <w:tcPr>
            <w:tcW w:type="dxa" w:w="1994"/>
          </w:tcPr>
          <w:p/>
        </w:tc>
      </w:tr>
      <w:tr>
        <w:tc>
          <w:tcPr>
            <w:tcW w:type="dxa" w:w="1994"/>
            <w:shd w:val="clear" w:color="auto" w:fill="EEF3F8"/>
          </w:tcPr>
          <w:p>
            <w:r>
              <w:rPr>
                <w:sz w:val="19"/>
              </w:rPr>
              <w:t>Expiry Date</w:t>
            </w:r>
          </w:p>
        </w:tc>
        <w:tc>
          <w:tcPr>
            <w:tcW w:type="dxa" w:w="1994"/>
            <w:shd w:val="clear" w:color="auto" w:fill="EEF3F8"/>
          </w:tcPr>
          <w:p>
            <w:r>
              <w:rPr>
                <w:sz w:val="19"/>
              </w:rPr>
              <w:t>date</w:t>
            </w:r>
          </w:p>
        </w:tc>
        <w:tc>
          <w:tcPr>
            <w:tcW w:type="dxa" w:w="1994"/>
            <w:shd w:val="clear" w:color="auto" w:fill="EEF3F8"/>
          </w:tcPr>
          <w:p>
            <w:r>
              <w:rPr>
                <w:sz w:val="19"/>
              </w:rPr>
              <w:t>No</w:t>
            </w:r>
          </w:p>
        </w:tc>
        <w:tc>
          <w:tcPr>
            <w:tcW w:type="dxa" w:w="1994"/>
            <w:shd w:val="clear" w:color="auto" w:fill="EEF3F8"/>
          </w:tcPr>
          <w:p/>
        </w:tc>
        <w:tc>
          <w:tcPr>
            <w:tcW w:type="dxa" w:w="1994"/>
            <w:shd w:val="clear" w:color="auto" w:fill="EEF3F8"/>
          </w:tcPr>
          <w:p/>
        </w:tc>
      </w:tr>
      <w:tr>
        <w:tc>
          <w:tcPr>
            <w:tcW w:type="dxa" w:w="1994"/>
          </w:tcPr>
          <w:p>
            <w:r>
              <w:rPr>
                <w:sz w:val="19"/>
              </w:rPr>
              <w:t>Issuing Authority</w:t>
            </w:r>
          </w:p>
        </w:tc>
        <w:tc>
          <w:tcPr>
            <w:tcW w:type="dxa" w:w="1994"/>
          </w:tcPr>
          <w:p>
            <w:r>
              <w:rPr>
                <w:sz w:val="19"/>
              </w:rPr>
              <w:t>text</w:t>
            </w:r>
          </w:p>
        </w:tc>
        <w:tc>
          <w:tcPr>
            <w:tcW w:type="dxa" w:w="1994"/>
          </w:tcPr>
          <w:p>
            <w:r>
              <w:rPr>
                <w:sz w:val="19"/>
              </w:rPr>
              <w:t>No</w:t>
            </w:r>
          </w:p>
        </w:tc>
        <w:tc>
          <w:tcPr>
            <w:tcW w:type="dxa" w:w="1994"/>
          </w:tcPr>
          <w:p/>
        </w:tc>
        <w:tc>
          <w:tcPr>
            <w:tcW w:type="dxa" w:w="1994"/>
          </w:tcPr>
          <w:p/>
        </w:tc>
      </w:tr>
      <w:tr>
        <w:tc>
          <w:tcPr>
            <w:tcW w:type="dxa" w:w="1994"/>
            <w:shd w:val="clear" w:color="auto" w:fill="EEF3F8"/>
          </w:tcPr>
          <w:p>
            <w:r>
              <w:rPr>
                <w:sz w:val="19"/>
              </w:rPr>
              <w:t>Confidentiality</w:t>
            </w:r>
          </w:p>
        </w:tc>
        <w:tc>
          <w:tcPr>
            <w:tcW w:type="dxa" w:w="1994"/>
            <w:shd w:val="clear" w:color="auto" w:fill="EEF3F8"/>
          </w:tcPr>
          <w:p>
            <w:r>
              <w:rPr>
                <w:sz w:val="19"/>
              </w:rPr>
              <w:t>dropdown</w:t>
            </w:r>
          </w:p>
        </w:tc>
        <w:tc>
          <w:tcPr>
            <w:tcW w:type="dxa" w:w="1994"/>
            <w:shd w:val="clear" w:color="auto" w:fill="EEF3F8"/>
          </w:tcPr>
          <w:p>
            <w:r>
              <w:rPr>
                <w:sz w:val="19"/>
              </w:rPr>
              <w:t>No</w:t>
            </w:r>
          </w:p>
        </w:tc>
        <w:tc>
          <w:tcPr>
            <w:tcW w:type="dxa" w:w="1994"/>
            <w:shd w:val="clear" w:color="auto" w:fill="EEF3F8"/>
          </w:tcPr>
          <w:p>
            <w:r>
              <w:rPr>
                <w:sz w:val="19"/>
              </w:rPr>
              <w:t>Public, Internal, Confidential</w:t>
            </w:r>
          </w:p>
        </w:tc>
        <w:tc>
          <w:tcPr>
            <w:tcW w:type="dxa" w:w="1994"/>
            <w:shd w:val="clear" w:color="auto" w:fill="EEF3F8"/>
          </w:tcPr>
          <w:p>
            <w:r>
              <w:rPr>
                <w:sz w:val="19"/>
              </w:rPr>
              <w:t>Default Confidential</w:t>
            </w:r>
          </w:p>
        </w:tc>
      </w:tr>
      <w:tr>
        <w:tc>
          <w:tcPr>
            <w:tcW w:type="dxa" w:w="1994"/>
          </w:tcPr>
          <w:p>
            <w:r>
              <w:rPr>
                <w:sz w:val="19"/>
              </w:rPr>
              <w:t>Tags</w:t>
            </w:r>
          </w:p>
        </w:tc>
        <w:tc>
          <w:tcPr>
            <w:tcW w:type="dxa" w:w="1994"/>
          </w:tcPr>
          <w:p>
            <w:r>
              <w:rPr>
                <w:sz w:val="19"/>
              </w:rPr>
              <w:t>text</w:t>
            </w:r>
          </w:p>
        </w:tc>
        <w:tc>
          <w:tcPr>
            <w:tcW w:type="dxa" w:w="1994"/>
          </w:tcPr>
          <w:p>
            <w:r>
              <w:rPr>
                <w:sz w:val="19"/>
              </w:rPr>
              <w:t>No</w:t>
            </w:r>
          </w:p>
        </w:tc>
        <w:tc>
          <w:tcPr>
            <w:tcW w:type="dxa" w:w="1994"/>
          </w:tcPr>
          <w:p>
            <w:r>
              <w:rPr>
                <w:sz w:val="19"/>
              </w:rPr>
              <w:t>Comma separated</w:t>
            </w:r>
          </w:p>
        </w:tc>
        <w:tc>
          <w:tcPr>
            <w:tcW w:type="dxa" w:w="1994"/>
          </w:tcPr>
          <w:p/>
        </w:tc>
      </w:tr>
      <w:tr>
        <w:tc>
          <w:tcPr>
            <w:tcW w:type="dxa" w:w="1994"/>
            <w:shd w:val="clear" w:color="auto" w:fill="EEF3F8"/>
          </w:tcPr>
          <w:p>
            <w:r>
              <w:rPr>
                <w:sz w:val="19"/>
              </w:rPr>
              <w:t>Remarks</w:t>
            </w:r>
          </w:p>
        </w:tc>
        <w:tc>
          <w:tcPr>
            <w:tcW w:type="dxa" w:w="1994"/>
            <w:shd w:val="clear" w:color="auto" w:fill="EEF3F8"/>
          </w:tcPr>
          <w:p>
            <w:r>
              <w:rPr>
                <w:sz w:val="19"/>
              </w:rPr>
              <w:t>text</w:t>
            </w:r>
          </w:p>
        </w:tc>
        <w:tc>
          <w:tcPr>
            <w:tcW w:type="dxa" w:w="1994"/>
            <w:shd w:val="clear" w:color="auto" w:fill="EEF3F8"/>
          </w:tcPr>
          <w:p>
            <w:r>
              <w:rPr>
                <w:sz w:val="19"/>
              </w:rPr>
              <w:t>No</w:t>
            </w:r>
          </w:p>
        </w:tc>
        <w:tc>
          <w:tcPr>
            <w:tcW w:type="dxa" w:w="1994"/>
            <w:shd w:val="clear" w:color="auto" w:fill="EEF3F8"/>
          </w:tcPr>
          <w:p/>
        </w:tc>
        <w:tc>
          <w:tcPr>
            <w:tcW w:type="dxa" w:w="1994"/>
            <w:shd w:val="clear" w:color="auto" w:fill="EEF3F8"/>
          </w:tcPr>
          <w:p/>
        </w:tc>
      </w:tr>
    </w:tbl>
    <w:p/>
    <w:p>
      <w:r>
        <w:t xml:space="preserve">Button </w:t>
      </w:r>
      <w:r>
        <w:rPr>
          <w:b/>
        </w:rPr>
        <w:t>Save Document</w:t>
      </w:r>
      <w:r>
        <w:t xml:space="preserve">. List rows show name, type, file name, expiry, </w:t>
      </w:r>
      <w:r>
        <w:rPr>
          <w:b/>
        </w:rPr>
        <w:t>Open</w:t>
      </w:r>
      <w:r>
        <w:t xml:space="preserve"> link and </w:t>
      </w:r>
      <w:r>
        <w:rPr>
          <w:b/>
        </w:rPr>
        <w:t>Delete</w:t>
      </w:r>
      <w:r>
        <w:t xml:space="preserve"> (Users "Edit", with confirmation).</w:t>
      </w:r>
    </w:p>
    <w:p>
      <w:pPr>
        <w:pStyle w:val="Heading3"/>
      </w:pPr>
      <w:r>
        <w:t>Role &amp; Permissions (role list) — /dashboard/organization/roles</w:t>
      </w:r>
    </w:p>
    <w:p>
      <w:r>
        <w:t>Explanation on screen: a role is a job's access — which modules, tabs and actions it allows; users get one or more roles and their access is everything their roles allow; users can delete only records they created themselves (admins can delete anything).</w:t>
      </w:r>
    </w:p>
    <w:p>
      <w:pPr>
        <w:pStyle w:val="Heading4"/>
      </w:pPr>
      <w:r>
        <w:t>List view</w:t>
      </w:r>
    </w:p>
    <w:p>
      <w:r>
        <w:t xml:space="preserve">Search box ("Search roles…") on name and description. Filter pills: </w:t>
      </w:r>
      <w:r>
        <w:rPr>
          <w:b/>
        </w:rPr>
        <w:t>Custom roles</w:t>
      </w:r>
      <w:r>
        <w:t xml:space="preserve"> (default), </w:t>
      </w:r>
      <w:r>
        <w:rPr>
          <w:b/>
        </w:rPr>
        <w:t>Built-in presets</w:t>
      </w:r>
      <w:r>
        <w:t xml:space="preserve">, </w:t>
      </w:r>
      <w:r>
        <w:rPr>
          <w:b/>
        </w:rPr>
        <w:t>All</w:t>
      </w:r>
      <w:r>
        <w:t>.</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What it shows</w:t>
            </w:r>
          </w:p>
        </w:tc>
      </w:tr>
      <w:tr>
        <w:tc>
          <w:tcPr>
            <w:tcW w:type="dxa" w:w="4986"/>
          </w:tcPr>
          <w:p>
            <w:r>
              <w:rPr>
                <w:sz w:val="19"/>
              </w:rPr>
              <w:t>Role</w:t>
            </w:r>
          </w:p>
        </w:tc>
        <w:tc>
          <w:tcPr>
            <w:tcW w:type="dxa" w:w="4986"/>
          </w:tcPr>
          <w:p>
            <w:r>
              <w:rPr>
                <w:sz w:val="19"/>
              </w:rPr>
              <w:t>Role name (inactive roles shown faded)</w:t>
            </w:r>
          </w:p>
        </w:tc>
      </w:tr>
      <w:tr>
        <w:tc>
          <w:tcPr>
            <w:tcW w:type="dxa" w:w="4986"/>
            <w:shd w:val="clear" w:color="auto" w:fill="EEF3F8"/>
          </w:tcPr>
          <w:p>
            <w:r>
              <w:rPr>
                <w:sz w:val="19"/>
              </w:rPr>
              <w:t>Description</w:t>
            </w:r>
          </w:p>
        </w:tc>
        <w:tc>
          <w:tcPr>
            <w:tcW w:type="dxa" w:w="4986"/>
            <w:shd w:val="clear" w:color="auto" w:fill="EEF3F8"/>
          </w:tcPr>
          <w:p>
            <w:r>
              <w:rPr>
                <w:sz w:val="19"/>
              </w:rPr>
              <w:t>Description</w:t>
            </w:r>
          </w:p>
        </w:tc>
      </w:tr>
      <w:tr>
        <w:tc>
          <w:tcPr>
            <w:tcW w:type="dxa" w:w="4986"/>
          </w:tcPr>
          <w:p>
            <w:r>
              <w:rPr>
                <w:sz w:val="19"/>
              </w:rPr>
              <w:t>Type</w:t>
            </w:r>
          </w:p>
        </w:tc>
        <w:tc>
          <w:tcPr>
            <w:tcW w:type="dxa" w:w="4986"/>
          </w:tcPr>
          <w:p>
            <w:r>
              <w:rPr>
                <w:sz w:val="19"/>
              </w:rPr>
              <w:t>Built-in or Custom badge; "Everyone" badge if it applies to all users; "Inactive" badge</w:t>
            </w:r>
          </w:p>
        </w:tc>
      </w:tr>
      <w:tr>
        <w:tc>
          <w:tcPr>
            <w:tcW w:type="dxa" w:w="4986"/>
            <w:shd w:val="clear" w:color="auto" w:fill="EEF3F8"/>
          </w:tcPr>
          <w:p>
            <w:r>
              <w:rPr>
                <w:sz w:val="19"/>
              </w:rPr>
              <w:t>Users</w:t>
            </w:r>
          </w:p>
        </w:tc>
        <w:tc>
          <w:tcPr>
            <w:tcW w:type="dxa" w:w="4986"/>
            <w:shd w:val="clear" w:color="auto" w:fill="EEF3F8"/>
          </w:tcPr>
          <w:p>
            <w:r>
              <w:rPr>
                <w:sz w:val="19"/>
              </w:rPr>
              <w:t>Number of holders, or "All" for an everyone role</w:t>
            </w:r>
          </w:p>
        </w:tc>
      </w:tr>
    </w:tbl>
    <w:p/>
    <w:p>
      <w:r>
        <w:t xml:space="preserve">Clicking a row opens the role. </w:t>
      </w:r>
      <w:r>
        <w:rPr>
          <w:b/>
        </w:rPr>
        <w:t>Top button:</w:t>
      </w:r>
      <w:r>
        <w:t xml:space="preserve"> </w:t>
      </w:r>
      <w:r>
        <w:rPr>
          <w:b/>
        </w:rPr>
        <w:t>+ New Role</w:t>
      </w:r>
      <w:r>
        <w:t xml:space="preserve"> (opens /dashboard/organization/roles/new; the server requires Role &amp; Permissions "Create" to save). Guided-tour button.</w:t>
      </w:r>
    </w:p>
    <w:p>
      <w:pPr>
        <w:pStyle w:val="Heading3"/>
      </w:pPr>
      <w:r>
        <w:t>Role page — /dashboard/organization/roles/[ref] (and /roles/new)</w:t>
      </w:r>
    </w:p>
    <w:p>
      <w:r>
        <w:rPr>
          <w:b/>
        </w:rPr>
        <w:t>Header:</w:t>
      </w:r>
      <w:r>
        <w:t xml:space="preserve"> role name (or "New Role"), "N permission(s) across M module(s) · held by K user(s)" or "· applies to everyone". Buttons: guided tour, </w:t>
      </w:r>
      <w:r>
        <w:rPr>
          <w:b/>
        </w:rPr>
        <w:t>Copy</w:t>
      </w:r>
      <w:r>
        <w:t xml:space="preserve"> (existing roles), </w:t>
      </w:r>
      <w:r>
        <w:rPr>
          <w:b/>
        </w:rPr>
        <w:t>Delete</w:t>
      </w:r>
      <w:r>
        <w:t xml:space="preserve"> (custom roles only), </w:t>
      </w:r>
      <w:r>
        <w:rPr>
          <w:b/>
        </w:rPr>
        <w:t>← Back</w:t>
      </w:r>
      <w:r>
        <w:t>. A built-in preset shows a blue note: it can be assigned but not changed; use Copy to make an editable role.</w:t>
      </w:r>
    </w:p>
    <w:p>
      <w:pPr>
        <w:pStyle w:val="Heading4"/>
      </w:pPr>
      <w:r>
        <w:t>Create / edit form (top section)</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Role name</w:t>
            </w:r>
          </w:p>
        </w:tc>
        <w:tc>
          <w:tcPr>
            <w:tcW w:type="dxa" w:w="1994"/>
          </w:tcPr>
          <w:p>
            <w:r>
              <w:rPr>
                <w:sz w:val="19"/>
              </w:rPr>
              <w:t>text</w:t>
            </w:r>
          </w:p>
        </w:tc>
        <w:tc>
          <w:tcPr>
            <w:tcW w:type="dxa" w:w="1994"/>
          </w:tcPr>
          <w:p>
            <w:r>
              <w:rPr>
                <w:sz w:val="19"/>
              </w:rPr>
              <w:t>Yes</w:t>
            </w:r>
          </w:p>
        </w:tc>
        <w:tc>
          <w:tcPr>
            <w:tcW w:type="dxa" w:w="1994"/>
          </w:tcPr>
          <w:p>
            <w:r>
              <w:rPr>
                <w:sz w:val="19"/>
              </w:rPr>
              <w:t>Placeholder "e.g. Store Keeper"</w:t>
            </w:r>
          </w:p>
        </w:tc>
        <w:tc>
          <w:tcPr>
            <w:tcW w:type="dxa" w:w="1994"/>
          </w:tcPr>
          <w:p>
            <w:r>
              <w:rPr>
                <w:sz w:val="19"/>
              </w:rPr>
              <w:t>At least 2 characters; must be unique (case-insensitive)</w:t>
            </w:r>
          </w:p>
        </w:tc>
      </w:tr>
      <w:tr>
        <w:tc>
          <w:tcPr>
            <w:tcW w:type="dxa" w:w="1994"/>
            <w:shd w:val="clear" w:color="auto" w:fill="EEF3F8"/>
          </w:tcPr>
          <w:p>
            <w:r>
              <w:rPr>
                <w:sz w:val="19"/>
              </w:rPr>
              <w:t>Description</w:t>
            </w:r>
          </w:p>
        </w:tc>
        <w:tc>
          <w:tcPr>
            <w:tcW w:type="dxa" w:w="1994"/>
            <w:shd w:val="clear" w:color="auto" w:fill="EEF3F8"/>
          </w:tcPr>
          <w:p>
            <w:r>
              <w:rPr>
                <w:sz w:val="19"/>
              </w:rPr>
              <w:t>text</w:t>
            </w:r>
          </w:p>
        </w:tc>
        <w:tc>
          <w:tcPr>
            <w:tcW w:type="dxa" w:w="1994"/>
            <w:shd w:val="clear" w:color="auto" w:fill="EEF3F8"/>
          </w:tcPr>
          <w:p>
            <w:r>
              <w:rPr>
                <w:sz w:val="19"/>
              </w:rPr>
              <w:t>No</w:t>
            </w:r>
          </w:p>
        </w:tc>
        <w:tc>
          <w:tcPr>
            <w:tcW w:type="dxa" w:w="1994"/>
            <w:shd w:val="clear" w:color="auto" w:fill="EEF3F8"/>
          </w:tcPr>
          <w:p/>
        </w:tc>
        <w:tc>
          <w:tcPr>
            <w:tcW w:type="dxa" w:w="1994"/>
            <w:shd w:val="clear" w:color="auto" w:fill="EEF3F8"/>
          </w:tcPr>
          <w:p/>
        </w:tc>
      </w:tr>
      <w:tr>
        <w:tc>
          <w:tcPr>
            <w:tcW w:type="dxa" w:w="1994"/>
          </w:tcPr>
          <w:p>
            <w:r>
              <w:rPr>
                <w:sz w:val="19"/>
              </w:rPr>
              <w:t>Active</w:t>
            </w:r>
          </w:p>
        </w:tc>
        <w:tc>
          <w:tcPr>
            <w:tcW w:type="dxa" w:w="1994"/>
          </w:tcPr>
          <w:p>
            <w:r>
              <w:rPr>
                <w:sz w:val="19"/>
              </w:rPr>
              <w:t>checkbox</w:t>
            </w:r>
          </w:p>
        </w:tc>
        <w:tc>
          <w:tcPr>
            <w:tcW w:type="dxa" w:w="1994"/>
          </w:tcPr>
          <w:p>
            <w:r>
              <w:rPr>
                <w:sz w:val="19"/>
              </w:rPr>
              <w:t>No</w:t>
            </w:r>
          </w:p>
        </w:tc>
        <w:tc>
          <w:tcPr>
            <w:tcW w:type="dxa" w:w="1994"/>
          </w:tcPr>
          <w:p>
            <w:r>
              <w:rPr>
                <w:sz w:val="19"/>
              </w:rPr>
              <w:t>Default on</w:t>
            </w:r>
          </w:p>
        </w:tc>
        <w:tc>
          <w:tcPr>
            <w:tcW w:type="dxa" w:w="1994"/>
          </w:tcPr>
          <w:p>
            <w:r>
              <w:rPr>
                <w:sz w:val="19"/>
              </w:rPr>
              <w:t>An inactive role gives nobody anything</w:t>
            </w:r>
          </w:p>
        </w:tc>
      </w:tr>
      <w:tr>
        <w:tc>
          <w:tcPr>
            <w:tcW w:type="dxa" w:w="1994"/>
            <w:shd w:val="clear" w:color="auto" w:fill="EEF3F8"/>
          </w:tcPr>
          <w:p>
            <w:r>
              <w:rPr>
                <w:sz w:val="19"/>
              </w:rPr>
              <w:t>Applies to everyone</w:t>
            </w:r>
          </w:p>
        </w:tc>
        <w:tc>
          <w:tcPr>
            <w:tcW w:type="dxa" w:w="1994"/>
            <w:shd w:val="clear" w:color="auto" w:fill="EEF3F8"/>
          </w:tcPr>
          <w:p>
            <w:r>
              <w:rPr>
                <w:sz w:val="19"/>
              </w:rPr>
              <w:t>checkbox</w:t>
            </w:r>
          </w:p>
        </w:tc>
        <w:tc>
          <w:tcPr>
            <w:tcW w:type="dxa" w:w="1994"/>
            <w:shd w:val="clear" w:color="auto" w:fill="EEF3F8"/>
          </w:tcPr>
          <w:p>
            <w:r>
              <w:rPr>
                <w:sz w:val="19"/>
              </w:rPr>
              <w:t>No</w:t>
            </w:r>
          </w:p>
        </w:tc>
        <w:tc>
          <w:tcPr>
            <w:tcW w:type="dxa" w:w="1994"/>
            <w:shd w:val="clear" w:color="auto" w:fill="EEF3F8"/>
          </w:tcPr>
          <w:p/>
        </w:tc>
        <w:tc>
          <w:tcPr>
            <w:tcW w:type="dxa" w:w="1994"/>
            <w:shd w:val="clear" w:color="auto" w:fill="EEF3F8"/>
          </w:tcPr>
          <w:p>
            <w:r>
              <w:rPr>
                <w:sz w:val="19"/>
              </w:rPr>
              <w:t>Every user gets the role without being assigned (e.g. Employee self-service)</w:t>
            </w:r>
          </w:p>
        </w:tc>
      </w:tr>
    </w:tbl>
    <w:p/>
    <w:p>
      <w:r>
        <w:t>All fields are locked on built-in presets.</w:t>
      </w:r>
    </w:p>
    <w:p>
      <w:pPr>
        <w:pStyle w:val="Heading4"/>
      </w:pPr>
      <w:r>
        <w:t>Tabs</w:t>
      </w:r>
    </w:p>
    <w:p>
      <w:r>
        <w:rPr>
          <w:b/>
        </w:rPr>
        <w:t>Permissions</w:t>
      </w:r>
      <w:r>
        <w:t xml:space="preserve"> — the Permission Matrix. A search box ("Search module or tab…"), </w:t>
      </w:r>
      <w:r>
        <w:rPr>
          <w:b/>
        </w:rPr>
        <w:t>Expand all</w:t>
      </w:r>
      <w:r>
        <w:t xml:space="preserve"> / </w:t>
      </w:r>
      <w:r>
        <w:rPr>
          <w:b/>
        </w:rPr>
        <w:t>Collapse all</w:t>
      </w:r>
      <w:r>
        <w:t xml:space="preserve">. One card per module showing the module name and a count badge (No access, Full, or granted/total). Preset buttons per module: </w:t>
      </w:r>
      <w:r>
        <w:rPr>
          <w:b/>
        </w:rPr>
        <w:t>No access</w:t>
      </w:r>
      <w:r>
        <w:t xml:space="preserve">, </w:t>
      </w:r>
      <w:r>
        <w:rPr>
          <w:b/>
        </w:rPr>
        <w:t>View only</w:t>
      </w:r>
      <w:r>
        <w:t xml:space="preserve"> (view every tab), </w:t>
      </w:r>
      <w:r>
        <w:rPr>
          <w:b/>
        </w:rPr>
        <w:t>Contributor</w:t>
      </w:r>
      <w:r>
        <w:t xml:space="preserve"> (view, create, edit on every tab), </w:t>
      </w:r>
      <w:r>
        <w:rPr>
          <w:b/>
        </w:rPr>
        <w:t>Full access</w:t>
      </w:r>
      <w:r>
        <w:t xml:space="preserve"> (every action on every tab, including approvals and settings). Expanded, the card is a table: one row per tab (grouped sub-tabs under a heading), one column per action (View, Create, Edit, Delete, Submit, Approve, Reject, Cancel, Export, Print, Import); a dash means that action doesn't exist on that tab. Ticking any action also ticks View; unticking View clears the row; clicking the tab name ticks/unticks the whole row. Presets save as module wildcards so they keep covering tabs added later. </w:t>
      </w:r>
      <w:r>
        <w:rPr>
          <w:b/>
        </w:rPr>
        <w:t>Create Role</w:t>
      </w:r>
      <w:r>
        <w:t xml:space="preserve"> / </w:t>
      </w:r>
      <w:r>
        <w:rPr>
          <w:b/>
        </w:rPr>
        <w:t>Save Role</w:t>
      </w:r>
      <w:r>
        <w:t>.</w:t>
      </w:r>
    </w:p>
    <w:p>
      <w:r>
        <w:rPr>
          <w:b/>
        </w:rPr>
        <w:t>Data access</w:t>
      </w:r>
      <w:r>
        <w:t xml:space="preserve"> — one dropdown per module the role opens (Organization excluded): Own records, Own + assigned, Department, Plant / branch, Multiple plants, Entire organization. Choosing the server default removes the setting ("Not set = …"). On-screen rules: anyone always sees records they must approve; with several roles the widest access wins; a personal override on the user page beats all roles. </w:t>
      </w:r>
      <w:r>
        <w:rPr>
          <w:b/>
        </w:rPr>
        <w:t>Create Role</w:t>
      </w:r>
      <w:r>
        <w:t xml:space="preserve"> / </w:t>
      </w:r>
      <w:r>
        <w:rPr>
          <w:b/>
        </w:rPr>
        <w:t>Save Role</w:t>
      </w:r>
      <w:r>
        <w:t>.</w:t>
      </w:r>
    </w:p>
    <w:p>
      <w:r>
        <w:rPr>
          <w:b/>
        </w:rPr>
        <w:t>Users</w:t>
      </w:r>
      <w:r>
        <w:t xml:space="preserve"> (disabled until the role is saved) — for an everyone role, a note only. Otherwise a search box "Add a user — type a name or email…", the list of holders (click a name to open the user page) with </w:t>
      </w:r>
      <w:r>
        <w:rPr>
          <w:b/>
        </w:rPr>
        <w:t>Remove</w:t>
      </w:r>
      <w:r>
        <w:t xml:space="preserve">, and </w:t>
      </w:r>
      <w:r>
        <w:rPr>
          <w:b/>
        </w:rPr>
        <w:t>Save Users</w:t>
      </w:r>
      <w:r>
        <w:t xml:space="preserve"> (enabled when changed; needs Role &amp; Permissions "Edit").</w:t>
      </w:r>
    </w:p>
    <w:p>
      <w:pPr>
        <w:pStyle w:val="Heading4"/>
      </w:pPr>
      <w:r>
        <w:t>Statuses &amp; workflow and server rules</w:t>
      </w:r>
    </w:p>
    <w:p>
      <w:pPr>
        <w:pStyle w:val="ListBullet"/>
      </w:pPr>
      <w:r>
        <w:t>Saving shows "Role saved. Users holding it get the new access on their next page load."</w:t>
      </w:r>
    </w:p>
    <w:p>
      <w:pPr>
        <w:pStyle w:val="ListBullet"/>
      </w:pPr>
      <w:r>
        <w:t>Unknown permission ids are refused. A non-admin cannot put into a role, or hand out a role with, any permission they do not hold themselves.</w:t>
      </w:r>
    </w:p>
    <w:p>
      <w:pPr>
        <w:pStyle w:val="ListBullet"/>
      </w:pPr>
      <w:r>
        <w:t>Built-in presets cannot be edited or deleted.</w:t>
      </w:r>
    </w:p>
    <w:p>
      <w:pPr>
        <w:pStyle w:val="ListBullet"/>
      </w:pPr>
      <w:r>
        <w:rPr>
          <w:b/>
        </w:rPr>
        <w:t>Copy</w:t>
      </w:r>
      <w:r>
        <w:t xml:space="preserve"> asks for a new name and creates an editable copy (same permissions and data access), then opens it. Needs Role &amp; Permissions "Create".</w:t>
      </w:r>
    </w:p>
    <w:p>
      <w:pPr>
        <w:pStyle w:val="ListBullet"/>
      </w:pPr>
      <w:r>
        <w:rPr>
          <w:b/>
        </w:rPr>
        <w:t>Delete</w:t>
      </w:r>
      <w:r>
        <w:t xml:space="preserve"> asks for confirmation. Refused while any user holds the role ("remove it from them first, or mark it inactive"). Needs Role &amp; Permissions "Delete" and, for non-admins, having created the role.</w:t>
      </w:r>
    </w:p>
    <w:p>
      <w:pPr>
        <w:pStyle w:val="ListBullet"/>
      </w:pPr>
      <w:r>
        <w:t>Every create, update, copy, delete and change of holders is written to the audit log (with before/after values).</w:t>
      </w:r>
    </w:p>
    <w:p>
      <w:pPr>
        <w:pStyle w:val="Heading3"/>
      </w:pPr>
      <w:r>
        <w:t>Approval Workflows (list) — /dashboard/organization/workflows</w:t>
      </w:r>
    </w:p>
    <w:p>
      <w:r>
        <w:t>Explanation on screen: who approves each kind of document, in what order. The workflow decides who approves; the approver's role permissions decide whether they are allowed to. Changes apply to documents submitted after saving; documents already waiting keep their approvers.</w:t>
      </w:r>
    </w:p>
    <w:p>
      <w:pPr>
        <w:pStyle w:val="Heading4"/>
      </w:pPr>
      <w:r>
        <w:t>List view</w:t>
      </w:r>
    </w:p>
    <w:p>
      <w:r>
        <w:t>Search box. One card per module, listing each approval type that module has registered in code. Each row shows:</w:t>
      </w:r>
    </w:p>
    <w:p>
      <w:pPr>
        <w:pStyle w:val="ListBullet"/>
      </w:pPr>
      <w:r>
        <w:t>the document type name and "&lt;tab&gt; tab";</w:t>
      </w:r>
    </w:p>
    <w:p>
      <w:pPr>
        <w:pStyle w:val="ListBullet"/>
      </w:pPr>
      <w:r>
        <w:t>the stage chain, e.g. "Department head → Partner", or "Approval switched off — documents are approved on submit";</w:t>
      </w:r>
    </w:p>
    <w:p>
      <w:pPr>
        <w:pStyle w:val="ListBullet"/>
      </w:pPr>
      <w:r>
        <w:t xml:space="preserve">a badge </w:t>
      </w:r>
      <w:r>
        <w:rPr>
          <w:b/>
        </w:rPr>
        <w:t>Configured</w:t>
      </w:r>
      <w:r>
        <w:t xml:space="preserve"> (saved by an admin) or </w:t>
      </w:r>
      <w:r>
        <w:rPr>
          <w:b/>
        </w:rPr>
        <w:t>Default</w:t>
      </w:r>
      <w:r>
        <w:t xml:space="preserve"> (running on the module's built-in default);</w:t>
      </w:r>
    </w:p>
    <w:p>
      <w:pPr>
        <w:pStyle w:val="ListBullet"/>
      </w:pPr>
      <w:r>
        <w:rPr>
          <w:b/>
        </w:rPr>
        <w:t>Edit</w:t>
      </w:r>
      <w:r>
        <w:t xml:space="preserve"> — opens the workflow editor.</w:t>
      </w:r>
    </w:p>
    <w:p>
      <w:r>
        <w:t>Registered types include, for example: Purchase requisition, Purchase order (Procurement); Sales order, Sales order amendment (Sales); NCR disposition, Inspection plan, CAPA effectiveness (D8), Customer complaint close / reject, Vendor approval (Trial → Approved), Vendor block / unblock (Quality); BOM revision release, Drawing / document revision release, Engineering change notice without ECR (Design); Material return, Stock adjustment, Stock transfer (Store); Work order release, BOM activation, RRV sign-off (Production); Hydraulic / pneumatic circuit, Hydraulic BOM release, Hydraulic test result (Hydraulic); Electrical component selection, Electrical drawing revision (Electrical); Manual journal voucher, Purchase invoice, Sales invoice, Debit note, Credit note, Accounting period close, Depreciation run, Financial year close (Finance); New machine, Service request closure (Service); Maintenance work order close-out; WBS acceptance (Projects); Leave request (HR). The list on screen is always the live set from the code.</w:t>
      </w:r>
    </w:p>
    <w:p>
      <w:pPr>
        <w:pStyle w:val="Heading3"/>
      </w:pPr>
      <w:r>
        <w:t>Workflow editor — /dashboard/organization/workflows/[key]</w:t>
      </w:r>
    </w:p>
    <w:p>
      <w:r>
        <w:rPr>
          <w:b/>
        </w:rPr>
        <w:t>Header:</w:t>
      </w:r>
      <w:r>
        <w:t xml:space="preserve"> "&lt;Module&gt; › &lt;Tab&gt;", the document type name and its description. Buttons </w:t>
      </w:r>
      <w:r>
        <w:rPr>
          <w:b/>
        </w:rPr>
        <w:t>Reset to default</w:t>
      </w:r>
      <w:r>
        <w:t xml:space="preserve"> (needs Approval Workflows "Edit"; confirmation: replaces the stages with the module's built-in default; waiting documents unaffected) and </w:t>
      </w:r>
      <w:r>
        <w:rPr>
          <w:b/>
        </w:rPr>
        <w:t>← Back</w:t>
      </w:r>
      <w:r>
        <w:t>. A user with only "View" sees everything read-only with the note "changing it needs Organization › Approval Workflows › Edit".</w:t>
      </w:r>
    </w:p>
    <w:p>
      <w:r>
        <w:rPr>
          <w:b/>
        </w:rPr>
        <w:t>Flow diagram</w:t>
      </w:r>
      <w:r>
        <w:t xml:space="preserve"> at the top: Submitted → each stage (number, name, who approves, "all must sign" or "any one signs", "When: …" conditions, escalation hours, "skippable") → Approved. If approval is off: Submitted → Approval off → Approved. Stages with problems are red with a "N to fix" badge; conditional stages are blue. Clicking a stage scrolls to it.</w:t>
      </w:r>
    </w:p>
    <w:p>
      <w:pPr>
        <w:pStyle w:val="Heading4"/>
      </w:pPr>
      <w:r>
        <w:t>1. General settings</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r/>
            <w:r>
              <w:rPr>
                <w:b/>
                <w:color w:val="FFFFFF"/>
                <w:sz w:val="19"/>
              </w:rPr>
              <w:t>Setting</w:t>
            </w:r>
          </w:p>
        </w:tc>
        <w:tc>
          <w:tcPr>
            <w:tcW w:type="dxa" w:w="3324"/>
            <w:shd w:val="clear" w:color="auto" w:fill="1F3A5F"/>
          </w:tcPr>
          <w:p>
            <w:r/>
            <w:r>
              <w:rPr>
                <w:b/>
                <w:color w:val="FFFFFF"/>
                <w:sz w:val="19"/>
              </w:rPr>
              <w:t>Type</w:t>
            </w:r>
          </w:p>
        </w:tc>
        <w:tc>
          <w:tcPr>
            <w:tcW w:type="dxa" w:w="3324"/>
            <w:shd w:val="clear" w:color="auto" w:fill="1F3A5F"/>
          </w:tcPr>
          <w:p>
            <w:r/>
            <w:r>
              <w:rPr>
                <w:b/>
                <w:color w:val="FFFFFF"/>
                <w:sz w:val="19"/>
              </w:rPr>
              <w:t>Meaning</w:t>
            </w:r>
          </w:p>
        </w:tc>
      </w:tr>
      <w:tr>
        <w:tc>
          <w:tcPr>
            <w:tcW w:type="dxa" w:w="3324"/>
          </w:tcPr>
          <w:p>
            <w:r>
              <w:rPr>
                <w:sz w:val="19"/>
              </w:rPr>
              <w:t>Approval required</w:t>
            </w:r>
          </w:p>
        </w:tc>
        <w:tc>
          <w:tcPr>
            <w:tcW w:type="dxa" w:w="3324"/>
          </w:tcPr>
          <w:p>
            <w:r>
              <w:rPr>
                <w:sz w:val="19"/>
              </w:rPr>
              <w:t>checkbox</w:t>
            </w:r>
          </w:p>
        </w:tc>
        <w:tc>
          <w:tcPr>
            <w:tcW w:type="dxa" w:w="3324"/>
          </w:tcPr>
          <w:p>
            <w:r>
              <w:rPr>
                <w:sz w:val="19"/>
              </w:rPr>
              <w:t>Off = documents are approved as soon as they are submitted</w:t>
            </w:r>
          </w:p>
        </w:tc>
      </w:tr>
      <w:tr>
        <w:tc>
          <w:tcPr>
            <w:tcW w:type="dxa" w:w="3324"/>
            <w:shd w:val="clear" w:color="auto" w:fill="EEF3F8"/>
          </w:tcPr>
          <w:p>
            <w:r>
              <w:rPr>
                <w:sz w:val="19"/>
              </w:rPr>
              <w:t>Requester may approve own document</w:t>
            </w:r>
          </w:p>
        </w:tc>
        <w:tc>
          <w:tcPr>
            <w:tcW w:type="dxa" w:w="3324"/>
            <w:shd w:val="clear" w:color="auto" w:fill="EEF3F8"/>
          </w:tcPr>
          <w:p>
            <w:r>
              <w:rPr>
                <w:sz w:val="19"/>
              </w:rPr>
              <w:t>checkbox</w:t>
            </w:r>
          </w:p>
        </w:tc>
        <w:tc>
          <w:tcPr>
            <w:tcW w:type="dxa" w:w="3324"/>
            <w:shd w:val="clear" w:color="auto" w:fill="EEF3F8"/>
          </w:tcPr>
          <w:p>
            <w:r>
              <w:rPr>
                <w:sz w:val="19"/>
              </w:rPr>
              <w:t>Off = four-eyes: the requester is never their own approver (recommended off)</w:t>
            </w:r>
          </w:p>
        </w:tc>
      </w:tr>
      <w:tr>
        <w:tc>
          <w:tcPr>
            <w:tcW w:type="dxa" w:w="3324"/>
          </w:tcPr>
          <w:p>
            <w:r>
              <w:rPr>
                <w:sz w:val="19"/>
              </w:rPr>
              <w:t>Different person per stage</w:t>
            </w:r>
          </w:p>
        </w:tc>
        <w:tc>
          <w:tcPr>
            <w:tcW w:type="dxa" w:w="3324"/>
          </w:tcPr>
          <w:p>
            <w:r>
              <w:rPr>
                <w:sz w:val="19"/>
              </w:rPr>
              <w:t>checkbox</w:t>
            </w:r>
          </w:p>
        </w:tc>
        <w:tc>
          <w:tcPr>
            <w:tcW w:type="dxa" w:w="3324"/>
          </w:tcPr>
          <w:p>
            <w:r>
              <w:rPr>
                <w:sz w:val="19"/>
              </w:rPr>
              <w:t>One person can approve only one stage of the same document</w:t>
            </w:r>
          </w:p>
        </w:tc>
      </w:tr>
      <w:tr>
        <w:tc>
          <w:tcPr>
            <w:tcW w:type="dxa" w:w="3324"/>
            <w:shd w:val="clear" w:color="auto" w:fill="EEF3F8"/>
          </w:tcPr>
          <w:p>
            <w:r>
              <w:rPr>
                <w:sz w:val="19"/>
              </w:rPr>
              <w:t>Approver also needs the Approve permission</w:t>
            </w:r>
          </w:p>
        </w:tc>
        <w:tc>
          <w:tcPr>
            <w:tcW w:type="dxa" w:w="3324"/>
            <w:shd w:val="clear" w:color="auto" w:fill="EEF3F8"/>
          </w:tcPr>
          <w:p>
            <w:r>
              <w:rPr>
                <w:sz w:val="19"/>
              </w:rPr>
              <w:t>checkbox</w:t>
            </w:r>
          </w:p>
        </w:tc>
        <w:tc>
          <w:tcPr>
            <w:tcW w:type="dxa" w:w="3324"/>
            <w:shd w:val="clear" w:color="auto" w:fill="EEF3F8"/>
          </w:tcPr>
          <w:p>
            <w:r>
              <w:rPr>
                <w:sz w:val="19"/>
              </w:rPr>
              <w:t>On = the resolved approver must also hold &lt;module&gt;:&lt;tab&gt;:approve (or reject for reject/return)</w:t>
            </w:r>
          </w:p>
        </w:tc>
      </w:tr>
    </w:tbl>
    <w:p/>
    <w:p>
      <w:r>
        <w:t>A note links to Organization › Delegations for approvers going on leave.</w:t>
      </w:r>
    </w:p>
    <w:p>
      <w:pPr>
        <w:pStyle w:val="Heading4"/>
      </w:pPr>
      <w:r>
        <w:t>2. Approval stages</w:t>
      </w:r>
    </w:p>
    <w:p>
      <w:r>
        <w:t xml:space="preserve">Each stage card has </w:t>
      </w:r>
      <w:r>
        <w:rPr>
          <w:b/>
        </w:rPr>
        <w:t>↑ Up</w:t>
      </w:r>
      <w:r>
        <w:t xml:space="preserve">, </w:t>
      </w:r>
      <w:r>
        <w:rPr>
          <w:b/>
        </w:rPr>
        <w:t>↓ Down</w:t>
      </w:r>
      <w:r>
        <w:t xml:space="preserve">, </w:t>
      </w:r>
      <w:r>
        <w:rPr>
          <w:b/>
        </w:rPr>
        <w:t>Remove</w:t>
      </w:r>
      <w:r>
        <w:t>, and these fields:</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Stage name</w:t>
            </w:r>
          </w:p>
        </w:tc>
        <w:tc>
          <w:tcPr>
            <w:tcW w:type="dxa" w:w="1994"/>
          </w:tcPr>
          <w:p>
            <w:r>
              <w:rPr>
                <w:sz w:val="19"/>
              </w:rPr>
              <w:t>text</w:t>
            </w:r>
          </w:p>
        </w:tc>
        <w:tc>
          <w:tcPr>
            <w:tcW w:type="dxa" w:w="1994"/>
          </w:tcPr>
          <w:p>
            <w:r>
              <w:rPr>
                <w:sz w:val="19"/>
              </w:rPr>
              <w:t>Yes</w:t>
            </w:r>
          </w:p>
        </w:tc>
        <w:tc>
          <w:tcPr>
            <w:tcW w:type="dxa" w:w="1994"/>
          </w:tcPr>
          <w:p>
            <w:r>
              <w:rPr>
                <w:sz w:val="19"/>
              </w:rPr>
              <w:t>e.g. "Department head"</w:t>
            </w:r>
          </w:p>
        </w:tc>
        <w:tc>
          <w:tcPr>
            <w:tcW w:type="dxa" w:w="1994"/>
          </w:tcPr>
          <w:p/>
        </w:tc>
      </w:tr>
      <w:tr>
        <w:tc>
          <w:tcPr>
            <w:tcW w:type="dxa" w:w="1994"/>
            <w:shd w:val="clear" w:color="auto" w:fill="EEF3F8"/>
          </w:tcPr>
          <w:p>
            <w:r>
              <w:rPr>
                <w:sz w:val="19"/>
              </w:rPr>
              <w:t>Approver</w:t>
            </w:r>
          </w:p>
        </w:tc>
        <w:tc>
          <w:tcPr>
            <w:tcW w:type="dxa" w:w="1994"/>
            <w:shd w:val="clear" w:color="auto" w:fill="EEF3F8"/>
          </w:tcPr>
          <w:p>
            <w:r>
              <w:rPr>
                <w:sz w:val="19"/>
              </w:rPr>
              <w:t>dropdown</w:t>
            </w:r>
          </w:p>
        </w:tc>
        <w:tc>
          <w:tcPr>
            <w:tcW w:type="dxa" w:w="1994"/>
            <w:shd w:val="clear" w:color="auto" w:fill="EEF3F8"/>
          </w:tcPr>
          <w:p>
            <w:r>
              <w:rPr>
                <w:sz w:val="19"/>
              </w:rPr>
              <w:t>Yes</w:t>
            </w:r>
          </w:p>
        </w:tc>
        <w:tc>
          <w:tcPr>
            <w:tcW w:type="dxa" w:w="1994"/>
            <w:shd w:val="clear" w:color="auto" w:fill="EEF3F8"/>
          </w:tcPr>
          <w:p>
            <w:r>
              <w:rPr>
                <w:sz w:val="19"/>
              </w:rPr>
              <w:t>Requester's reporting manager; Requester's department head; Plant head (the record's plant, else the requester's); Any company Partner; Any Director; Users with an approval flag; Specific users; Holders of a role; Holders of a permission; Person named on the record</w:t>
            </w:r>
          </w:p>
        </w:tc>
        <w:tc>
          <w:tcPr>
            <w:tcW w:type="dxa" w:w="1994"/>
            <w:shd w:val="clear" w:color="auto" w:fill="EEF3F8"/>
          </w:tcPr>
          <w:p/>
        </w:tc>
      </w:tr>
      <w:tr>
        <w:tc>
          <w:tcPr>
            <w:tcW w:type="dxa" w:w="1994"/>
          </w:tcPr>
          <w:p>
            <w:r>
              <w:rPr>
                <w:sz w:val="19"/>
              </w:rPr>
              <w:t>When several people match</w:t>
            </w:r>
          </w:p>
        </w:tc>
        <w:tc>
          <w:tcPr>
            <w:tcW w:type="dxa" w:w="1994"/>
          </w:tcPr>
          <w:p>
            <w:r>
              <w:rPr>
                <w:sz w:val="19"/>
              </w:rPr>
              <w:t>dropdown</w:t>
            </w:r>
          </w:p>
        </w:tc>
        <w:tc>
          <w:tcPr>
            <w:tcW w:type="dxa" w:w="1994"/>
          </w:tcPr>
          <w:p>
            <w:r>
              <w:rPr>
                <w:sz w:val="19"/>
              </w:rPr>
              <w:t>Yes</w:t>
            </w:r>
          </w:p>
        </w:tc>
        <w:tc>
          <w:tcPr>
            <w:tcW w:type="dxa" w:w="1994"/>
          </w:tcPr>
          <w:p>
            <w:r>
              <w:rPr>
                <w:sz w:val="19"/>
              </w:rPr>
              <w:t>Any one of them approves; Every one must approve</w:t>
            </w:r>
          </w:p>
        </w:tc>
        <w:tc>
          <w:tcPr>
            <w:tcW w:type="dxa" w:w="1994"/>
          </w:tcPr>
          <w:p/>
        </w:tc>
      </w:tr>
      <w:tr>
        <w:tc>
          <w:tcPr>
            <w:tcW w:type="dxa" w:w="1994"/>
            <w:shd w:val="clear" w:color="auto" w:fill="EEF3F8"/>
          </w:tcPr>
          <w:p>
            <w:r>
              <w:rPr>
                <w:sz w:val="19"/>
              </w:rPr>
              <w:t>Users</w:t>
            </w:r>
          </w:p>
        </w:tc>
        <w:tc>
          <w:tcPr>
            <w:tcW w:type="dxa" w:w="1994"/>
            <w:shd w:val="clear" w:color="auto" w:fill="EEF3F8"/>
          </w:tcPr>
          <w:p>
            <w:r>
              <w:rPr>
                <w:sz w:val="19"/>
              </w:rPr>
              <w:t>multi-select</w:t>
            </w:r>
          </w:p>
        </w:tc>
        <w:tc>
          <w:tcPr>
            <w:tcW w:type="dxa" w:w="1994"/>
            <w:shd w:val="clear" w:color="auto" w:fill="EEF3F8"/>
          </w:tcPr>
          <w:p>
            <w:r>
              <w:rPr>
                <w:sz w:val="19"/>
              </w:rPr>
              <w:t>When Approver = Specific users</w:t>
            </w:r>
          </w:p>
        </w:tc>
        <w:tc>
          <w:tcPr>
            <w:tcW w:type="dxa" w:w="1994"/>
            <w:shd w:val="clear" w:color="auto" w:fill="EEF3F8"/>
          </w:tcPr>
          <w:p>
            <w:r>
              <w:rPr>
                <w:sz w:val="19"/>
              </w:rPr>
              <w:t>User directory</w:t>
            </w:r>
          </w:p>
        </w:tc>
        <w:tc>
          <w:tcPr>
            <w:tcW w:type="dxa" w:w="1994"/>
            <w:shd w:val="clear" w:color="auto" w:fill="EEF3F8"/>
          </w:tcPr>
          <w:p/>
        </w:tc>
      </w:tr>
      <w:tr>
        <w:tc>
          <w:tcPr>
            <w:tcW w:type="dxa" w:w="1994"/>
          </w:tcPr>
          <w:p>
            <w:r>
              <w:rPr>
                <w:sz w:val="19"/>
              </w:rPr>
              <w:t>Role</w:t>
            </w:r>
          </w:p>
        </w:tc>
        <w:tc>
          <w:tcPr>
            <w:tcW w:type="dxa" w:w="1994"/>
          </w:tcPr>
          <w:p>
            <w:r>
              <w:rPr>
                <w:sz w:val="19"/>
              </w:rPr>
              <w:t>dropdown</w:t>
            </w:r>
          </w:p>
        </w:tc>
        <w:tc>
          <w:tcPr>
            <w:tcW w:type="dxa" w:w="1994"/>
          </w:tcPr>
          <w:p>
            <w:r>
              <w:rPr>
                <w:sz w:val="19"/>
              </w:rPr>
              <w:t>When Approver = Holders of a role</w:t>
            </w:r>
          </w:p>
        </w:tc>
        <w:tc>
          <w:tcPr>
            <w:tcW w:type="dxa" w:w="1994"/>
          </w:tcPr>
          <w:p>
            <w:r>
              <w:rPr>
                <w:sz w:val="19"/>
              </w:rPr>
              <w:t>Active roles</w:t>
            </w:r>
          </w:p>
        </w:tc>
        <w:tc>
          <w:tcPr>
            <w:tcW w:type="dxa" w:w="1994"/>
          </w:tcPr>
          <w:p/>
        </w:tc>
      </w:tr>
      <w:tr>
        <w:tc>
          <w:tcPr>
            <w:tcW w:type="dxa" w:w="1994"/>
            <w:shd w:val="clear" w:color="auto" w:fill="EEF3F8"/>
          </w:tcPr>
          <w:p>
            <w:r>
              <w:rPr>
                <w:sz w:val="19"/>
              </w:rPr>
              <w:t>Permission</w:t>
            </w:r>
          </w:p>
        </w:tc>
        <w:tc>
          <w:tcPr>
            <w:tcW w:type="dxa" w:w="1994"/>
            <w:shd w:val="clear" w:color="auto" w:fill="EEF3F8"/>
          </w:tcPr>
          <w:p>
            <w:r>
              <w:rPr>
                <w:sz w:val="19"/>
              </w:rPr>
              <w:t>dropdown</w:t>
            </w:r>
          </w:p>
        </w:tc>
        <w:tc>
          <w:tcPr>
            <w:tcW w:type="dxa" w:w="1994"/>
            <w:shd w:val="clear" w:color="auto" w:fill="EEF3F8"/>
          </w:tcPr>
          <w:p>
            <w:r>
              <w:rPr>
                <w:sz w:val="19"/>
              </w:rPr>
              <w:t>When Approver = Holders of a permission</w:t>
            </w:r>
          </w:p>
        </w:tc>
        <w:tc>
          <w:tcPr>
            <w:tcW w:type="dxa" w:w="1994"/>
            <w:shd w:val="clear" w:color="auto" w:fill="EEF3F8"/>
          </w:tcPr>
          <w:p>
            <w:r>
              <w:rPr>
                <w:sz w:val="19"/>
              </w:rPr>
              <w:t>Every approve/reject permission in the registry</w:t>
            </w:r>
          </w:p>
        </w:tc>
        <w:tc>
          <w:tcPr>
            <w:tcW w:type="dxa" w:w="1994"/>
            <w:shd w:val="clear" w:color="auto" w:fill="EEF3F8"/>
          </w:tcPr>
          <w:p/>
        </w:tc>
      </w:tr>
      <w:tr>
        <w:tc>
          <w:tcPr>
            <w:tcW w:type="dxa" w:w="1994"/>
          </w:tcPr>
          <w:p>
            <w:r>
              <w:rPr>
                <w:sz w:val="19"/>
              </w:rPr>
              <w:t>Approval flag</w:t>
            </w:r>
          </w:p>
        </w:tc>
        <w:tc>
          <w:tcPr>
            <w:tcW w:type="dxa" w:w="1994"/>
          </w:tcPr>
          <w:p>
            <w:r>
              <w:rPr>
                <w:sz w:val="19"/>
              </w:rPr>
              <w:t>dropdown</w:t>
            </w:r>
          </w:p>
        </w:tc>
        <w:tc>
          <w:tcPr>
            <w:tcW w:type="dxa" w:w="1994"/>
          </w:tcPr>
          <w:p>
            <w:r>
              <w:rPr>
                <w:sz w:val="19"/>
              </w:rPr>
              <w:t>When Approver = Users with an approval flag</w:t>
            </w:r>
          </w:p>
        </w:tc>
        <w:tc>
          <w:tcPr>
            <w:tcW w:type="dxa" w:w="1994"/>
          </w:tcPr>
          <w:p>
            <w:r>
              <w:rPr>
                <w:sz w:val="19"/>
              </w:rPr>
              <w:t>Department head, Project head, Plant head, Purchase head, Director, Partner, Design manager, R&amp;D manager, Production manager, Project manager, Store manager, Purchase manager, Finance manager</w:t>
            </w:r>
          </w:p>
        </w:tc>
        <w:tc>
          <w:tcPr>
            <w:tcW w:type="dxa" w:w="1994"/>
          </w:tcPr>
          <w:p/>
        </w:tc>
      </w:tr>
      <w:tr>
        <w:tc>
          <w:tcPr>
            <w:tcW w:type="dxa" w:w="1994"/>
            <w:shd w:val="clear" w:color="auto" w:fill="EEF3F8"/>
          </w:tcPr>
          <w:p>
            <w:r>
              <w:rPr>
                <w:sz w:val="19"/>
              </w:rPr>
              <w:t>Person on the document</w:t>
            </w:r>
          </w:p>
        </w:tc>
        <w:tc>
          <w:tcPr>
            <w:tcW w:type="dxa" w:w="1994"/>
            <w:shd w:val="clear" w:color="auto" w:fill="EEF3F8"/>
          </w:tcPr>
          <w:p>
            <w:r>
              <w:rPr>
                <w:sz w:val="19"/>
              </w:rPr>
              <w:t>dropdown</w:t>
            </w:r>
          </w:p>
        </w:tc>
        <w:tc>
          <w:tcPr>
            <w:tcW w:type="dxa" w:w="1994"/>
            <w:shd w:val="clear" w:color="auto" w:fill="EEF3F8"/>
          </w:tcPr>
          <w:p>
            <w:r>
              <w:rPr>
                <w:sz w:val="19"/>
              </w:rPr>
              <w:t>When Approver = Person named on the record</w:t>
            </w:r>
          </w:p>
        </w:tc>
        <w:tc>
          <w:tcPr>
            <w:tcW w:type="dxa" w:w="1994"/>
            <w:shd w:val="clear" w:color="auto" w:fill="EEF3F8"/>
          </w:tcPr>
          <w:p>
            <w:r>
              <w:rPr>
                <w:sz w:val="19"/>
              </w:rPr>
              <w:t>The document's user fields</w:t>
            </w:r>
          </w:p>
        </w:tc>
        <w:tc>
          <w:tcPr>
            <w:tcW w:type="dxa" w:w="1994"/>
            <w:shd w:val="clear" w:color="auto" w:fill="EEF3F8"/>
          </w:tcPr>
          <w:p>
            <w:r>
              <w:rPr>
                <w:sz w:val="19"/>
              </w:rPr>
              <w:t>"This document names no people" if none</w:t>
            </w:r>
          </w:p>
        </w:tc>
      </w:tr>
      <w:tr>
        <w:tc>
          <w:tcPr>
            <w:tcW w:type="dxa" w:w="1994"/>
          </w:tcPr>
          <w:p>
            <w:r>
              <w:rPr>
                <w:sz w:val="19"/>
              </w:rPr>
              <w:t>Also allow holders of (optional)</w:t>
            </w:r>
          </w:p>
        </w:tc>
        <w:tc>
          <w:tcPr>
            <w:tcW w:type="dxa" w:w="1994"/>
          </w:tcPr>
          <w:p>
            <w:r>
              <w:rPr>
                <w:sz w:val="19"/>
              </w:rPr>
              <w:t>dropdown</w:t>
            </w:r>
          </w:p>
        </w:tc>
        <w:tc>
          <w:tcPr>
            <w:tcW w:type="dxa" w:w="1994"/>
          </w:tcPr>
          <w:p>
            <w:r>
              <w:rPr>
                <w:sz w:val="19"/>
              </w:rPr>
              <w:t>No</w:t>
            </w:r>
          </w:p>
        </w:tc>
        <w:tc>
          <w:tcPr>
            <w:tcW w:type="dxa" w:w="1994"/>
          </w:tcPr>
          <w:p>
            <w:r>
              <w:rPr>
                <w:sz w:val="19"/>
              </w:rPr>
              <w:t>Nobody else, or an approve/reject permission</w:t>
            </w:r>
          </w:p>
        </w:tc>
        <w:tc>
          <w:tcPr>
            <w:tcW w:type="dxa" w:w="1994"/>
          </w:tcPr>
          <w:p>
            <w:r>
              <w:rPr>
                <w:sz w:val="19"/>
              </w:rPr>
              <w:t>Holders may also decide this stage</w:t>
            </w:r>
          </w:p>
        </w:tc>
      </w:tr>
      <w:tr>
        <w:tc>
          <w:tcPr>
            <w:tcW w:type="dxa" w:w="1994"/>
            <w:shd w:val="clear" w:color="auto" w:fill="EEF3F8"/>
          </w:tcPr>
          <w:p>
            <w:r>
              <w:rPr>
                <w:sz w:val="19"/>
              </w:rPr>
              <w:t>Same plant only</w:t>
            </w:r>
          </w:p>
        </w:tc>
        <w:tc>
          <w:tcPr>
            <w:tcW w:type="dxa" w:w="1994"/>
            <w:shd w:val="clear" w:color="auto" w:fill="EEF3F8"/>
          </w:tcPr>
          <w:p>
            <w:r>
              <w:rPr>
                <w:sz w:val="19"/>
              </w:rPr>
              <w:t>checkbox</w:t>
            </w:r>
          </w:p>
        </w:tc>
        <w:tc>
          <w:tcPr>
            <w:tcW w:type="dxa" w:w="1994"/>
            <w:shd w:val="clear" w:color="auto" w:fill="EEF3F8"/>
          </w:tcPr>
          <w:p>
            <w:r>
              <w:rPr>
                <w:sz w:val="19"/>
              </w:rPr>
              <w:t>No</w:t>
            </w:r>
          </w:p>
        </w:tc>
        <w:tc>
          <w:tcPr>
            <w:tcW w:type="dxa" w:w="1994"/>
            <w:shd w:val="clear" w:color="auto" w:fill="EEF3F8"/>
          </w:tcPr>
          <w:p/>
        </w:tc>
        <w:tc>
          <w:tcPr>
            <w:tcW w:type="dxa" w:w="1994"/>
            <w:shd w:val="clear" w:color="auto" w:fill="EEF3F8"/>
          </w:tcPr>
          <w:p>
            <w:r>
              <w:rPr>
                <w:sz w:val="19"/>
              </w:rPr>
              <w:t>Keep only approvers whose plant is the document's plant</w:t>
            </w:r>
          </w:p>
        </w:tc>
      </w:tr>
      <w:tr>
        <w:tc>
          <w:tcPr>
            <w:tcW w:type="dxa" w:w="1994"/>
          </w:tcPr>
          <w:p>
            <w:r>
              <w:rPr>
                <w:sz w:val="19"/>
              </w:rPr>
              <w:t>Applies when (conditions)</w:t>
            </w:r>
          </w:p>
        </w:tc>
        <w:tc>
          <w:tcPr>
            <w:tcW w:type="dxa" w:w="1994"/>
          </w:tcPr>
          <w:p>
            <w:r>
              <w:rPr>
                <w:sz w:val="19"/>
              </w:rPr>
              <w:t>rows of field / operator / value, joined by AND</w:t>
            </w:r>
          </w:p>
        </w:tc>
        <w:tc>
          <w:tcPr>
            <w:tcW w:type="dxa" w:w="1994"/>
          </w:tcPr>
          <w:p>
            <w:r>
              <w:rPr>
                <w:sz w:val="19"/>
              </w:rPr>
              <w:t>No</w:t>
            </w:r>
          </w:p>
        </w:tc>
        <w:tc>
          <w:tcPr>
            <w:tcW w:type="dxa" w:w="1994"/>
          </w:tcPr>
          <w:p>
            <w:r>
              <w:rPr>
                <w:sz w:val="19"/>
              </w:rPr>
              <w:t>Fields come from the document type; operators =, ≠, &gt;, ≥, &lt;, ≤, is one of, is not one of, is yes, is no (number operators only for numbers, yes/no only for yes/no fields); value is a dropdown when the field has fixed choices</w:t>
            </w:r>
          </w:p>
        </w:tc>
        <w:tc>
          <w:tcPr>
            <w:tcW w:type="dxa" w:w="1994"/>
          </w:tcPr>
          <w:p>
            <w:r>
              <w:rPr>
                <w:sz w:val="19"/>
              </w:rPr>
              <w:t>No condition = "Always"</w:t>
            </w:r>
          </w:p>
        </w:tc>
      </w:tr>
      <w:tr>
        <w:tc>
          <w:tcPr>
            <w:tcW w:type="dxa" w:w="1994"/>
            <w:shd w:val="clear" w:color="auto" w:fill="EEF3F8"/>
          </w:tcPr>
          <w:p>
            <w:r>
              <w:rPr>
                <w:sz w:val="19"/>
              </w:rPr>
              <w:t>Skip this stage if nobody matches</w:t>
            </w:r>
          </w:p>
        </w:tc>
        <w:tc>
          <w:tcPr>
            <w:tcW w:type="dxa" w:w="1994"/>
            <w:shd w:val="clear" w:color="auto" w:fill="EEF3F8"/>
          </w:tcPr>
          <w:p>
            <w:r>
              <w:rPr>
                <w:sz w:val="19"/>
              </w:rPr>
              <w:t>checkbox</w:t>
            </w:r>
          </w:p>
        </w:tc>
        <w:tc>
          <w:tcPr>
            <w:tcW w:type="dxa" w:w="1994"/>
            <w:shd w:val="clear" w:color="auto" w:fill="EEF3F8"/>
          </w:tcPr>
          <w:p>
            <w:r>
              <w:rPr>
                <w:sz w:val="19"/>
              </w:rPr>
              <w:t>No</w:t>
            </w:r>
          </w:p>
        </w:tc>
        <w:tc>
          <w:tcPr>
            <w:tcW w:type="dxa" w:w="1994"/>
            <w:shd w:val="clear" w:color="auto" w:fill="EEF3F8"/>
          </w:tcPr>
          <w:p/>
        </w:tc>
        <w:tc>
          <w:tcPr>
            <w:tcW w:type="dxa" w:w="1994"/>
            <w:shd w:val="clear" w:color="auto" w:fill="EEF3F8"/>
          </w:tcPr>
          <w:p>
            <w:r>
              <w:rPr>
                <w:sz w:val="19"/>
              </w:rPr>
              <w:t>Off (recommended) = submission is refused with the reason. A document is never approved with every stage skipped</w:t>
            </w:r>
          </w:p>
        </w:tc>
      </w:tr>
      <w:tr>
        <w:tc>
          <w:tcPr>
            <w:tcW w:type="dxa" w:w="1994"/>
          </w:tcPr>
          <w:p>
            <w:r>
              <w:rPr>
                <w:sz w:val="19"/>
              </w:rPr>
              <w:t>Escalate after (hours)</w:t>
            </w:r>
          </w:p>
        </w:tc>
        <w:tc>
          <w:tcPr>
            <w:tcW w:type="dxa" w:w="1994"/>
          </w:tcPr>
          <w:p>
            <w:r>
              <w:rPr>
                <w:sz w:val="19"/>
              </w:rPr>
              <w:t>number</w:t>
            </w:r>
          </w:p>
        </w:tc>
        <w:tc>
          <w:tcPr>
            <w:tcW w:type="dxa" w:w="1994"/>
          </w:tcPr>
          <w:p>
            <w:r>
              <w:rPr>
                <w:sz w:val="19"/>
              </w:rPr>
              <w:t>No</w:t>
            </w:r>
          </w:p>
        </w:tc>
        <w:tc>
          <w:tcPr>
            <w:tcW w:type="dxa" w:w="1994"/>
          </w:tcPr>
          <w:p>
            <w:r>
              <w:rPr>
                <w:sz w:val="19"/>
              </w:rPr>
              <w:t>Empty = off</w:t>
            </w:r>
          </w:p>
        </w:tc>
        <w:tc>
          <w:tcPr>
            <w:tcW w:type="dxa" w:w="1994"/>
          </w:tcPr>
          <w:p>
            <w:r>
              <w:rPr>
                <w:sz w:val="19"/>
              </w:rPr>
              <w:t>1–1440 hours</w:t>
            </w:r>
          </w:p>
        </w:tc>
      </w:tr>
      <w:tr>
        <w:tc>
          <w:tcPr>
            <w:tcW w:type="dxa" w:w="1994"/>
            <w:shd w:val="clear" w:color="auto" w:fill="EEF3F8"/>
          </w:tcPr>
          <w:p>
            <w:r>
              <w:rPr>
                <w:sz w:val="19"/>
              </w:rPr>
              <w:t>Escalate to</w:t>
            </w:r>
          </w:p>
        </w:tc>
        <w:tc>
          <w:tcPr>
            <w:tcW w:type="dxa" w:w="1994"/>
            <w:shd w:val="clear" w:color="auto" w:fill="EEF3F8"/>
          </w:tcPr>
          <w:p>
            <w:r>
              <w:rPr>
                <w:sz w:val="19"/>
              </w:rPr>
              <w:t>dropdown</w:t>
            </w:r>
          </w:p>
        </w:tc>
        <w:tc>
          <w:tcPr>
            <w:tcW w:type="dxa" w:w="1994"/>
            <w:shd w:val="clear" w:color="auto" w:fill="EEF3F8"/>
          </w:tcPr>
          <w:p>
            <w:r>
              <w:rPr>
                <w:sz w:val="19"/>
              </w:rPr>
              <w:t>When hours set</w:t>
            </w:r>
          </w:p>
        </w:tc>
        <w:tc>
          <w:tcPr>
            <w:tcW w:type="dxa" w:w="1994"/>
            <w:shd w:val="clear" w:color="auto" w:fill="EEF3F8"/>
          </w:tcPr>
          <w:p>
            <w:r>
              <w:rPr>
                <w:sz w:val="19"/>
              </w:rPr>
              <w:t>The late approver's reporting manager; Requester's department head; Any company Partner; Any Director; Specific users</w:t>
            </w:r>
          </w:p>
        </w:tc>
        <w:tc>
          <w:tcPr>
            <w:tcW w:type="dxa" w:w="1994"/>
            <w:shd w:val="clear" w:color="auto" w:fill="EEF3F8"/>
          </w:tcPr>
          <w:p>
            <w:r>
              <w:rPr>
                <w:sz w:val="19"/>
              </w:rPr>
              <w:t>Specific users needs "Escalation users" picked</w:t>
            </w:r>
          </w:p>
        </w:tc>
      </w:tr>
    </w:tbl>
    <w:p/>
    <w:p>
      <w:r>
        <w:rPr>
          <w:b/>
        </w:rPr>
        <w:t>+ Add stage</w:t>
      </w:r>
      <w:r>
        <w:t xml:space="preserve"> adds a blank stage. With no stages a red note says to switch "Approval required" off instead; the server refuses saving an active workflow with no stages.</w:t>
      </w:r>
    </w:p>
    <w:p>
      <w:pPr>
        <w:pStyle w:val="Heading4"/>
      </w:pPr>
      <w:r>
        <w:t>3. Check &amp; preview</w:t>
      </w:r>
    </w:p>
    <w:p>
      <w:r>
        <w:rPr>
          <w:b/>
        </w:rPr>
        <w:t>Setup check</w:t>
      </w:r>
      <w:r>
        <w:t xml:space="preserve"> runs automatically about a second after every edit, against every active user who can raise this document ("Checked against N people"). Results:</w:t>
      </w:r>
    </w:p>
    <w:p>
      <w:pPr>
        <w:pStyle w:val="ListBullet"/>
      </w:pPr>
      <w:r>
        <w:rPr>
          <w:b/>
        </w:rPr>
        <w:t>Must fix</w:t>
      </w:r>
      <w:r>
        <w:t xml:space="preserve"> (red) — some people's documents would be refused because nobody can approve a stage for them (names and reason), or the requester is the only approver of a stage for their own documents.</w:t>
      </w:r>
    </w:p>
    <w:p>
      <w:pPr>
        <w:pStyle w:val="ListBullet"/>
      </w:pPr>
      <w:r>
        <w:rPr>
          <w:b/>
        </w:rPr>
        <w:t>Weak control</w:t>
      </w:r>
      <w:r>
        <w:t xml:space="preserve"> (amber) — approval switched off, self-approval allowed, a stage skipped for some people, more than 3 people who must all approve, every stage conditional.</w:t>
      </w:r>
    </w:p>
    <w:p>
      <w:pPr>
        <w:pStyle w:val="ListBullet"/>
      </w:pPr>
      <w:r>
        <w:rPr>
          <w:b/>
        </w:rPr>
        <w:t>Suggestion</w:t>
      </w:r>
      <w:r>
        <w:t xml:space="preserve"> (blue) — no escalation on a stage, "every Partner/Director must approve", different person per stage not switched on, every stage skippable.</w:t>
      </w:r>
    </w:p>
    <w:p>
      <w:r>
        <w:t xml:space="preserve">Each issue tied to a stage has </w:t>
      </w:r>
      <w:r>
        <w:rPr>
          <w:b/>
        </w:rPr>
        <w:t>Go to stage</w:t>
      </w:r>
      <w:r>
        <w:t>. "✓ No problems" when clean.</w:t>
      </w:r>
    </w:p>
    <w:p>
      <w:r>
        <w:rPr>
          <w:b/>
        </w:rPr>
        <w:t>Try it</w:t>
      </w:r>
      <w:r>
        <w:t xml:space="preserve"> — pick a Requester and fill the document's other fields, then </w:t>
      </w:r>
      <w:r>
        <w:rPr>
          <w:b/>
        </w:rPr>
        <w:t>Preview</w:t>
      </w:r>
      <w:r>
        <w:t>: shows for the saved workflow, stage by stage, the approvers who would get it ("any one"/"all"), "skipped: reason", or "submission would be refused: reason"; or "No stage applies — the document would be approved on submit".</w:t>
      </w:r>
    </w:p>
    <w:p>
      <w:pPr>
        <w:pStyle w:val="Heading4"/>
      </w:pPr>
      <w:r>
        <w:t>4. Save &amp; history</w:t>
      </w:r>
    </w:p>
    <w:p>
      <w:r>
        <w:rPr>
          <w:b/>
        </w:rPr>
        <w:t>Show change history</w:t>
      </w:r>
      <w:r>
        <w:t xml:space="preserve"> lists who changed the workflow and when, with a summary ("Not changed since it was set up" if never saved). </w:t>
      </w:r>
      <w:r>
        <w:rPr>
          <w:b/>
        </w:rPr>
        <w:t>Save workflow</w:t>
      </w:r>
      <w:r>
        <w:t xml:space="preserve"> (shows "(N to fix)" when the check found errors; then a confirmation "Save with problems?" offers </w:t>
      </w:r>
      <w:r>
        <w:rPr>
          <w:b/>
        </w:rPr>
        <w:t>Save anyway</w:t>
      </w:r>
      <w:r>
        <w:t>). Saved message: applies to documents submitted from now on.</w:t>
      </w:r>
    </w:p>
    <w:p>
      <w:pPr>
        <w:pStyle w:val="Heading4"/>
      </w:pPr>
      <w:r>
        <w:t>Statuses &amp; workflow (the approval engine)</w:t>
      </w:r>
    </w:p>
    <w:p>
      <w:pPr>
        <w:pStyle w:val="ListBullet"/>
      </w:pPr>
      <w:r>
        <w:t>When a module submits a record, the engine checks no approval is already pending for it, works out which stages apply (conditions) and who approves each (rules, Same plant, Also allow, four-eyes exclusions). If any non-skippable stage has nobody, submission is refused with the stage name and reason. If the workflow is off or no stage applies, the record is approved immediately.</w:t>
      </w:r>
    </w:p>
    <w:p>
      <w:pPr>
        <w:pStyle w:val="ListBullet"/>
      </w:pPr>
      <w:r>
        <w:t>Request statuses: pending (Waiting), approved, rejected, returned (Returned for changes), cancelled. Step statuses: waiting (Not yet), pending (Waiting), approved, rejected, returned, skipped (Not needed), cancelled.</w:t>
      </w:r>
    </w:p>
    <w:p>
      <w:pPr>
        <w:pStyle w:val="ListBullet"/>
      </w:pPr>
      <w:r>
        <w:t>Stages run in order. "Any one" mode: the first approval closes the stage. "All" mode: every approver must approve. Reject or Return ends the request at once (a comment is required). Some document types also require a comment on approval.</w:t>
      </w:r>
    </w:p>
    <w:p>
      <w:pPr>
        <w:pStyle w:val="ListBullet"/>
      </w:pPr>
      <w:r>
        <w:t>Who may decide: the step's approver, an active delegate of that approver, an escalation target after escalation, holders of the "Also allow" permission, or an admin standing in (comment required). Four-eyes and "different person per stage" apply to admins too. When "Approver also needs the Approve permission" is on, non-admin deciders also need the tab's approve/reject permission.</w:t>
      </w:r>
    </w:p>
    <w:p>
      <w:pPr>
        <w:pStyle w:val="ListBullet"/>
      </w:pPr>
      <w:r>
        <w:t>Withdraw (cancel): by the requester, an admin, or anyone with the tab's Cancel permission; modules also cancel automatically when the record is deleted/cancelled.</w:t>
      </w:r>
    </w:p>
    <w:p>
      <w:pPr>
        <w:pStyle w:val="ListBullet"/>
      </w:pPr>
      <w:r>
        <w:t>Escalation: a scheduled job runs every hour (at minute 5) and escalates every pending step past its "escalate after" time once, to the configured targets.</w:t>
      </w:r>
    </w:p>
    <w:p>
      <w:pPr>
        <w:pStyle w:val="ListBullet"/>
      </w:pPr>
      <w:r>
        <w:t>Every submission, decision, cancellation and escalation is written to the audit log; decisions made by a delegate, escalation target or admin record "on behalf of" the original approver.</w:t>
      </w:r>
    </w:p>
    <w:p>
      <w:pPr>
        <w:pStyle w:val="Heading3"/>
      </w:pPr>
      <w:r>
        <w:t>Delegations — /dashboard/organization/delegations</w:t>
      </w:r>
    </w:p>
    <w:p>
      <w:r>
        <w:t>Explanation: while a delegation is active, the delegate can decide every approval addressed to the person who is away (all modules, one module, or one document type); decisions show "as delegate" in the approval history. Users manage their own under My Approvals; this tab lets an authorised person set one up for someone else.</w:t>
      </w:r>
    </w:p>
    <w:p>
      <w:pPr>
        <w:pStyle w:val="Heading4"/>
      </w:pPr>
      <w:r>
        <w:t>Create form (New delegation) — needs Delegations "Create"</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Whose approvals</w:t>
            </w:r>
          </w:p>
        </w:tc>
        <w:tc>
          <w:tcPr>
            <w:tcW w:type="dxa" w:w="1994"/>
          </w:tcPr>
          <w:p>
            <w:r>
              <w:rPr>
                <w:sz w:val="19"/>
              </w:rPr>
              <w:t>single user picker</w:t>
            </w:r>
          </w:p>
        </w:tc>
        <w:tc>
          <w:tcPr>
            <w:tcW w:type="dxa" w:w="1994"/>
          </w:tcPr>
          <w:p>
            <w:r>
              <w:rPr>
                <w:sz w:val="19"/>
              </w:rPr>
              <w:t>Yes</w:t>
            </w:r>
          </w:p>
        </w:tc>
        <w:tc>
          <w:tcPr>
            <w:tcW w:type="dxa" w:w="1994"/>
          </w:tcPr>
          <w:p>
            <w:r>
              <w:rPr>
                <w:sz w:val="19"/>
              </w:rPr>
              <w:t>User directory, placeholder "Person going away…"</w:t>
            </w:r>
          </w:p>
        </w:tc>
        <w:tc>
          <w:tcPr>
            <w:tcW w:type="dxa" w:w="1994"/>
          </w:tcPr>
          <w:p>
            <w:r>
              <w:rPr>
                <w:sz w:val="19"/>
              </w:rPr>
              <w:t>"Pick whose approvals are being delegated."</w:t>
            </w:r>
          </w:p>
        </w:tc>
      </w:tr>
      <w:tr>
        <w:tc>
          <w:tcPr>
            <w:tcW w:type="dxa" w:w="1994"/>
            <w:shd w:val="clear" w:color="auto" w:fill="EEF3F8"/>
          </w:tcPr>
          <w:p>
            <w:r>
              <w:rPr>
                <w:sz w:val="19"/>
              </w:rPr>
              <w:t>Approved by (delegate)</w:t>
            </w:r>
          </w:p>
        </w:tc>
        <w:tc>
          <w:tcPr>
            <w:tcW w:type="dxa" w:w="1994"/>
            <w:shd w:val="clear" w:color="auto" w:fill="EEF3F8"/>
          </w:tcPr>
          <w:p>
            <w:r>
              <w:rPr>
                <w:sz w:val="19"/>
              </w:rPr>
              <w:t>single user picker</w:t>
            </w:r>
          </w:p>
        </w:tc>
        <w:tc>
          <w:tcPr>
            <w:tcW w:type="dxa" w:w="1994"/>
            <w:shd w:val="clear" w:color="auto" w:fill="EEF3F8"/>
          </w:tcPr>
          <w:p>
            <w:r>
              <w:rPr>
                <w:sz w:val="19"/>
              </w:rPr>
              <w:t>Yes</w:t>
            </w:r>
          </w:p>
        </w:tc>
        <w:tc>
          <w:tcPr>
            <w:tcW w:type="dxa" w:w="1994"/>
            <w:shd w:val="clear" w:color="auto" w:fill="EEF3F8"/>
          </w:tcPr>
          <w:p>
            <w:r>
              <w:rPr>
                <w:sz w:val="19"/>
              </w:rPr>
              <w:t>User directory, placeholder "Stand-in…"</w:t>
            </w:r>
          </w:p>
        </w:tc>
        <w:tc>
          <w:tcPr>
            <w:tcW w:type="dxa" w:w="1994"/>
            <w:shd w:val="clear" w:color="auto" w:fill="EEF3F8"/>
          </w:tcPr>
          <w:p>
            <w:r>
              <w:rPr>
                <w:sz w:val="19"/>
              </w:rPr>
              <w:t>Must be an active user and not the same person</w:t>
            </w:r>
          </w:p>
        </w:tc>
      </w:tr>
      <w:tr>
        <w:tc>
          <w:tcPr>
            <w:tcW w:type="dxa" w:w="1994"/>
          </w:tcPr>
          <w:p>
            <w:r>
              <w:rPr>
                <w:sz w:val="19"/>
              </w:rPr>
              <w:t>From</w:t>
            </w:r>
          </w:p>
        </w:tc>
        <w:tc>
          <w:tcPr>
            <w:tcW w:type="dxa" w:w="1994"/>
          </w:tcPr>
          <w:p>
            <w:r>
              <w:rPr>
                <w:sz w:val="19"/>
              </w:rPr>
              <w:t>date</w:t>
            </w:r>
          </w:p>
        </w:tc>
        <w:tc>
          <w:tcPr>
            <w:tcW w:type="dxa" w:w="1994"/>
          </w:tcPr>
          <w:p>
            <w:r>
              <w:rPr>
                <w:sz w:val="19"/>
              </w:rPr>
              <w:t>Yes</w:t>
            </w:r>
          </w:p>
        </w:tc>
        <w:tc>
          <w:tcPr>
            <w:tcW w:type="dxa" w:w="1994"/>
          </w:tcPr>
          <w:p>
            <w:r>
              <w:rPr>
                <w:sz w:val="19"/>
              </w:rPr>
              <w:t>Default today</w:t>
            </w:r>
          </w:p>
        </w:tc>
        <w:tc>
          <w:tcPr>
            <w:tcW w:type="dxa" w:w="1994"/>
          </w:tcPr>
          <w:p/>
        </w:tc>
      </w:tr>
      <w:tr>
        <w:tc>
          <w:tcPr>
            <w:tcW w:type="dxa" w:w="1994"/>
            <w:shd w:val="clear" w:color="auto" w:fill="EEF3F8"/>
          </w:tcPr>
          <w:p>
            <w:r>
              <w:rPr>
                <w:sz w:val="19"/>
              </w:rPr>
              <w:t>To</w:t>
            </w:r>
          </w:p>
        </w:tc>
        <w:tc>
          <w:tcPr>
            <w:tcW w:type="dxa" w:w="1994"/>
            <w:shd w:val="clear" w:color="auto" w:fill="EEF3F8"/>
          </w:tcPr>
          <w:p>
            <w:r>
              <w:rPr>
                <w:sz w:val="19"/>
              </w:rPr>
              <w:t>date</w:t>
            </w:r>
          </w:p>
        </w:tc>
        <w:tc>
          <w:tcPr>
            <w:tcW w:type="dxa" w:w="1994"/>
            <w:shd w:val="clear" w:color="auto" w:fill="EEF3F8"/>
          </w:tcPr>
          <w:p>
            <w:r>
              <w:rPr>
                <w:sz w:val="19"/>
              </w:rPr>
              <w:t>Yes</w:t>
            </w:r>
          </w:p>
        </w:tc>
        <w:tc>
          <w:tcPr>
            <w:tcW w:type="dxa" w:w="1994"/>
            <w:shd w:val="clear" w:color="auto" w:fill="EEF3F8"/>
          </w:tcPr>
          <w:p>
            <w:r>
              <w:rPr>
                <w:sz w:val="19"/>
              </w:rPr>
              <w:t>Default today</w:t>
            </w:r>
          </w:p>
        </w:tc>
        <w:tc>
          <w:tcPr>
            <w:tcW w:type="dxa" w:w="1994"/>
            <w:shd w:val="clear" w:color="auto" w:fill="EEF3F8"/>
          </w:tcPr>
          <w:p>
            <w:r>
              <w:rPr>
                <w:sz w:val="19"/>
              </w:rPr>
              <w:t>Must not be before From</w:t>
            </w:r>
          </w:p>
        </w:tc>
      </w:tr>
      <w:tr>
        <w:tc>
          <w:tcPr>
            <w:tcW w:type="dxa" w:w="1994"/>
          </w:tcPr>
          <w:p>
            <w:r>
              <w:rPr>
                <w:sz w:val="19"/>
              </w:rPr>
              <w:t>For</w:t>
            </w:r>
          </w:p>
        </w:tc>
        <w:tc>
          <w:tcPr>
            <w:tcW w:type="dxa" w:w="1994"/>
          </w:tcPr>
          <w:p>
            <w:r>
              <w:rPr>
                <w:sz w:val="19"/>
              </w:rPr>
              <w:t>dropdown</w:t>
            </w:r>
          </w:p>
        </w:tc>
        <w:tc>
          <w:tcPr>
            <w:tcW w:type="dxa" w:w="1994"/>
          </w:tcPr>
          <w:p>
            <w:r>
              <w:rPr>
                <w:sz w:val="19"/>
              </w:rPr>
              <w:t>No</w:t>
            </w:r>
          </w:p>
        </w:tc>
        <w:tc>
          <w:tcPr>
            <w:tcW w:type="dxa" w:w="1994"/>
          </w:tcPr>
          <w:p>
            <w:r>
              <w:rPr>
                <w:sz w:val="19"/>
              </w:rPr>
              <w:t>All approvals; "&lt;Module&gt; — all" per module; "&lt;Module&gt; — &lt;document type&gt;" per approval type</w:t>
            </w:r>
          </w:p>
        </w:tc>
        <w:tc>
          <w:tcPr>
            <w:tcW w:type="dxa" w:w="1994"/>
          </w:tcPr>
          <w:p/>
        </w:tc>
      </w:tr>
      <w:tr>
        <w:tc>
          <w:tcPr>
            <w:tcW w:type="dxa" w:w="1994"/>
            <w:shd w:val="clear" w:color="auto" w:fill="EEF3F8"/>
          </w:tcPr>
          <w:p>
            <w:r>
              <w:rPr>
                <w:sz w:val="19"/>
              </w:rPr>
              <w:t>Reason</w:t>
            </w:r>
          </w:p>
        </w:tc>
        <w:tc>
          <w:tcPr>
            <w:tcW w:type="dxa" w:w="1994"/>
            <w:shd w:val="clear" w:color="auto" w:fill="EEF3F8"/>
          </w:tcPr>
          <w:p>
            <w:r>
              <w:rPr>
                <w:sz w:val="19"/>
              </w:rPr>
              <w:t>text</w:t>
            </w:r>
          </w:p>
        </w:tc>
        <w:tc>
          <w:tcPr>
            <w:tcW w:type="dxa" w:w="1994"/>
            <w:shd w:val="clear" w:color="auto" w:fill="EEF3F8"/>
          </w:tcPr>
          <w:p>
            <w:r>
              <w:rPr>
                <w:sz w:val="19"/>
              </w:rPr>
              <w:t>No</w:t>
            </w:r>
          </w:p>
        </w:tc>
        <w:tc>
          <w:tcPr>
            <w:tcW w:type="dxa" w:w="1994"/>
            <w:shd w:val="clear" w:color="auto" w:fill="EEF3F8"/>
          </w:tcPr>
          <w:p>
            <w:r>
              <w:rPr>
                <w:sz w:val="19"/>
              </w:rPr>
              <w:t>Placeholder "e.g. On leave"</w:t>
            </w:r>
          </w:p>
        </w:tc>
        <w:tc>
          <w:tcPr>
            <w:tcW w:type="dxa" w:w="1994"/>
            <w:shd w:val="clear" w:color="auto" w:fill="EEF3F8"/>
          </w:tcPr>
          <w:p/>
        </w:tc>
      </w:tr>
    </w:tbl>
    <w:p/>
    <w:p>
      <w:r>
        <w:t xml:space="preserve">Button </w:t>
      </w:r>
      <w:r>
        <w:rPr>
          <w:b/>
        </w:rPr>
        <w:t>Add delegation</w:t>
      </w:r>
      <w:r>
        <w:t>. Server also refuses two people delegating to each other for overlapping dates.</w:t>
      </w:r>
    </w:p>
    <w:p>
      <w:pPr>
        <w:pStyle w:val="Heading4"/>
      </w:pPr>
      <w:r>
        <w:t>List view</w:t>
      </w:r>
    </w:p>
    <w:p>
      <w:r>
        <w:t xml:space="preserve">Checkbox </w:t>
      </w:r>
      <w:r>
        <w:rPr>
          <w:b/>
        </w:rPr>
        <w:t>Show ended</w:t>
      </w:r>
      <w:r>
        <w:t xml:space="preserve"> (ended delegations hidden by default).</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What it shows</w:t>
            </w:r>
          </w:p>
        </w:tc>
      </w:tr>
      <w:tr>
        <w:tc>
          <w:tcPr>
            <w:tcW w:type="dxa" w:w="4986"/>
          </w:tcPr>
          <w:p>
            <w:r>
              <w:rPr>
                <w:sz w:val="19"/>
              </w:rPr>
              <w:t>Away</w:t>
            </w:r>
          </w:p>
        </w:tc>
        <w:tc>
          <w:tcPr>
            <w:tcW w:type="dxa" w:w="4986"/>
          </w:tcPr>
          <w:p>
            <w:r>
              <w:rPr>
                <w:sz w:val="19"/>
              </w:rPr>
              <w:t>Person whose approvals are delegated</w:t>
            </w:r>
          </w:p>
        </w:tc>
      </w:tr>
      <w:tr>
        <w:tc>
          <w:tcPr>
            <w:tcW w:type="dxa" w:w="4986"/>
            <w:shd w:val="clear" w:color="auto" w:fill="EEF3F8"/>
          </w:tcPr>
          <w:p>
            <w:r>
              <w:rPr>
                <w:sz w:val="19"/>
              </w:rPr>
              <w:t>Delegate</w:t>
            </w:r>
          </w:p>
        </w:tc>
        <w:tc>
          <w:tcPr>
            <w:tcW w:type="dxa" w:w="4986"/>
            <w:shd w:val="clear" w:color="auto" w:fill="EEF3F8"/>
          </w:tcPr>
          <w:p>
            <w:r>
              <w:rPr>
                <w:sz w:val="19"/>
              </w:rPr>
              <w:t>Stand-in</w:t>
            </w:r>
          </w:p>
        </w:tc>
      </w:tr>
      <w:tr>
        <w:tc>
          <w:tcPr>
            <w:tcW w:type="dxa" w:w="4986"/>
          </w:tcPr>
          <w:p>
            <w:r>
              <w:rPr>
                <w:sz w:val="19"/>
              </w:rPr>
              <w:t>From</w:t>
            </w:r>
          </w:p>
        </w:tc>
        <w:tc>
          <w:tcPr>
            <w:tcW w:type="dxa" w:w="4986"/>
          </w:tcPr>
          <w:p>
            <w:r>
              <w:rPr>
                <w:sz w:val="19"/>
              </w:rPr>
              <w:t>Start date</w:t>
            </w:r>
          </w:p>
        </w:tc>
      </w:tr>
      <w:tr>
        <w:tc>
          <w:tcPr>
            <w:tcW w:type="dxa" w:w="4986"/>
            <w:shd w:val="clear" w:color="auto" w:fill="EEF3F8"/>
          </w:tcPr>
          <w:p>
            <w:r>
              <w:rPr>
                <w:sz w:val="19"/>
              </w:rPr>
              <w:t>To</w:t>
            </w:r>
          </w:p>
        </w:tc>
        <w:tc>
          <w:tcPr>
            <w:tcW w:type="dxa" w:w="4986"/>
            <w:shd w:val="clear" w:color="auto" w:fill="EEF3F8"/>
          </w:tcPr>
          <w:p>
            <w:r>
              <w:rPr>
                <w:sz w:val="19"/>
              </w:rPr>
              <w:t>End date</w:t>
            </w:r>
          </w:p>
        </w:tc>
      </w:tr>
      <w:tr>
        <w:tc>
          <w:tcPr>
            <w:tcW w:type="dxa" w:w="4986"/>
          </w:tcPr>
          <w:p>
            <w:r>
              <w:rPr>
                <w:sz w:val="19"/>
              </w:rPr>
              <w:t>For</w:t>
            </w:r>
          </w:p>
        </w:tc>
        <w:tc>
          <w:tcPr>
            <w:tcW w:type="dxa" w:w="4986"/>
          </w:tcPr>
          <w:p>
            <w:r>
              <w:rPr>
                <w:sz w:val="19"/>
              </w:rPr>
              <w:t>Document type, "&lt;Module&gt; (all)", or "All approvals"</w:t>
            </w:r>
          </w:p>
        </w:tc>
      </w:tr>
      <w:tr>
        <w:tc>
          <w:tcPr>
            <w:tcW w:type="dxa" w:w="4986"/>
            <w:shd w:val="clear" w:color="auto" w:fill="EEF3F8"/>
          </w:tcPr>
          <w:p>
            <w:r>
              <w:rPr>
                <w:sz w:val="19"/>
              </w:rPr>
              <w:t>Reason</w:t>
            </w:r>
          </w:p>
        </w:tc>
        <w:tc>
          <w:tcPr>
            <w:tcW w:type="dxa" w:w="4986"/>
            <w:shd w:val="clear" w:color="auto" w:fill="EEF3F8"/>
          </w:tcPr>
          <w:p>
            <w:r>
              <w:rPr>
                <w:sz w:val="19"/>
              </w:rPr>
              <w:t>Reason</w:t>
            </w:r>
          </w:p>
        </w:tc>
      </w:tr>
      <w:tr>
        <w:tc>
          <w:tcPr>
            <w:tcW w:type="dxa" w:w="4986"/>
          </w:tcPr>
          <w:p>
            <w:r>
              <w:rPr>
                <w:sz w:val="19"/>
              </w:rPr>
              <w:t>Status</w:t>
            </w:r>
          </w:p>
        </w:tc>
        <w:tc>
          <w:tcPr>
            <w:tcW w:type="dxa" w:w="4986"/>
          </w:tcPr>
          <w:p>
            <w:r>
              <w:rPr>
                <w:sz w:val="19"/>
              </w:rPr>
              <w:t>active (green), upcoming (blue), ended (grey)</w:t>
            </w:r>
          </w:p>
        </w:tc>
      </w:tr>
      <w:tr>
        <w:tc>
          <w:tcPr>
            <w:tcW w:type="dxa" w:w="4986"/>
            <w:shd w:val="clear" w:color="auto" w:fill="EEF3F8"/>
          </w:tcPr>
          <w:p>
            <w:r>
              <w:rPr>
                <w:sz w:val="19"/>
              </w:rPr>
              <w:t>(action)</w:t>
            </w:r>
          </w:p>
        </w:tc>
        <w:tc>
          <w:tcPr>
            <w:tcW w:type="dxa" w:w="4986"/>
            <w:shd w:val="clear" w:color="auto" w:fill="EEF3F8"/>
          </w:tcPr>
          <w:p>
            <w:r>
              <w:rPr>
                <w:b/>
                <w:sz w:val="19"/>
              </w:rPr>
              <w:t>End now</w:t>
            </w:r>
            <w:r>
              <w:rPr>
                <w:sz w:val="19"/>
              </w:rPr>
              <w:t xml:space="preserve"> — shown when not ended and the viewer has Delegations "Edit"</w:t>
            </w:r>
          </w:p>
        </w:tc>
      </w:tr>
    </w:tbl>
    <w:p/>
    <w:p>
      <w:pPr>
        <w:pStyle w:val="Heading4"/>
      </w:pPr>
      <w:r>
        <w:t>Statuses &amp; workflow</w:t>
      </w:r>
    </w:p>
    <w:p>
      <w:r>
        <w:t>Status is computed: upcoming (start date in the future), active (today within the dates), ended (end date passed or ended manually). End now sets it ended; allowed for the delegator, the person who created it, or Delegations "Edit". Creating and ending are audited.</w:t>
      </w:r>
    </w:p>
    <w:p>
      <w:pPr>
        <w:pStyle w:val="Heading3"/>
      </w:pPr>
      <w:r>
        <w:t>Security &amp; Sessions — /dashboard/organization/security</w:t>
      </w:r>
    </w:p>
    <w:p>
      <w:r>
        <w:t>An information box explains that sign-in uses Microsoft Entra ID; multi-factor authentication, password rules and lockout are set in the Entra admin center, not here; disabling a user in Entra or deactivating them in the portal blocks sign-in.</w:t>
      </w:r>
    </w:p>
    <w:p>
      <w:pPr>
        <w:pStyle w:val="Heading4"/>
      </w:pPr>
      <w:r>
        <w:t>Session policy (settings)</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Access token (minutes)</w:t>
            </w:r>
          </w:p>
        </w:tc>
        <w:tc>
          <w:tcPr>
            <w:tcW w:type="dxa" w:w="1994"/>
          </w:tcPr>
          <w:p>
            <w:r>
              <w:rPr>
                <w:sz w:val="19"/>
              </w:rPr>
              <w:t>number</w:t>
            </w:r>
          </w:p>
        </w:tc>
        <w:tc>
          <w:tcPr>
            <w:tcW w:type="dxa" w:w="1994"/>
          </w:tcPr>
          <w:p>
            <w:r>
              <w:rPr>
                <w:sz w:val="19"/>
              </w:rPr>
              <w:t>Yes</w:t>
            </w:r>
          </w:p>
        </w:tc>
        <w:tc>
          <w:tcPr>
            <w:tcW w:type="dxa" w:w="1994"/>
          </w:tcPr>
          <w:p>
            <w:r>
              <w:rPr>
                <w:sz w:val="19"/>
              </w:rPr>
              <w:t>Default from server config</w:t>
            </w:r>
          </w:p>
        </w:tc>
        <w:tc>
          <w:tcPr>
            <w:tcW w:type="dxa" w:w="1994"/>
          </w:tcPr>
          <w:p>
            <w:r>
              <w:rPr>
                <w:sz w:val="19"/>
              </w:rPr>
              <w:t>5–120. How long a page session is trusted before it silently renews</w:t>
            </w:r>
          </w:p>
        </w:tc>
      </w:tr>
      <w:tr>
        <w:tc>
          <w:tcPr>
            <w:tcW w:type="dxa" w:w="1994"/>
            <w:shd w:val="clear" w:color="auto" w:fill="EEF3F8"/>
          </w:tcPr>
          <w:p>
            <w:r>
              <w:rPr>
                <w:sz w:val="19"/>
              </w:rPr>
              <w:t>Stay signed in (days)</w:t>
            </w:r>
          </w:p>
        </w:tc>
        <w:tc>
          <w:tcPr>
            <w:tcW w:type="dxa" w:w="1994"/>
            <w:shd w:val="clear" w:color="auto" w:fill="EEF3F8"/>
          </w:tcPr>
          <w:p>
            <w:r>
              <w:rPr>
                <w:sz w:val="19"/>
              </w:rPr>
              <w:t>number</w:t>
            </w:r>
          </w:p>
        </w:tc>
        <w:tc>
          <w:tcPr>
            <w:tcW w:type="dxa" w:w="1994"/>
            <w:shd w:val="clear" w:color="auto" w:fill="EEF3F8"/>
          </w:tcPr>
          <w:p>
            <w:r>
              <w:rPr>
                <w:sz w:val="19"/>
              </w:rPr>
              <w:t>Yes</w:t>
            </w:r>
          </w:p>
        </w:tc>
        <w:tc>
          <w:tcPr>
            <w:tcW w:type="dxa" w:w="1994"/>
            <w:shd w:val="clear" w:color="auto" w:fill="EEF3F8"/>
          </w:tcPr>
          <w:p>
            <w:r>
              <w:rPr>
                <w:sz w:val="19"/>
              </w:rPr>
              <w:t>Default from server config</w:t>
            </w:r>
          </w:p>
        </w:tc>
        <w:tc>
          <w:tcPr>
            <w:tcW w:type="dxa" w:w="1994"/>
            <w:shd w:val="clear" w:color="auto" w:fill="EEF3F8"/>
          </w:tcPr>
          <w:p>
            <w:r>
              <w:rPr>
                <w:sz w:val="19"/>
              </w:rPr>
              <w:t>1–30. After this the user must sign in with Microsoft again</w:t>
            </w:r>
          </w:p>
        </w:tc>
      </w:tr>
      <w:tr>
        <w:tc>
          <w:tcPr>
            <w:tcW w:type="dxa" w:w="1994"/>
          </w:tcPr>
          <w:p>
            <w:r>
              <w:rPr>
                <w:sz w:val="19"/>
              </w:rPr>
              <w:t>Idle sign-out (minutes)</w:t>
            </w:r>
          </w:p>
        </w:tc>
        <w:tc>
          <w:tcPr>
            <w:tcW w:type="dxa" w:w="1994"/>
          </w:tcPr>
          <w:p>
            <w:r>
              <w:rPr>
                <w:sz w:val="19"/>
              </w:rPr>
              <w:t>number</w:t>
            </w:r>
          </w:p>
        </w:tc>
        <w:tc>
          <w:tcPr>
            <w:tcW w:type="dxa" w:w="1994"/>
          </w:tcPr>
          <w:p>
            <w:r>
              <w:rPr>
                <w:sz w:val="19"/>
              </w:rPr>
              <w:t>Yes</w:t>
            </w:r>
          </w:p>
        </w:tc>
        <w:tc>
          <w:tcPr>
            <w:tcW w:type="dxa" w:w="1994"/>
          </w:tcPr>
          <w:p>
            <w:r>
              <w:rPr>
                <w:sz w:val="19"/>
              </w:rPr>
              <w:t>Default 0</w:t>
            </w:r>
          </w:p>
        </w:tc>
        <w:tc>
          <w:tcPr>
            <w:tcW w:type="dxa" w:w="1994"/>
          </w:tcPr>
          <w:p>
            <w:r>
              <w:rPr>
                <w:sz w:val="19"/>
              </w:rPr>
              <w:t>0 = off, up to 10080 (7 days)</w:t>
            </w:r>
          </w:p>
        </w:tc>
      </w:tr>
      <w:tr>
        <w:tc>
          <w:tcPr>
            <w:tcW w:type="dxa" w:w="1994"/>
            <w:shd w:val="clear" w:color="auto" w:fill="EEF3F8"/>
          </w:tcPr>
          <w:p>
            <w:r>
              <w:rPr>
                <w:sz w:val="19"/>
              </w:rPr>
              <w:t>Devices per user</w:t>
            </w:r>
          </w:p>
        </w:tc>
        <w:tc>
          <w:tcPr>
            <w:tcW w:type="dxa" w:w="1994"/>
            <w:shd w:val="clear" w:color="auto" w:fill="EEF3F8"/>
          </w:tcPr>
          <w:p>
            <w:r>
              <w:rPr>
                <w:sz w:val="19"/>
              </w:rPr>
              <w:t>number</w:t>
            </w:r>
          </w:p>
        </w:tc>
        <w:tc>
          <w:tcPr>
            <w:tcW w:type="dxa" w:w="1994"/>
            <w:shd w:val="clear" w:color="auto" w:fill="EEF3F8"/>
          </w:tcPr>
          <w:p>
            <w:r>
              <w:rPr>
                <w:sz w:val="19"/>
              </w:rPr>
              <w:t>Yes</w:t>
            </w:r>
          </w:p>
        </w:tc>
        <w:tc>
          <w:tcPr>
            <w:tcW w:type="dxa" w:w="1994"/>
            <w:shd w:val="clear" w:color="auto" w:fill="EEF3F8"/>
          </w:tcPr>
          <w:p>
            <w:r>
              <w:rPr>
                <w:sz w:val="19"/>
              </w:rPr>
              <w:t>Default 0</w:t>
            </w:r>
          </w:p>
        </w:tc>
        <w:tc>
          <w:tcPr>
            <w:tcW w:type="dxa" w:w="1994"/>
            <w:shd w:val="clear" w:color="auto" w:fill="EEF3F8"/>
          </w:tcPr>
          <w:p>
            <w:r>
              <w:rPr>
                <w:sz w:val="19"/>
              </w:rPr>
              <w:t>0 = unlimited, up to 20. Signing in on one more device signs out the oldest</w:t>
            </w:r>
          </w:p>
        </w:tc>
      </w:tr>
    </w:tbl>
    <w:p/>
    <w:p>
      <w:r>
        <w:t xml:space="preserve">Each field shows its default. </w:t>
      </w:r>
      <w:r>
        <w:rPr>
          <w:b/>
        </w:rPr>
        <w:t>Save policy</w:t>
      </w:r>
      <w:r>
        <w:t xml:space="preserve"> (needs Security &amp; Sessions "Edit"); changes apply from each user's next sign-in or token refresh and are audited with old → new values.</w:t>
      </w:r>
    </w:p>
    <w:p>
      <w:pPr>
        <w:pStyle w:val="Heading4"/>
      </w:pPr>
      <w:r>
        <w:t>Signed-in sessions</w:t>
      </w:r>
    </w:p>
    <w:p>
      <w:r>
        <w:t xml:space="preserve">Table of live sessions (not revoked, not expired; up to 500): User (name and email), Device (browser on operating system), IP address, Signed in / renewed, Expires. Actions (needs Security &amp; Sessions "Edit"): </w:t>
      </w:r>
      <w:r>
        <w:rPr>
          <w:b/>
        </w:rPr>
        <w:t>Sign out</w:t>
      </w:r>
      <w:r>
        <w:t xml:space="preserve"> (that one device, after confirmation) and </w:t>
      </w:r>
      <w:r>
        <w:rPr>
          <w:b/>
        </w:rPr>
        <w:t>Everywhere</w:t>
      </w:r>
      <w:r>
        <w:t xml:space="preserve"> (every session of that user, after confirmation). Both are audited.</w:t>
      </w:r>
    </w:p>
    <w:p>
      <w:pPr>
        <w:pStyle w:val="Heading4"/>
      </w:pPr>
      <w:r>
        <w:t>Sign-in activity</w:t>
      </w:r>
    </w:p>
    <w:p>
      <w:r>
        <w:t xml:space="preserve">Table of the latest 200 sign-in events: When, Event (Signed in, Blocked, Signed out, Signed out by admin), Details, IP address, Device. Toggle button </w:t>
      </w:r>
      <w:r>
        <w:rPr>
          <w:b/>
        </w:rPr>
        <w:t>Show blocked only</w:t>
      </w:r>
      <w:r>
        <w:t xml:space="preserve"> / </w:t>
      </w:r>
      <w:r>
        <w:rPr>
          <w:b/>
        </w:rPr>
        <w:t>Showing blocked only</w:t>
      </w:r>
      <w:r>
        <w:t>.</w:t>
      </w:r>
    </w:p>
    <w:p>
      <w:pPr>
        <w:pStyle w:val="Heading3"/>
      </w:pPr>
      <w:r>
        <w:t>Audit Logs — /dashboard/organization/audit-logs</w:t>
      </w:r>
    </w:p>
    <w:p>
      <w:r>
        <w:t>"A read-only record of who did what, when — system-generated on every tracked action. Nothing here can be added or edited manually."</w:t>
      </w:r>
    </w:p>
    <w:p>
      <w:pPr>
        <w:pStyle w:val="Heading4"/>
      </w:pPr>
      <w:r>
        <w:t>Dashboard cards</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Card</w:t>
            </w:r>
          </w:p>
        </w:tc>
        <w:tc>
          <w:tcPr>
            <w:tcW w:type="dxa" w:w="4986"/>
            <w:shd w:val="clear" w:color="auto" w:fill="1F3A5F"/>
          </w:tcPr>
          <w:p>
            <w:r/>
            <w:r>
              <w:rPr>
                <w:b/>
                <w:color w:val="FFFFFF"/>
                <w:sz w:val="19"/>
              </w:rPr>
              <w:t>Value</w:t>
            </w:r>
          </w:p>
        </w:tc>
      </w:tr>
      <w:tr>
        <w:tc>
          <w:tcPr>
            <w:tcW w:type="dxa" w:w="4986"/>
          </w:tcPr>
          <w:p>
            <w:r>
              <w:rPr>
                <w:sz w:val="19"/>
              </w:rPr>
              <w:t>Total Logs</w:t>
            </w:r>
          </w:p>
        </w:tc>
        <w:tc>
          <w:tcPr>
            <w:tcW w:type="dxa" w:w="4986"/>
          </w:tcPr>
          <w:p>
            <w:r>
              <w:rPr>
                <w:sz w:val="19"/>
              </w:rPr>
              <w:t>Count of all audit entries</w:t>
            </w:r>
          </w:p>
        </w:tc>
      </w:tr>
      <w:tr>
        <w:tc>
          <w:tcPr>
            <w:tcW w:type="dxa" w:w="4986"/>
            <w:shd w:val="clear" w:color="auto" w:fill="EEF3F8"/>
          </w:tcPr>
          <w:p>
            <w:r>
              <w:rPr>
                <w:sz w:val="19"/>
              </w:rPr>
              <w:t>Today</w:t>
            </w:r>
          </w:p>
        </w:tc>
        <w:tc>
          <w:tcPr>
            <w:tcW w:type="dxa" w:w="4986"/>
            <w:shd w:val="clear" w:color="auto" w:fill="EEF3F8"/>
          </w:tcPr>
          <w:p>
            <w:r>
              <w:rPr>
                <w:sz w:val="19"/>
              </w:rPr>
              <w:t>Entries since midnight (server time, UTC)</w:t>
            </w:r>
          </w:p>
        </w:tc>
      </w:tr>
      <w:tr>
        <w:tc>
          <w:tcPr>
            <w:tcW w:type="dxa" w:w="4986"/>
          </w:tcPr>
          <w:p>
            <w:r>
              <w:rPr>
                <w:sz w:val="19"/>
              </w:rPr>
              <w:t>Last 7 Days</w:t>
            </w:r>
          </w:p>
        </w:tc>
        <w:tc>
          <w:tcPr>
            <w:tcW w:type="dxa" w:w="4986"/>
          </w:tcPr>
          <w:p>
            <w:r>
              <w:rPr>
                <w:sz w:val="19"/>
              </w:rPr>
              <w:t>Entries in the last 7 days</w:t>
            </w:r>
          </w:p>
        </w:tc>
      </w:tr>
      <w:tr>
        <w:tc>
          <w:tcPr>
            <w:tcW w:type="dxa" w:w="4986"/>
            <w:shd w:val="clear" w:color="auto" w:fill="EEF3F8"/>
          </w:tcPr>
          <w:p>
            <w:r>
              <w:rPr>
                <w:sz w:val="19"/>
              </w:rPr>
              <w:t>Most Active User (7d)</w:t>
            </w:r>
          </w:p>
        </w:tc>
        <w:tc>
          <w:tcPr>
            <w:tcW w:type="dxa" w:w="4986"/>
            <w:shd w:val="clear" w:color="auto" w:fill="EEF3F8"/>
          </w:tcPr>
          <w:p>
            <w:r>
              <w:rPr>
                <w:sz w:val="19"/>
              </w:rPr>
              <w:t>User with the most entries in the last 7 days, and their action count</w:t>
            </w:r>
          </w:p>
        </w:tc>
      </w:tr>
    </w:tbl>
    <w:p/>
    <w:p>
      <w:r>
        <w:rPr>
          <w:b/>
        </w:rPr>
        <w:t>Activity by Module</w:t>
      </w:r>
      <w:r>
        <w:t xml:space="preserve"> — one pill per module with its entry count (module taken from the entry, or inferred from the record type).</w:t>
      </w:r>
    </w:p>
    <w:p>
      <w:pPr>
        <w:pStyle w:val="Heading4"/>
      </w:pPr>
      <w:r>
        <w:t>List view</w:t>
      </w:r>
    </w:p>
    <w:p>
      <w:r>
        <w:t xml:space="preserve">Filters: Module (All Modules, Organization, Service Module, CRM Module, Procurement, Quality, Store, Production, Hydraulic &amp; Pneumatic, Design, R&amp;D, Other), Action (create, created, update, updated, delete, deleted, restored, approve, approved, reject, rejected, status_change, line_added, item_added, item_removed, member_added, member_removed), and a text search on the summary with a </w:t>
      </w:r>
      <w:r>
        <w:rPr>
          <w:b/>
        </w:rPr>
        <w:t>Search</w:t>
      </w:r>
      <w:r>
        <w:t xml:space="preserve"> button. The latest 200 matching entries are shown, newest first.</w:t>
      </w:r>
    </w:p>
    <w:p>
      <w:r>
        <w:t xml:space="preserve">Each entry card shows: #id, action, module badge, record type and id, date/time, summary and "by &lt;user&gt;", a </w:t>
      </w:r>
      <w:r>
        <w:rPr>
          <w:b/>
        </w:rPr>
        <w:t>Changes</w:t>
      </w:r>
      <w:r>
        <w:t xml:space="preserve"> section (field, before, after — open by default when 3 or fewer fields changed; for a delete, "Record as it was before deletion"), and IP Address, Device / Browser, Session ID, and API / Application Source (Web App, or API Client (Bearer Token)).</w:t>
      </w:r>
    </w:p>
    <w:p>
      <w:pPr>
        <w:pStyle w:val="Heading3"/>
      </w:pPr>
      <w:r>
        <w:t>My Approvals — /dashboard/organization/approvals</w:t>
      </w:r>
    </w:p>
    <w:p>
      <w:r>
        <w:t>Open to every signed-in user. Four tab buttons:</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Tab</w:t>
            </w:r>
          </w:p>
        </w:tc>
        <w:tc>
          <w:tcPr>
            <w:tcW w:type="dxa" w:w="4986"/>
            <w:shd w:val="clear" w:color="auto" w:fill="1F3A5F"/>
          </w:tcPr>
          <w:p>
            <w:r/>
            <w:r>
              <w:rPr>
                <w:b/>
                <w:color w:val="FFFFFF"/>
                <w:sz w:val="19"/>
              </w:rPr>
              <w:t>What it lists</w:t>
            </w:r>
          </w:p>
        </w:tc>
      </w:tr>
      <w:tr>
        <w:tc>
          <w:tcPr>
            <w:tcW w:type="dxa" w:w="4986"/>
          </w:tcPr>
          <w:p>
            <w:r>
              <w:rPr>
                <w:sz w:val="19"/>
              </w:rPr>
              <w:t>Waiting for me</w:t>
            </w:r>
          </w:p>
        </w:tc>
        <w:tc>
          <w:tcPr>
            <w:tcW w:type="dxa" w:w="4986"/>
          </w:tcPr>
          <w:p>
            <w:r>
              <w:rPr>
                <w:sz w:val="19"/>
              </w:rPr>
              <w:t>Every pending request the user can act on now — as approver, delegate or escalation target (count shown)</w:t>
            </w:r>
          </w:p>
        </w:tc>
      </w:tr>
      <w:tr>
        <w:tc>
          <w:tcPr>
            <w:tcW w:type="dxa" w:w="4986"/>
            <w:shd w:val="clear" w:color="auto" w:fill="EEF3F8"/>
          </w:tcPr>
          <w:p>
            <w:r>
              <w:rPr>
                <w:sz w:val="19"/>
              </w:rPr>
              <w:t>My submissions</w:t>
            </w:r>
          </w:p>
        </w:tc>
        <w:tc>
          <w:tcPr>
            <w:tcW w:type="dxa" w:w="4986"/>
            <w:shd w:val="clear" w:color="auto" w:fill="EEF3F8"/>
          </w:tcPr>
          <w:p>
            <w:r>
              <w:rPr>
                <w:sz w:val="19"/>
              </w:rPr>
              <w:t>The user's own submitted requests (latest 100)</w:t>
            </w:r>
          </w:p>
        </w:tc>
      </w:tr>
      <w:tr>
        <w:tc>
          <w:tcPr>
            <w:tcW w:type="dxa" w:w="4986"/>
          </w:tcPr>
          <w:p>
            <w:r>
              <w:rPr>
                <w:sz w:val="19"/>
              </w:rPr>
              <w:t>Decided by me</w:t>
            </w:r>
          </w:p>
        </w:tc>
        <w:tc>
          <w:tcPr>
            <w:tcW w:type="dxa" w:w="4986"/>
          </w:tcPr>
          <w:p>
            <w:r>
              <w:rPr>
                <w:sz w:val="19"/>
              </w:rPr>
              <w:t>Requests the user decided (latest 100)</w:t>
            </w:r>
          </w:p>
        </w:tc>
      </w:tr>
      <w:tr>
        <w:tc>
          <w:tcPr>
            <w:tcW w:type="dxa" w:w="4986"/>
            <w:shd w:val="clear" w:color="auto" w:fill="EEF3F8"/>
          </w:tcPr>
          <w:p>
            <w:r>
              <w:rPr>
                <w:sz w:val="19"/>
              </w:rPr>
              <w:t>My delegations</w:t>
            </w:r>
          </w:p>
        </w:tc>
        <w:tc>
          <w:tcPr>
            <w:tcW w:type="dxa" w:w="4986"/>
            <w:shd w:val="clear" w:color="auto" w:fill="EEF3F8"/>
          </w:tcPr>
          <w:p>
            <w:r>
              <w:rPr>
                <w:sz w:val="19"/>
              </w:rPr>
              <w:t>Delegations where the user is the delegator or the delegate</w:t>
            </w:r>
          </w:p>
        </w:tc>
      </w:tr>
    </w:tbl>
    <w:p/>
    <w:p>
      <w:r>
        <w:t xml:space="preserve">Each request row shows: reference — title; document type · from requester · submitted date · amount in rupees (if any) · "on behalf of …" (when acting as delegate/escalation); status badge (Waiting, Approved, Rejected, Returned, Cancelled); </w:t>
      </w:r>
      <w:r>
        <w:rPr>
          <w:b/>
        </w:rPr>
        <w:t>Open document</w:t>
      </w:r>
      <w:r>
        <w:t xml:space="preserve"> (goes to the record in its module); </w:t>
      </w:r>
      <w:r>
        <w:rPr>
          <w:b/>
        </w:rPr>
        <w:t>Decide</w:t>
      </w:r>
      <w:r>
        <w:t xml:space="preserve"> (inbox) or </w:t>
      </w:r>
      <w:r>
        <w:rPr>
          <w:b/>
        </w:rPr>
        <w:t>Details</w:t>
      </w:r>
      <w:r>
        <w:t>, which expands the approval panel.</w:t>
      </w:r>
    </w:p>
    <w:p>
      <w:r>
        <w:t xml:space="preserve">The approval panel shows the request status, every stage step with its status (Not yet, Waiting, Approved, Rejected, Returned, Not needed, Cancelled), escalation due time and comments, and the history of earlier requests. When the user can act: a comment box ("Comment (required to reject or return)") and buttons </w:t>
      </w:r>
      <w:r>
        <w:rPr>
          <w:b/>
        </w:rPr>
        <w:t>Approve</w:t>
      </w:r>
      <w:r>
        <w:t xml:space="preserve">, </w:t>
      </w:r>
      <w:r>
        <w:rPr>
          <w:b/>
        </w:rPr>
        <w:t>Return for changes</w:t>
      </w:r>
      <w:r>
        <w:t xml:space="preserve">, </w:t>
      </w:r>
      <w:r>
        <w:rPr>
          <w:b/>
        </w:rPr>
        <w:t>Reject</w:t>
      </w:r>
      <w:r>
        <w:t xml:space="preserve">. An admin who is not the approver sees a note that they can stand in with a comment. The requester (or a user with Cancel) sees </w:t>
      </w:r>
      <w:r>
        <w:rPr>
          <w:b/>
        </w:rPr>
        <w:t>Withdraw approval request</w:t>
      </w:r>
      <w:r>
        <w:t xml:space="preserve"> with confirmation.</w:t>
      </w:r>
    </w:p>
    <w:p>
      <w:r>
        <w:rPr>
          <w:b/>
        </w:rPr>
        <w:t>My delegations</w:t>
      </w:r>
      <w:r>
        <w:t xml:space="preserve"> tab: the same New delegation form without the "Whose approvals" field (the user delegates their own approvals), with the note that the delegate still needs the module's Approve permission where the workflow requires it. Below, each delegation: "You → X" or "X → you", dates, scope, reason, state, and </w:t>
      </w:r>
      <w:r>
        <w:rPr>
          <w:b/>
        </w:rPr>
        <w:t>End now</w:t>
      </w:r>
      <w:r>
        <w:t xml:space="preserve"> for the user's own active/upcoming delegations.</w:t>
      </w:r>
    </w:p>
    <w:p>
      <w:pPr>
        <w:pStyle w:val="Heading2"/>
      </w:pPr>
      <w:r>
        <w:t>4. Settings / Masters</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r/>
            <w:r>
              <w:rPr>
                <w:b/>
                <w:color w:val="FFFFFF"/>
                <w:sz w:val="19"/>
              </w:rPr>
              <w:t>Setting / master</w:t>
            </w:r>
          </w:p>
        </w:tc>
        <w:tc>
          <w:tcPr>
            <w:tcW w:type="dxa" w:w="3324"/>
            <w:shd w:val="clear" w:color="auto" w:fill="1F3A5F"/>
          </w:tcPr>
          <w:p>
            <w:r/>
            <w:r>
              <w:rPr>
                <w:b/>
                <w:color w:val="FFFFFF"/>
                <w:sz w:val="19"/>
              </w:rPr>
              <w:t>Where</w:t>
            </w:r>
          </w:p>
        </w:tc>
        <w:tc>
          <w:tcPr>
            <w:tcW w:type="dxa" w:w="3324"/>
            <w:shd w:val="clear" w:color="auto" w:fill="1F3A5F"/>
          </w:tcPr>
          <w:p>
            <w:r/>
            <w:r>
              <w:rPr>
                <w:b/>
                <w:color w:val="FFFFFF"/>
                <w:sz w:val="19"/>
              </w:rPr>
              <w:t>What it controls</w:t>
            </w:r>
          </w:p>
        </w:tc>
      </w:tr>
      <w:tr>
        <w:tc>
          <w:tcPr>
            <w:tcW w:type="dxa" w:w="3324"/>
          </w:tcPr>
          <w:p>
            <w:r>
              <w:rPr>
                <w:sz w:val="19"/>
              </w:rPr>
              <w:t>Company master</w:t>
            </w:r>
          </w:p>
        </w:tc>
        <w:tc>
          <w:tcPr>
            <w:tcW w:type="dxa" w:w="3324"/>
          </w:tcPr>
          <w:p>
            <w:r>
              <w:rPr>
                <w:sz w:val="19"/>
              </w:rPr>
              <w:t>Info</w:t>
            </w:r>
          </w:p>
        </w:tc>
        <w:tc>
          <w:tcPr>
            <w:tcW w:type="dxa" w:w="3324"/>
          </w:tcPr>
          <w:p>
            <w:r>
              <w:rPr>
                <w:sz w:val="19"/>
              </w:rPr>
              <w:t>Company name, code, registrations, tax flags, branding (header, footer, watermark, colors, logo, email signature) used on generated documents; defaults (tax, plant, store, cost/profit center)</w:t>
            </w:r>
          </w:p>
        </w:tc>
      </w:tr>
      <w:tr>
        <w:tc>
          <w:tcPr>
            <w:tcW w:type="dxa" w:w="3324"/>
            <w:shd w:val="clear" w:color="auto" w:fill="EEF3F8"/>
          </w:tcPr>
          <w:p>
            <w:r>
              <w:rPr>
                <w:sz w:val="19"/>
              </w:rPr>
              <w:t>Partners</w:t>
            </w:r>
          </w:p>
        </w:tc>
        <w:tc>
          <w:tcPr>
            <w:tcW w:type="dxa" w:w="3324"/>
            <w:shd w:val="clear" w:color="auto" w:fill="EEF3F8"/>
          </w:tcPr>
          <w:p>
            <w:r>
              <w:rPr>
                <w:sz w:val="19"/>
              </w:rPr>
              <w:t>Info › Partners</w:t>
            </w:r>
          </w:p>
        </w:tc>
        <w:tc>
          <w:tcPr>
            <w:tcW w:type="dxa" w:w="3324"/>
            <w:shd w:val="clear" w:color="auto" w:fill="EEF3F8"/>
          </w:tcPr>
          <w:p>
            <w:r>
              <w:rPr>
                <w:sz w:val="19"/>
              </w:rPr>
              <w:t>Top approval level: the "Any company Partner" approver and escalation rule, legacy PO final approval, project escalation, default signatory</w:t>
            </w:r>
          </w:p>
        </w:tc>
      </w:tr>
      <w:tr>
        <w:tc>
          <w:tcPr>
            <w:tcW w:type="dxa" w:w="3324"/>
          </w:tcPr>
          <w:p>
            <w:r>
              <w:rPr>
                <w:sz w:val="19"/>
              </w:rPr>
              <w:t>Financial years</w:t>
            </w:r>
          </w:p>
        </w:tc>
        <w:tc>
          <w:tcPr>
            <w:tcW w:type="dxa" w:w="3324"/>
          </w:tcPr>
          <w:p>
            <w:r>
              <w:rPr>
                <w:sz w:val="19"/>
              </w:rPr>
              <w:t>Info › Financial Year</w:t>
            </w:r>
          </w:p>
        </w:tc>
        <w:tc>
          <w:tcPr>
            <w:tcW w:type="dxa" w:w="3324"/>
          </w:tcPr>
          <w:p>
            <w:r>
              <w:rPr>
                <w:sz w:val="19"/>
              </w:rPr>
              <w:t>The company's financial years, open/closed status (kept consistent with Accounts year-end close), lock date</w:t>
            </w:r>
          </w:p>
        </w:tc>
      </w:tr>
      <w:tr>
        <w:tc>
          <w:tcPr>
            <w:tcW w:type="dxa" w:w="3324"/>
            <w:shd w:val="clear" w:color="auto" w:fill="EEF3F8"/>
          </w:tcPr>
          <w:p>
            <w:r>
              <w:rPr>
                <w:sz w:val="19"/>
              </w:rPr>
              <w:t>Branch / plant master</w:t>
            </w:r>
          </w:p>
        </w:tc>
        <w:tc>
          <w:tcPr>
            <w:tcW w:type="dxa" w:w="3324"/>
            <w:shd w:val="clear" w:color="auto" w:fill="EEF3F8"/>
          </w:tcPr>
          <w:p>
            <w:r>
              <w:rPr>
                <w:sz w:val="19"/>
              </w:rPr>
              <w:t>Branches</w:t>
            </w:r>
          </w:p>
        </w:tc>
        <w:tc>
          <w:tcPr>
            <w:tcW w:type="dxa" w:w="3324"/>
            <w:shd w:val="clear" w:color="auto" w:fill="EEF3F8"/>
          </w:tcPr>
          <w:p>
            <w:r>
              <w:rPr>
                <w:sz w:val="19"/>
              </w:rPr>
              <w:t>Plants, their addresses, operational calendar, default store and cost center, user postings (used by "Plant" and "Multiple plants" data access and "Same plant only" approvals), documents</w:t>
            </w:r>
          </w:p>
        </w:tc>
      </w:tr>
      <w:tr>
        <w:tc>
          <w:tcPr>
            <w:tcW w:type="dxa" w:w="3324"/>
          </w:tcPr>
          <w:p>
            <w:r>
              <w:rPr>
                <w:sz w:val="19"/>
              </w:rPr>
              <w:t>Store locations</w:t>
            </w:r>
          </w:p>
        </w:tc>
        <w:tc>
          <w:tcPr>
            <w:tcW w:type="dxa" w:w="3324"/>
          </w:tcPr>
          <w:p>
            <w:r>
              <w:rPr>
                <w:sz w:val="19"/>
              </w:rPr>
              <w:t>Branches › Branch Stores</w:t>
            </w:r>
          </w:p>
        </w:tc>
        <w:tc>
          <w:tcPr>
            <w:tcW w:type="dxa" w:w="3324"/>
          </w:tcPr>
          <w:p>
            <w:r>
              <w:rPr>
                <w:sz w:val="19"/>
              </w:rPr>
              <w:t>Store module locations under each plant</w:t>
            </w:r>
          </w:p>
        </w:tc>
      </w:tr>
      <w:tr>
        <w:tc>
          <w:tcPr>
            <w:tcW w:type="dxa" w:w="3324"/>
            <w:shd w:val="clear" w:color="auto" w:fill="EEF3F8"/>
          </w:tcPr>
          <w:p>
            <w:r>
              <w:rPr>
                <w:sz w:val="19"/>
              </w:rPr>
              <w:t>Cost centers</w:t>
            </w:r>
          </w:p>
        </w:tc>
        <w:tc>
          <w:tcPr>
            <w:tcW w:type="dxa" w:w="3324"/>
            <w:shd w:val="clear" w:color="auto" w:fill="EEF3F8"/>
          </w:tcPr>
          <w:p>
            <w:r>
              <w:rPr>
                <w:sz w:val="19"/>
              </w:rPr>
              <w:t>Branches › Branch Cost Centers</w:t>
            </w:r>
          </w:p>
        </w:tc>
        <w:tc>
          <w:tcPr>
            <w:tcW w:type="dxa" w:w="3324"/>
            <w:shd w:val="clear" w:color="auto" w:fill="EEF3F8"/>
          </w:tcPr>
          <w:p>
            <w:r>
              <w:rPr>
                <w:sz w:val="19"/>
              </w:rPr>
              <w:t>Cost centers per plant (also visible to Finance)</w:t>
            </w:r>
          </w:p>
        </w:tc>
      </w:tr>
      <w:tr>
        <w:tc>
          <w:tcPr>
            <w:tcW w:type="dxa" w:w="3324"/>
          </w:tcPr>
          <w:p>
            <w:r>
              <w:rPr>
                <w:sz w:val="19"/>
              </w:rPr>
              <w:t>Departments</w:t>
            </w:r>
          </w:p>
        </w:tc>
        <w:tc>
          <w:tcPr>
            <w:tcW w:type="dxa" w:w="3324"/>
          </w:tcPr>
          <w:p>
            <w:r>
              <w:rPr>
                <w:sz w:val="19"/>
              </w:rPr>
              <w:t>Department</w:t>
            </w:r>
          </w:p>
        </w:tc>
        <w:tc>
          <w:tcPr>
            <w:tcW w:type="dxa" w:w="3324"/>
          </w:tcPr>
          <w:p>
            <w:r>
              <w:rPr>
                <w:sz w:val="19"/>
              </w:rPr>
              <w:t>Departments, heads (used by "department head" approval stages and "Department" data access) and members</w:t>
            </w:r>
          </w:p>
        </w:tc>
      </w:tr>
      <w:tr>
        <w:tc>
          <w:tcPr>
            <w:tcW w:type="dxa" w:w="3324"/>
            <w:shd w:val="clear" w:color="auto" w:fill="EEF3F8"/>
          </w:tcPr>
          <w:p>
            <w:r>
              <w:rPr>
                <w:sz w:val="19"/>
              </w:rPr>
              <w:t>Roles</w:t>
            </w:r>
          </w:p>
        </w:tc>
        <w:tc>
          <w:tcPr>
            <w:tcW w:type="dxa" w:w="3324"/>
            <w:shd w:val="clear" w:color="auto" w:fill="EEF3F8"/>
          </w:tcPr>
          <w:p>
            <w:r>
              <w:rPr>
                <w:sz w:val="19"/>
              </w:rPr>
              <w:t>Role &amp; Permissions</w:t>
            </w:r>
          </w:p>
        </w:tc>
        <w:tc>
          <w:tcPr>
            <w:tcW w:type="dxa" w:w="3324"/>
            <w:shd w:val="clear" w:color="auto" w:fill="EEF3F8"/>
          </w:tcPr>
          <w:p>
            <w:r>
              <w:rPr>
                <w:sz w:val="19"/>
              </w:rPr>
              <w:t>Permission Matrix grants and data access per module, and holders</w:t>
            </w:r>
          </w:p>
        </w:tc>
      </w:tr>
      <w:tr>
        <w:tc>
          <w:tcPr>
            <w:tcW w:type="dxa" w:w="3324"/>
          </w:tcPr>
          <w:p>
            <w:r>
              <w:rPr>
                <w:sz w:val="19"/>
              </w:rPr>
              <w:t>Approval flags</w:t>
            </w:r>
          </w:p>
        </w:tc>
        <w:tc>
          <w:tcPr>
            <w:tcW w:type="dxa" w:w="3324"/>
          </w:tcPr>
          <w:p>
            <w:r>
              <w:rPr>
                <w:sz w:val="19"/>
              </w:rPr>
              <w:t>User page › Roles &amp; Permissions</w:t>
            </w:r>
          </w:p>
        </w:tc>
        <w:tc>
          <w:tcPr>
            <w:tcW w:type="dxa" w:w="3324"/>
          </w:tcPr>
          <w:p>
            <w:r>
              <w:rPr>
                <w:sz w:val="19"/>
              </w:rPr>
              <w:t>Which users are Director, Department Head, Finance Manager, etc. for flag-based approval stages</w:t>
            </w:r>
          </w:p>
        </w:tc>
      </w:tr>
      <w:tr>
        <w:tc>
          <w:tcPr>
            <w:tcW w:type="dxa" w:w="3324"/>
            <w:shd w:val="clear" w:color="auto" w:fill="EEF3F8"/>
          </w:tcPr>
          <w:p>
            <w:r>
              <w:rPr>
                <w:sz w:val="19"/>
              </w:rPr>
              <w:t>Approval workflows</w:t>
            </w:r>
          </w:p>
        </w:tc>
        <w:tc>
          <w:tcPr>
            <w:tcW w:type="dxa" w:w="3324"/>
            <w:shd w:val="clear" w:color="auto" w:fill="EEF3F8"/>
          </w:tcPr>
          <w:p>
            <w:r>
              <w:rPr>
                <w:sz w:val="19"/>
              </w:rPr>
              <w:t>Approval Workflows</w:t>
            </w:r>
          </w:p>
        </w:tc>
        <w:tc>
          <w:tcPr>
            <w:tcW w:type="dxa" w:w="3324"/>
            <w:shd w:val="clear" w:color="auto" w:fill="EEF3F8"/>
          </w:tcPr>
          <w:p>
            <w:r>
              <w:rPr>
                <w:sz w:val="19"/>
              </w:rPr>
              <w:t>Stages, approvers, conditions, escalation and controls for every approval type in every module</w:t>
            </w:r>
          </w:p>
        </w:tc>
      </w:tr>
      <w:tr>
        <w:tc>
          <w:tcPr>
            <w:tcW w:type="dxa" w:w="3324"/>
          </w:tcPr>
          <w:p>
            <w:r>
              <w:rPr>
                <w:sz w:val="19"/>
              </w:rPr>
              <w:t>Delegations</w:t>
            </w:r>
          </w:p>
        </w:tc>
        <w:tc>
          <w:tcPr>
            <w:tcW w:type="dxa" w:w="3324"/>
          </w:tcPr>
          <w:p>
            <w:r>
              <w:rPr>
                <w:sz w:val="19"/>
              </w:rPr>
              <w:t>Delegations, My Approvals</w:t>
            </w:r>
          </w:p>
        </w:tc>
        <w:tc>
          <w:tcPr>
            <w:tcW w:type="dxa" w:w="3324"/>
          </w:tcPr>
          <w:p>
            <w:r>
              <w:rPr>
                <w:sz w:val="19"/>
              </w:rPr>
              <w:t>Temporary approval hand-overs</w:t>
            </w:r>
          </w:p>
        </w:tc>
      </w:tr>
      <w:tr>
        <w:tc>
          <w:tcPr>
            <w:tcW w:type="dxa" w:w="3324"/>
            <w:shd w:val="clear" w:color="auto" w:fill="EEF3F8"/>
          </w:tcPr>
          <w:p>
            <w:r>
              <w:rPr>
                <w:sz w:val="19"/>
              </w:rPr>
              <w:t>Session policy</w:t>
            </w:r>
          </w:p>
        </w:tc>
        <w:tc>
          <w:tcPr>
            <w:tcW w:type="dxa" w:w="3324"/>
            <w:shd w:val="clear" w:color="auto" w:fill="EEF3F8"/>
          </w:tcPr>
          <w:p>
            <w:r>
              <w:rPr>
                <w:sz w:val="19"/>
              </w:rPr>
              <w:t>Security &amp; Sessions</w:t>
            </w:r>
          </w:p>
        </w:tc>
        <w:tc>
          <w:tcPr>
            <w:tcW w:type="dxa" w:w="3324"/>
            <w:shd w:val="clear" w:color="auto" w:fill="EEF3F8"/>
          </w:tcPr>
          <w:p>
            <w:r>
              <w:rPr>
                <w:sz w:val="19"/>
              </w:rPr>
              <w:t>Token lifetime, stay-signed-in days, idle sign-out, devices per user</w:t>
            </w:r>
          </w:p>
        </w:tc>
      </w:tr>
      <w:tr>
        <w:tc>
          <w:tcPr>
            <w:tcW w:type="dxa" w:w="3324"/>
          </w:tcPr>
          <w:p>
            <w:r>
              <w:rPr>
                <w:sz w:val="19"/>
              </w:rPr>
              <w:t>Default data scope</w:t>
            </w:r>
          </w:p>
        </w:tc>
        <w:tc>
          <w:tcPr>
            <w:tcW w:type="dxa" w:w="3324"/>
          </w:tcPr>
          <w:p>
            <w:r>
              <w:rPr>
                <w:sz w:val="19"/>
              </w:rPr>
              <w:t>Server setting (DEFAULT_DATA_SCOPE)</w:t>
            </w:r>
          </w:p>
        </w:tc>
        <w:tc>
          <w:tcPr>
            <w:tcW w:type="dxa" w:w="3324"/>
          </w:tcPr>
          <w:p>
            <w:r>
              <w:rPr>
                <w:sz w:val="19"/>
              </w:rPr>
              <w:t>Data access for modules a role does not set; falls back to "Own + assigned"</w:t>
            </w:r>
          </w:p>
        </w:tc>
      </w:tr>
    </w:tbl>
    <w:p/>
    <w:p>
      <w:pPr>
        <w:pStyle w:val="Heading2"/>
      </w:pPr>
      <w:r>
        <w:t>5. Permissions</w:t>
      </w:r>
    </w:p>
    <w:p>
      <w:r>
        <w:t>Permission ids have the form organization:&lt;tab&gt;:&lt;action&gt;. Admins (role "admin", or Azure tenant Global Administrators, who are made admin automatically at sign-in) pass every check. Everyone else is denied unless a role or an extra grant gives the permission. Any action on a tab implies View.</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1F3A5F"/>
          </w:tcPr>
          <w:p>
            <w:r/>
            <w:r>
              <w:rPr>
                <w:b/>
                <w:color w:val="FFFFFF"/>
                <w:sz w:val="19"/>
              </w:rPr>
              <w:t>Tab key</w:t>
            </w:r>
          </w:p>
        </w:tc>
        <w:tc>
          <w:tcPr>
            <w:tcW w:type="dxa" w:w="2493"/>
            <w:shd w:val="clear" w:color="auto" w:fill="1F3A5F"/>
          </w:tcPr>
          <w:p>
            <w:r/>
            <w:r>
              <w:rPr>
                <w:b/>
                <w:color w:val="FFFFFF"/>
                <w:sz w:val="19"/>
              </w:rPr>
              <w:t>Tab</w:t>
            </w:r>
          </w:p>
        </w:tc>
        <w:tc>
          <w:tcPr>
            <w:tcW w:type="dxa" w:w="2493"/>
            <w:shd w:val="clear" w:color="auto" w:fill="1F3A5F"/>
          </w:tcPr>
          <w:p>
            <w:r/>
            <w:r>
              <w:rPr>
                <w:b/>
                <w:color w:val="FFFFFF"/>
                <w:sz w:val="19"/>
              </w:rPr>
              <w:t>Actions available</w:t>
            </w:r>
          </w:p>
        </w:tc>
        <w:tc>
          <w:tcPr>
            <w:tcW w:type="dxa" w:w="2493"/>
            <w:shd w:val="clear" w:color="auto" w:fill="1F3A5F"/>
          </w:tcPr>
          <w:p>
            <w:r/>
            <w:r>
              <w:rPr>
                <w:b/>
                <w:color w:val="FFFFFF"/>
                <w:sz w:val="19"/>
              </w:rPr>
              <w:t>What they unlock</w:t>
            </w:r>
          </w:p>
        </w:tc>
      </w:tr>
      <w:tr>
        <w:tc>
          <w:tcPr>
            <w:tcW w:type="dxa" w:w="2493"/>
          </w:tcPr>
          <w:p>
            <w:r>
              <w:rPr>
                <w:sz w:val="19"/>
              </w:rPr>
              <w:t>info</w:t>
            </w:r>
          </w:p>
        </w:tc>
        <w:tc>
          <w:tcPr>
            <w:tcW w:type="dxa" w:w="2493"/>
          </w:tcPr>
          <w:p>
            <w:r>
              <w:rPr>
                <w:sz w:val="19"/>
              </w:rPr>
              <w:t>Company Info</w:t>
            </w:r>
          </w:p>
        </w:tc>
        <w:tc>
          <w:tcPr>
            <w:tcW w:type="dxa" w:w="2493"/>
          </w:tcPr>
          <w:p>
            <w:r>
              <w:rPr>
                <w:sz w:val="19"/>
              </w:rPr>
              <w:t>view, edit</w:t>
            </w:r>
          </w:p>
        </w:tc>
        <w:tc>
          <w:tcPr>
            <w:tcW w:type="dxa" w:w="2493"/>
          </w:tcPr>
          <w:p>
            <w:r>
              <w:rPr>
                <w:sz w:val="19"/>
              </w:rPr>
              <w:t>View company info, partners, addresses, contacts, FYs, documents / edit all of them and manage partners</w:t>
            </w:r>
          </w:p>
        </w:tc>
      </w:tr>
      <w:tr>
        <w:tc>
          <w:tcPr>
            <w:tcW w:type="dxa" w:w="2493"/>
            <w:shd w:val="clear" w:color="auto" w:fill="EEF3F8"/>
          </w:tcPr>
          <w:p>
            <w:r>
              <w:rPr>
                <w:sz w:val="19"/>
              </w:rPr>
              <w:t>branches</w:t>
            </w:r>
          </w:p>
        </w:tc>
        <w:tc>
          <w:tcPr>
            <w:tcW w:type="dxa" w:w="2493"/>
            <w:shd w:val="clear" w:color="auto" w:fill="EEF3F8"/>
          </w:tcPr>
          <w:p>
            <w:r>
              <w:rPr>
                <w:sz w:val="19"/>
              </w:rPr>
              <w:t>Branches</w:t>
            </w:r>
          </w:p>
        </w:tc>
        <w:tc>
          <w:tcPr>
            <w:tcW w:type="dxa" w:w="2493"/>
            <w:shd w:val="clear" w:color="auto" w:fill="EEF3F8"/>
          </w:tcPr>
          <w:p>
            <w:r>
              <w:rPr>
                <w:sz w:val="19"/>
              </w:rPr>
              <w:t>view, create, edit, delete</w:t>
            </w:r>
          </w:p>
        </w:tc>
        <w:tc>
          <w:tcPr>
            <w:tcW w:type="dxa" w:w="2493"/>
            <w:shd w:val="clear" w:color="auto" w:fill="EEF3F8"/>
          </w:tcPr>
          <w:p>
            <w:r>
              <w:rPr>
                <w:sz w:val="19"/>
              </w:rPr>
              <w:t>View branches / add a branch / edit branch, addresses, stores, cost centers, documents, user postings, activate/deactivate / delete (own records only unless admin)</w:t>
            </w:r>
          </w:p>
        </w:tc>
      </w:tr>
      <w:tr>
        <w:tc>
          <w:tcPr>
            <w:tcW w:type="dxa" w:w="2493"/>
          </w:tcPr>
          <w:p>
            <w:r>
              <w:rPr>
                <w:sz w:val="19"/>
              </w:rPr>
              <w:t>department</w:t>
            </w:r>
          </w:p>
        </w:tc>
        <w:tc>
          <w:tcPr>
            <w:tcW w:type="dxa" w:w="2493"/>
          </w:tcPr>
          <w:p>
            <w:r>
              <w:rPr>
                <w:sz w:val="19"/>
              </w:rPr>
              <w:t>Department</w:t>
            </w:r>
          </w:p>
        </w:tc>
        <w:tc>
          <w:tcPr>
            <w:tcW w:type="dxa" w:w="2493"/>
          </w:tcPr>
          <w:p>
            <w:r>
              <w:rPr>
                <w:sz w:val="19"/>
              </w:rPr>
              <w:t>view, create, edit, delete</w:t>
            </w:r>
          </w:p>
        </w:tc>
        <w:tc>
          <w:tcPr>
            <w:tcW w:type="dxa" w:w="2493"/>
          </w:tcPr>
          <w:p>
            <w:r>
              <w:rPr>
                <w:sz w:val="19"/>
              </w:rPr>
              <w:t>View / add department / add or remove members and edit / delete (own records only unless admin)</w:t>
            </w:r>
          </w:p>
        </w:tc>
      </w:tr>
      <w:tr>
        <w:tc>
          <w:tcPr>
            <w:tcW w:type="dxa" w:w="2493"/>
            <w:shd w:val="clear" w:color="auto" w:fill="EEF3F8"/>
          </w:tcPr>
          <w:p>
            <w:r>
              <w:rPr>
                <w:sz w:val="19"/>
              </w:rPr>
              <w:t>users</w:t>
            </w:r>
          </w:p>
        </w:tc>
        <w:tc>
          <w:tcPr>
            <w:tcW w:type="dxa" w:w="2493"/>
            <w:shd w:val="clear" w:color="auto" w:fill="EEF3F8"/>
          </w:tcPr>
          <w:p>
            <w:r>
              <w:rPr>
                <w:sz w:val="19"/>
              </w:rPr>
              <w:t>Users</w:t>
            </w:r>
          </w:p>
        </w:tc>
        <w:tc>
          <w:tcPr>
            <w:tcW w:type="dxa" w:w="2493"/>
            <w:shd w:val="clear" w:color="auto" w:fill="EEF3F8"/>
          </w:tcPr>
          <w:p>
            <w:r>
              <w:rPr>
                <w:sz w:val="19"/>
              </w:rPr>
              <w:t>view, create, edit</w:t>
            </w:r>
          </w:p>
        </w:tc>
        <w:tc>
          <w:tcPr>
            <w:tcW w:type="dxa" w:w="2493"/>
            <w:shd w:val="clear" w:color="auto" w:fill="EEF3F8"/>
          </w:tcPr>
          <w:p>
            <w:r>
              <w:rPr>
                <w:sz w:val="19"/>
              </w:rPr>
              <w:t>View users and user pages / Sync from Azure AD / activate, deactivate, approval flags, user documents, plant assignments</w:t>
            </w:r>
          </w:p>
        </w:tc>
      </w:tr>
      <w:tr>
        <w:tc>
          <w:tcPr>
            <w:tcW w:type="dxa" w:w="2493"/>
          </w:tcPr>
          <w:p>
            <w:r>
              <w:rPr>
                <w:sz w:val="19"/>
              </w:rPr>
              <w:t>roles</w:t>
            </w:r>
          </w:p>
        </w:tc>
        <w:tc>
          <w:tcPr>
            <w:tcW w:type="dxa" w:w="2493"/>
          </w:tcPr>
          <w:p>
            <w:r>
              <w:rPr>
                <w:sz w:val="19"/>
              </w:rPr>
              <w:t>Role &amp; Permissions</w:t>
            </w:r>
          </w:p>
        </w:tc>
        <w:tc>
          <w:tcPr>
            <w:tcW w:type="dxa" w:w="2493"/>
          </w:tcPr>
          <w:p>
            <w:r>
              <w:rPr>
                <w:sz w:val="19"/>
              </w:rPr>
              <w:t>view, create, edit, delete</w:t>
            </w:r>
          </w:p>
        </w:tc>
        <w:tc>
          <w:tcPr>
            <w:tcW w:type="dxa" w:w="2493"/>
          </w:tcPr>
          <w:p>
            <w:r>
              <w:rPr>
                <w:sz w:val="19"/>
              </w:rPr>
              <w:t>View roles, catalog, a user's effective permissions and data access / create and copy roles / edit roles, holders, a user's roles, extra permissions and data access / delete roles</w:t>
            </w:r>
          </w:p>
        </w:tc>
      </w:tr>
      <w:tr>
        <w:tc>
          <w:tcPr>
            <w:tcW w:type="dxa" w:w="2493"/>
            <w:shd w:val="clear" w:color="auto" w:fill="EEF3F8"/>
          </w:tcPr>
          <w:p>
            <w:r>
              <w:rPr>
                <w:sz w:val="19"/>
              </w:rPr>
              <w:t>workflows</w:t>
            </w:r>
          </w:p>
        </w:tc>
        <w:tc>
          <w:tcPr>
            <w:tcW w:type="dxa" w:w="2493"/>
            <w:shd w:val="clear" w:color="auto" w:fill="EEF3F8"/>
          </w:tcPr>
          <w:p>
            <w:r>
              <w:rPr>
                <w:sz w:val="19"/>
              </w:rPr>
              <w:t>Approval Workflows</w:t>
            </w:r>
          </w:p>
        </w:tc>
        <w:tc>
          <w:tcPr>
            <w:tcW w:type="dxa" w:w="2493"/>
            <w:shd w:val="clear" w:color="auto" w:fill="EEF3F8"/>
          </w:tcPr>
          <w:p>
            <w:r>
              <w:rPr>
                <w:sz w:val="19"/>
              </w:rPr>
              <w:t>view, edit</w:t>
            </w:r>
          </w:p>
        </w:tc>
        <w:tc>
          <w:tcPr>
            <w:tcW w:type="dxa" w:w="2493"/>
            <w:shd w:val="clear" w:color="auto" w:fill="EEF3F8"/>
          </w:tcPr>
          <w:p>
            <w:r>
              <w:rPr>
                <w:sz w:val="19"/>
              </w:rPr>
              <w:t>View workflows, check and preview / save and reset workflows</w:t>
            </w:r>
          </w:p>
        </w:tc>
      </w:tr>
      <w:tr>
        <w:tc>
          <w:tcPr>
            <w:tcW w:type="dxa" w:w="2493"/>
          </w:tcPr>
          <w:p>
            <w:r>
              <w:rPr>
                <w:sz w:val="19"/>
              </w:rPr>
              <w:t>delegations</w:t>
            </w:r>
          </w:p>
        </w:tc>
        <w:tc>
          <w:tcPr>
            <w:tcW w:type="dxa" w:w="2493"/>
          </w:tcPr>
          <w:p>
            <w:r>
              <w:rPr>
                <w:sz w:val="19"/>
              </w:rPr>
              <w:t>Delegations</w:t>
            </w:r>
          </w:p>
        </w:tc>
        <w:tc>
          <w:tcPr>
            <w:tcW w:type="dxa" w:w="2493"/>
          </w:tcPr>
          <w:p>
            <w:r>
              <w:rPr>
                <w:sz w:val="19"/>
              </w:rPr>
              <w:t>view, create, edit, delete</w:t>
            </w:r>
          </w:p>
        </w:tc>
        <w:tc>
          <w:tcPr>
            <w:tcW w:type="dxa" w:w="2493"/>
          </w:tcPr>
          <w:p>
            <w:r>
              <w:rPr>
                <w:sz w:val="19"/>
              </w:rPr>
              <w:t>See everyone's delegations / create one for someone else / end anyone's delegation</w:t>
            </w:r>
          </w:p>
        </w:tc>
      </w:tr>
      <w:tr>
        <w:tc>
          <w:tcPr>
            <w:tcW w:type="dxa" w:w="2493"/>
            <w:shd w:val="clear" w:color="auto" w:fill="EEF3F8"/>
          </w:tcPr>
          <w:p>
            <w:r>
              <w:rPr>
                <w:sz w:val="19"/>
              </w:rPr>
              <w:t>security</w:t>
            </w:r>
          </w:p>
        </w:tc>
        <w:tc>
          <w:tcPr>
            <w:tcW w:type="dxa" w:w="2493"/>
            <w:shd w:val="clear" w:color="auto" w:fill="EEF3F8"/>
          </w:tcPr>
          <w:p>
            <w:r>
              <w:rPr>
                <w:sz w:val="19"/>
              </w:rPr>
              <w:t>Security &amp; Sessions</w:t>
            </w:r>
          </w:p>
        </w:tc>
        <w:tc>
          <w:tcPr>
            <w:tcW w:type="dxa" w:w="2493"/>
            <w:shd w:val="clear" w:color="auto" w:fill="EEF3F8"/>
          </w:tcPr>
          <w:p>
            <w:r>
              <w:rPr>
                <w:sz w:val="19"/>
              </w:rPr>
              <w:t>view, edit</w:t>
            </w:r>
          </w:p>
        </w:tc>
        <w:tc>
          <w:tcPr>
            <w:tcW w:type="dxa" w:w="2493"/>
            <w:shd w:val="clear" w:color="auto" w:fill="EEF3F8"/>
          </w:tcPr>
          <w:p>
            <w:r>
              <w:rPr>
                <w:sz w:val="19"/>
              </w:rPr>
              <w:t>View policy, sessions, sign-ins / save policy, sign users out (also "Sign out everywhere" on the user page)</w:t>
            </w:r>
          </w:p>
        </w:tc>
      </w:tr>
      <w:tr>
        <w:tc>
          <w:tcPr>
            <w:tcW w:type="dxa" w:w="2493"/>
          </w:tcPr>
          <w:p>
            <w:r>
              <w:rPr>
                <w:sz w:val="19"/>
              </w:rPr>
              <w:t>audit_logs</w:t>
            </w:r>
          </w:p>
        </w:tc>
        <w:tc>
          <w:tcPr>
            <w:tcW w:type="dxa" w:w="2493"/>
          </w:tcPr>
          <w:p>
            <w:r>
              <w:rPr>
                <w:sz w:val="19"/>
              </w:rPr>
              <w:t>Audit Logs</w:t>
            </w:r>
          </w:p>
        </w:tc>
        <w:tc>
          <w:tcPr>
            <w:tcW w:type="dxa" w:w="2493"/>
          </w:tcPr>
          <w:p>
            <w:r>
              <w:rPr>
                <w:sz w:val="19"/>
              </w:rPr>
              <w:t>view</w:t>
            </w:r>
          </w:p>
        </w:tc>
        <w:tc>
          <w:tcPr>
            <w:tcW w:type="dxa" w:w="2493"/>
          </w:tcPr>
          <w:p>
            <w:r>
              <w:rPr>
                <w:sz w:val="19"/>
              </w:rPr>
              <w:t>View audit logs and stats</w:t>
            </w:r>
          </w:p>
        </w:tc>
      </w:tr>
    </w:tbl>
    <w:p/>
    <w:p>
      <w:r>
        <w:t>Additional rules:</w:t>
      </w:r>
    </w:p>
    <w:p>
      <w:pPr>
        <w:pStyle w:val="ListBullet"/>
      </w:pPr>
      <w:r>
        <w:t>Organization is not a portal "app": the sidebar link appears for anyone with any organization view permission.</w:t>
      </w:r>
    </w:p>
    <w:p>
      <w:pPr>
        <w:pStyle w:val="ListBullet"/>
      </w:pPr>
      <w:r>
        <w:t>The branch list is also readable by Users viewers and Store users (pickers); the department list by Branches viewers, Users viewers and Store users; cost centers by Branches viewers and Finance users.</w:t>
      </w:r>
    </w:p>
    <w:p>
      <w:pPr>
        <w:pStyle w:val="ListBullet"/>
      </w:pPr>
      <w:r>
        <w:t>Plant user assignments: Branches or Users permission (view/edit) either works.</w:t>
      </w:r>
    </w:p>
    <w:p>
      <w:pPr>
        <w:pStyle w:val="ListBullet"/>
      </w:pPr>
      <w:r>
        <w:t>Only an admin can make someone admin, remove admin rights, or change an admin's account. Nobody can deactivate themselves or change their own admin role.</w:t>
      </w:r>
    </w:p>
    <w:p>
      <w:pPr>
        <w:pStyle w:val="ListBullet"/>
      </w:pPr>
      <w:r>
        <w:t>A non-admin cannot change their own roles, extra permissions or approval flags, and cannot grant (in a role, to a user, or by assigning a role) any permission they do not hold themselves.</w:t>
      </w:r>
    </w:p>
    <w:p>
      <w:pPr>
        <w:pStyle w:val="ListBullet"/>
      </w:pPr>
      <w:r>
        <w:t>A non-admin with Company Info "Edit" cannot add or remove themselves as Partner.</w:t>
      </w:r>
    </w:p>
    <w:p>
      <w:pPr>
        <w:pStyle w:val="ListBullet"/>
      </w:pPr>
      <w:r>
        <w:t>Delete anywhere in this module follows the company rule: Delete permission and the record was created by you (admins excepted).</w:t>
      </w:r>
    </w:p>
    <w:p>
      <w:pPr>
        <w:pStyle w:val="ListBullet"/>
      </w:pPr>
      <w:r>
        <w:t>My Approvals and one's own delegations need no permission.</w:t>
      </w:r>
    </w:p>
    <w:p>
      <w:pPr>
        <w:pStyle w:val="ListBullet"/>
      </w:pPr>
      <w:r>
        <w:t>Data scope levels (per module, per role, with a per-user override): Own records, Own + assigned, Department, Plant / branch, Multiple plants, Entire organization; the widest across roles wins; approvers always see records they must approve.</w:t>
      </w:r>
    </w:p>
    <w:p>
      <w:pPr>
        <w:pStyle w:val="Heading2"/>
      </w:pPr>
      <w:r>
        <w:t>6. Documents, Notifications &amp; Integrations</w:t>
      </w:r>
    </w:p>
    <w:p>
      <w:r>
        <w:rPr>
          <w:b/>
        </w:rPr>
        <w:t>Documents:</w:t>
      </w:r>
      <w:r>
        <w:t xml:space="preserve"> this module generates no Word or PDF documents. Company, branch and user documents are uploaded files stored in SharePoint (opened through the Open link); upload is refused if SharePoint is not configured. Company branding, registrations and Partners set here are used by other modules when they generate letters, invoices and certificates.</w:t>
      </w:r>
    </w:p>
    <w:p>
      <w:r>
        <w:rPr>
          <w:b/>
        </w:rPr>
        <w:t>Notifications (from the approval engine):</w:t>
      </w:r>
    </w:p>
    <w:p>
      <w:pPr>
        <w:pStyle w:val="ListBullet"/>
      </w:pPr>
      <w:r>
        <w:t>When a stage becomes active: "Approval needed: &lt;title&gt;" to each approver and their active delegates — bell notification and Microsoft Teams.</w:t>
      </w:r>
    </w:p>
    <w:p>
      <w:pPr>
        <w:pStyle w:val="ListBullet"/>
      </w:pPr>
      <w:r>
        <w:t>When a step is escalated: "Escalated: &lt;title&gt;" to the escalation targets and "Overdue approval: &lt;title&gt;" to the late approver — bell and Teams.</w:t>
      </w:r>
    </w:p>
    <w:p>
      <w:pPr>
        <w:pStyle w:val="ListBullet"/>
      </w:pPr>
      <w:r>
        <w:t>When approvals are handed over (for example on an HR exit): "Approval needed" to the new approver — bell and Teams.</w:t>
      </w:r>
    </w:p>
    <w:p>
      <w:pPr>
        <w:pStyle w:val="ListBullet"/>
      </w:pPr>
      <w:r>
        <w:t>When a request finishes (approved, rejected, returned, cancelled) by someone other than the requester: "&lt;reference&gt; &lt;outcome&gt;" to the requester — bell only.</w:t>
      </w:r>
    </w:p>
    <w:p>
      <w:pPr>
        <w:pStyle w:val="ListBullet"/>
      </w:pPr>
      <w:r>
        <w:t>No emails are sent by this module.</w:t>
      </w:r>
    </w:p>
    <w:p>
      <w:r>
        <w:rPr>
          <w:b/>
        </w:rPr>
        <w:t>Audit:</w:t>
      </w:r>
      <w:r>
        <w:t xml:space="preserve"> company/branch/department edits are audited automatically; partners, roles (with before/after), role holders, user changes, activation/deactivation, department membership, delegations, security settings, session sign-outs, sign-ins and blocked sign-ins, workflow saves and every approval action are written to the audit log shown on Audit Logs.</w:t>
      </w:r>
    </w:p>
    <w:p>
      <w:r>
        <w:rPr>
          <w:b/>
        </w:rPr>
        <w:t>Integrations and links to other modules:</w:t>
      </w:r>
    </w:p>
    <w:p>
      <w:pPr>
        <w:pStyle w:val="ListBullet"/>
      </w:pPr>
      <w:r>
        <w:t>Microsoft Entra ID (Azure AD): single sign-on; nightly and manual "Sync from Azure AD" create/update users, branches (from office location), departments (from department) and first branch assignments; Global Administrators become portal admins; deactivated users are not re-activated by sync.</w:t>
      </w:r>
    </w:p>
    <w:p>
      <w:pPr>
        <w:pStyle w:val="ListBullet"/>
      </w:pPr>
      <w:r>
        <w:t>HR: an HR employee profile with locked organisation fields owns the user's plant and department (Azure sync does not overwrite them); users exited in HR cannot be re-activated here.</w:t>
      </w:r>
    </w:p>
    <w:p>
      <w:pPr>
        <w:pStyle w:val="ListBullet"/>
      </w:pPr>
      <w:r>
        <w:t>Accounts / Finance: financial year open/closed status must agree with Accounts year-end close; cost centers are shared with Finance.</w:t>
      </w:r>
    </w:p>
    <w:p>
      <w:pPr>
        <w:pStyle w:val="ListBullet"/>
      </w:pPr>
      <w:r>
        <w:t>Store: store locations are created under branches here; branch and department lists feed Store pickers.</w:t>
      </w:r>
    </w:p>
    <w:p>
      <w:pPr>
        <w:pStyle w:val="ListBullet"/>
      </w:pPr>
      <w:r>
        <w:t>Every module: permission checks (Permission Matrix), data scope, and approval routing for all registered approval types (Procurement, Sales, Quality, Design, Store, Production, Hydraulic, Electrical, Finance, Service, Maintenance, Projects, HR).</w:t>
      </w:r>
    </w:p>
    <w:p>
      <w:pPr>
        <w:pStyle w:val="ListBullet"/>
      </w:pPr>
      <w:r>
        <w:t>My Approvals "Open document" links to the record's page in its own module.</w:t>
      </w:r>
    </w:p>
    <w:sectPr w:rsidR="00FC693F" w:rsidRPr="0006063C" w:rsidSect="00034616">
      <w:footerReference w:type="default" r:id="rId9"/>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Premnathrail Portal ERP — Module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F3A5F"/>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
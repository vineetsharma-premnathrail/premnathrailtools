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HR &amp; Administration Module</w:t>
      </w:r>
    </w:p>
    <w:p>
      <w:r>
        <w:rPr>
          <w:i/>
        </w:rPr>
        <w:t>Premnathrail Portal ERP — screen-by-screen module guide</w:t>
      </w:r>
    </w:p>
    <w:p>
      <w:r>
        <w:t>The HR &amp; Administration module (app key "hr") is where the company keeps its people records and runs the day-to-day HR and admin services: employee profiles and documents, the reporting line (org chart), joining / confirmation / transfer / promotion / exit events with their checklists, leave, attendance, the holiday calendar, company assets, the visitor gate register, business travel requests and expense claims. Every employee also uses it as a self-service area ("My HR") to see their own record, apply for leave, check in and out, raise travel requests and expense claims, and see the assets issued to them. Payroll is NOT run here: salaries stay in ADP, and the portal only supplies the monthly attendance summary and records the reimbursement payment reference. HR is a supporting module rather than one step of the core business flow (Customer → BD → R&amp;D → Design/EHP → BOM → Store/Purchase → Production → QC → Dispatch → Commissioning → Machine → Service → Finance). It feeds every step of that flow with the people data the other modules depend on: the reporting manager on each profile decides who approves leave, attendance, travel and expense requests; department, designation and plant set on the HR profile are copied to the person's portal account so approvals in other modules (for example P2P department-head routing) follow them; and an exit hands the leaver's approvals, P2P buyer work, reportees and department head slots to a successor and switches off their portal access.</w:t>
      </w:r>
    </w:p>
    <w:p>
      <w:pPr>
        <w:pStyle w:val="Heading2"/>
      </w:pPr>
      <w:r>
        <w:t>1. Navigation Tabs</w:t>
      </w:r>
    </w:p>
    <w:p>
      <w:r>
        <w:t>The HR sub-nav (HrNav) sits at the top of every HR page, with a guided-tour button and the notification bell on its right. A tab is shown only when the user may view it (user tab access from Organization › Role &amp; Permissions; admins see every tab). Tabs marked "HR team" are also hidden from anyone who does not hold the "hr" app. The whole module (every page and every API) needs the "HR &amp; Administration" app assigned to the user; the HR layout sends anyone without it back to the main dashboard.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Tab</w:t>
            </w:r>
          </w:p>
        </w:tc>
        <w:tc>
          <w:tcPr>
            <w:tcW w:type="dxa" w:w="2493"/>
            <w:shd w:val="clear" w:color="auto" w:fill="1F3A5F"/>
          </w:tcPr>
          <w:p>
            <w:r/>
            <w:r>
              <w:rPr>
                <w:b/>
                <w:color w:val="FFFFFF"/>
                <w:sz w:val="19"/>
              </w:rPr>
              <w:t>Route</w:t>
            </w:r>
          </w:p>
        </w:tc>
        <w:tc>
          <w:tcPr>
            <w:tcW w:type="dxa" w:w="2493"/>
            <w:shd w:val="clear" w:color="auto" w:fill="1F3A5F"/>
          </w:tcPr>
          <w:p>
            <w:r/>
            <w:r>
              <w:rPr>
                <w:b/>
                <w:color w:val="FFFFFF"/>
                <w:sz w:val="19"/>
              </w:rPr>
              <w:t>What it opens</w:t>
            </w:r>
          </w:p>
        </w:tc>
        <w:tc>
          <w:tcPr>
            <w:tcW w:type="dxa" w:w="2493"/>
            <w:shd w:val="clear" w:color="auto" w:fill="1F3A5F"/>
          </w:tcPr>
          <w:p>
            <w:r/>
            <w:r>
              <w:rPr>
                <w:b/>
                <w:color w:val="FFFFFF"/>
                <w:sz w:val="19"/>
              </w:rPr>
              <w:t>Who sees it</w:t>
            </w:r>
          </w:p>
        </w:tc>
      </w:tr>
      <w:tr>
        <w:tc>
          <w:tcPr>
            <w:tcW w:type="dxa" w:w="2493"/>
          </w:tcPr>
          <w:p>
            <w:r>
              <w:rPr>
                <w:sz w:val="19"/>
              </w:rPr>
              <w:t>Dashboard</w:t>
            </w:r>
          </w:p>
        </w:tc>
        <w:tc>
          <w:tcPr>
            <w:tcW w:type="dxa" w:w="2493"/>
          </w:tcPr>
          <w:p>
            <w:r>
              <w:rPr>
                <w:sz w:val="19"/>
              </w:rPr>
              <w:t>/dashboard/hr</w:t>
            </w:r>
          </w:p>
        </w:tc>
        <w:tc>
          <w:tcPr>
            <w:tcW w:type="dxa" w:w="2493"/>
          </w:tcPr>
          <w:p>
            <w:r>
              <w:rPr>
                <w:sz w:val="19"/>
              </w:rPr>
              <w:t>HR Dashboard: headcount, joiners/exits, leave and attendance today, pending approvals, lifecycle, assets, visitors, expiring documents, probation.</w:t>
            </w:r>
          </w:p>
        </w:tc>
        <w:tc>
          <w:tcPr>
            <w:tcW w:type="dxa" w:w="2493"/>
          </w:tcPr>
          <w:p>
            <w:r>
              <w:rPr>
                <w:sz w:val="19"/>
              </w:rPr>
              <w:t>HR team (view on HR › Dashboard). Non-HR users opening it are redirected to My HR.</w:t>
            </w:r>
          </w:p>
        </w:tc>
      </w:tr>
      <w:tr>
        <w:tc>
          <w:tcPr>
            <w:tcW w:type="dxa" w:w="2493"/>
            <w:shd w:val="clear" w:color="auto" w:fill="EEF3F8"/>
          </w:tcPr>
          <w:p>
            <w:r>
              <w:rPr>
                <w:sz w:val="19"/>
              </w:rPr>
              <w:t>My HR</w:t>
            </w:r>
          </w:p>
        </w:tc>
        <w:tc>
          <w:tcPr>
            <w:tcW w:type="dxa" w:w="2493"/>
            <w:shd w:val="clear" w:color="auto" w:fill="EEF3F8"/>
          </w:tcPr>
          <w:p>
            <w:r>
              <w:rPr>
                <w:sz w:val="19"/>
              </w:rPr>
              <w:t>/dashboard/hr/me</w:t>
            </w:r>
          </w:p>
        </w:tc>
        <w:tc>
          <w:tcPr>
            <w:tcW w:type="dxa" w:w="2493"/>
            <w:shd w:val="clear" w:color="auto" w:fill="EEF3F8"/>
          </w:tcPr>
          <w:p>
            <w:r>
              <w:rPr>
                <w:sz w:val="19"/>
              </w:rPr>
              <w:t>The signed-in employee's own profile and documents, with a second row of pill tabs (see below).</w:t>
            </w:r>
          </w:p>
        </w:tc>
        <w:tc>
          <w:tcPr>
            <w:tcW w:type="dxa" w:w="2493"/>
            <w:shd w:val="clear" w:color="auto" w:fill="EEF3F8"/>
          </w:tcPr>
          <w:p>
            <w:r>
              <w:rPr>
                <w:sz w:val="19"/>
              </w:rPr>
              <w:t>Everyone with hr:me:view</w:t>
            </w:r>
          </w:p>
        </w:tc>
      </w:tr>
      <w:tr>
        <w:tc>
          <w:tcPr>
            <w:tcW w:type="dxa" w:w="2493"/>
          </w:tcPr>
          <w:p>
            <w:r>
              <w:rPr>
                <w:sz w:val="19"/>
              </w:rPr>
              <w:t>Approvals</w:t>
            </w:r>
          </w:p>
        </w:tc>
        <w:tc>
          <w:tcPr>
            <w:tcW w:type="dxa" w:w="2493"/>
          </w:tcPr>
          <w:p>
            <w:r>
              <w:rPr>
                <w:sz w:val="19"/>
              </w:rPr>
              <w:t>/dashboard/hr/approvals</w:t>
            </w:r>
          </w:p>
        </w:tc>
        <w:tc>
          <w:tcPr>
            <w:tcW w:type="dxa" w:w="2493"/>
          </w:tcPr>
          <w:p>
            <w:r>
              <w:rPr>
                <w:sz w:val="19"/>
              </w:rPr>
              <w:t>Leave, attendance corrections, travel and expense claims waiting for the user's decision, plus lifecycle checklist tasks assigned to the user.</w:t>
            </w:r>
          </w:p>
        </w:tc>
        <w:tc>
          <w:tcPr>
            <w:tcW w:type="dxa" w:w="2493"/>
          </w:tcPr>
          <w:p>
            <w:r>
              <w:rPr>
                <w:sz w:val="19"/>
              </w:rPr>
              <w:t>Users with view on Approvals or on My HR (a reporting manager approves reportees without holding HR approval rights)</w:t>
            </w:r>
          </w:p>
        </w:tc>
      </w:tr>
      <w:tr>
        <w:tc>
          <w:tcPr>
            <w:tcW w:type="dxa" w:w="2493"/>
            <w:shd w:val="clear" w:color="auto" w:fill="EEF3F8"/>
          </w:tcPr>
          <w:p>
            <w:r>
              <w:rPr>
                <w:sz w:val="19"/>
              </w:rPr>
              <w:t>Employees</w:t>
            </w:r>
          </w:p>
        </w:tc>
        <w:tc>
          <w:tcPr>
            <w:tcW w:type="dxa" w:w="2493"/>
            <w:shd w:val="clear" w:color="auto" w:fill="EEF3F8"/>
          </w:tcPr>
          <w:p>
            <w:r>
              <w:rPr>
                <w:sz w:val="19"/>
              </w:rPr>
              <w:t>/dashboard/hr/employees</w:t>
            </w:r>
          </w:p>
        </w:tc>
        <w:tc>
          <w:tcPr>
            <w:tcW w:type="dxa" w:w="2493"/>
            <w:shd w:val="clear" w:color="auto" w:fill="EEF3F8"/>
          </w:tcPr>
          <w:p>
            <w:r>
              <w:rPr>
                <w:sz w:val="19"/>
              </w:rPr>
              <w:t>List of every portal user with their HR profile.</w:t>
            </w:r>
          </w:p>
        </w:tc>
        <w:tc>
          <w:tcPr>
            <w:tcW w:type="dxa" w:w="2493"/>
            <w:shd w:val="clear" w:color="auto" w:fill="EEF3F8"/>
          </w:tcPr>
          <w:p>
            <w:r>
              <w:rPr>
                <w:sz w:val="19"/>
              </w:rPr>
              <w:t>HR team</w:t>
            </w:r>
          </w:p>
        </w:tc>
      </w:tr>
      <w:tr>
        <w:tc>
          <w:tcPr>
            <w:tcW w:type="dxa" w:w="2493"/>
          </w:tcPr>
          <w:p>
            <w:r>
              <w:rPr>
                <w:sz w:val="19"/>
              </w:rPr>
              <w:t>Org Chart</w:t>
            </w:r>
          </w:p>
        </w:tc>
        <w:tc>
          <w:tcPr>
            <w:tcW w:type="dxa" w:w="2493"/>
          </w:tcPr>
          <w:p>
            <w:r>
              <w:rPr>
                <w:sz w:val="19"/>
              </w:rPr>
              <w:t>/dashboard/hr/org-chart</w:t>
            </w:r>
          </w:p>
        </w:tc>
        <w:tc>
          <w:tcPr>
            <w:tcW w:type="dxa" w:w="2493"/>
          </w:tcPr>
          <w:p>
            <w:r>
              <w:rPr>
                <w:sz w:val="19"/>
              </w:rPr>
              <w:t>Reporting tree built from each person's reporting manager.</w:t>
            </w:r>
          </w:p>
        </w:tc>
        <w:tc>
          <w:tcPr>
            <w:tcW w:type="dxa" w:w="2493"/>
          </w:tcPr>
          <w:p>
            <w:r>
              <w:rPr>
                <w:sz w:val="19"/>
              </w:rPr>
              <w:t>Users with view on Org Chart or My HR</w:t>
            </w:r>
          </w:p>
        </w:tc>
      </w:tr>
      <w:tr>
        <w:tc>
          <w:tcPr>
            <w:tcW w:type="dxa" w:w="2493"/>
            <w:shd w:val="clear" w:color="auto" w:fill="EEF3F8"/>
          </w:tcPr>
          <w:p>
            <w:r>
              <w:rPr>
                <w:sz w:val="19"/>
              </w:rPr>
              <w:t>Lifecycle</w:t>
            </w:r>
          </w:p>
        </w:tc>
        <w:tc>
          <w:tcPr>
            <w:tcW w:type="dxa" w:w="2493"/>
            <w:shd w:val="clear" w:color="auto" w:fill="EEF3F8"/>
          </w:tcPr>
          <w:p>
            <w:r>
              <w:rPr>
                <w:sz w:val="19"/>
              </w:rPr>
              <w:t>/dashboard/hr/lifecycle</w:t>
            </w:r>
          </w:p>
        </w:tc>
        <w:tc>
          <w:tcPr>
            <w:tcW w:type="dxa" w:w="2493"/>
            <w:shd w:val="clear" w:color="auto" w:fill="EEF3F8"/>
          </w:tcPr>
          <w:p>
            <w:r>
              <w:rPr>
                <w:sz w:val="19"/>
              </w:rPr>
              <w:t>Joining, confirmation, transfer, promotion and exit events with their checklists.</w:t>
            </w:r>
          </w:p>
        </w:tc>
        <w:tc>
          <w:tcPr>
            <w:tcW w:type="dxa" w:w="2493"/>
            <w:shd w:val="clear" w:color="auto" w:fill="EEF3F8"/>
          </w:tcPr>
          <w:p>
            <w:r>
              <w:rPr>
                <w:sz w:val="19"/>
              </w:rPr>
              <w:t>HR team</w:t>
            </w:r>
          </w:p>
        </w:tc>
      </w:tr>
      <w:tr>
        <w:tc>
          <w:tcPr>
            <w:tcW w:type="dxa" w:w="2493"/>
          </w:tcPr>
          <w:p>
            <w:r>
              <w:rPr>
                <w:sz w:val="19"/>
              </w:rPr>
              <w:t>Leave</w:t>
            </w:r>
          </w:p>
        </w:tc>
        <w:tc>
          <w:tcPr>
            <w:tcW w:type="dxa" w:w="2493"/>
          </w:tcPr>
          <w:p>
            <w:r>
              <w:rPr>
                <w:sz w:val="19"/>
              </w:rPr>
              <w:t>/dashboard/hr/leave</w:t>
            </w:r>
          </w:p>
        </w:tc>
        <w:tc>
          <w:tcPr>
            <w:tcW w:type="dxa" w:w="2493"/>
          </w:tcPr>
          <w:p>
            <w:r>
              <w:rPr>
                <w:sz w:val="19"/>
              </w:rPr>
              <w:t>All leave requests and all leave balances.</w:t>
            </w:r>
          </w:p>
        </w:tc>
        <w:tc>
          <w:tcPr>
            <w:tcW w:type="dxa" w:w="2493"/>
          </w:tcPr>
          <w:p>
            <w:r>
              <w:rPr>
                <w:sz w:val="19"/>
              </w:rPr>
              <w:t>HR team</w:t>
            </w:r>
          </w:p>
        </w:tc>
      </w:tr>
      <w:tr>
        <w:tc>
          <w:tcPr>
            <w:tcW w:type="dxa" w:w="2493"/>
            <w:shd w:val="clear" w:color="auto" w:fill="EEF3F8"/>
          </w:tcPr>
          <w:p>
            <w:r>
              <w:rPr>
                <w:sz w:val="19"/>
              </w:rPr>
              <w:t>Attendance</w:t>
            </w:r>
          </w:p>
        </w:tc>
        <w:tc>
          <w:tcPr>
            <w:tcW w:type="dxa" w:w="2493"/>
            <w:shd w:val="clear" w:color="auto" w:fill="EEF3F8"/>
          </w:tcPr>
          <w:p>
            <w:r>
              <w:rPr>
                <w:sz w:val="19"/>
              </w:rPr>
              <w:t>/dashboard/hr/attendance</w:t>
            </w:r>
          </w:p>
        </w:tc>
        <w:tc>
          <w:tcPr>
            <w:tcW w:type="dxa" w:w="2493"/>
            <w:shd w:val="clear" w:color="auto" w:fill="EEF3F8"/>
          </w:tcPr>
          <w:p>
            <w:r>
              <w:rPr>
                <w:sz w:val="19"/>
              </w:rPr>
              <w:t>Daily register, employee month view, monthly summary, CSV import and correction requests.</w:t>
            </w:r>
          </w:p>
        </w:tc>
        <w:tc>
          <w:tcPr>
            <w:tcW w:type="dxa" w:w="2493"/>
            <w:shd w:val="clear" w:color="auto" w:fill="EEF3F8"/>
          </w:tcPr>
          <w:p>
            <w:r>
              <w:rPr>
                <w:sz w:val="19"/>
              </w:rPr>
              <w:t>HR team</w:t>
            </w:r>
          </w:p>
        </w:tc>
      </w:tr>
      <w:tr>
        <w:tc>
          <w:tcPr>
            <w:tcW w:type="dxa" w:w="2493"/>
          </w:tcPr>
          <w:p>
            <w:r>
              <w:rPr>
                <w:sz w:val="19"/>
              </w:rPr>
              <w:t>Holidays</w:t>
            </w:r>
          </w:p>
        </w:tc>
        <w:tc>
          <w:tcPr>
            <w:tcW w:type="dxa" w:w="2493"/>
          </w:tcPr>
          <w:p>
            <w:r>
              <w:rPr>
                <w:sz w:val="19"/>
              </w:rPr>
              <w:t>/dashboard/hr/holidays</w:t>
            </w:r>
          </w:p>
        </w:tc>
        <w:tc>
          <w:tcPr>
            <w:tcW w:type="dxa" w:w="2493"/>
          </w:tcPr>
          <w:p>
            <w:r>
              <w:rPr>
                <w:sz w:val="19"/>
              </w:rPr>
              <w:t>Holiday calendar (everyone can view; HR maintains it).</w:t>
            </w:r>
          </w:p>
        </w:tc>
        <w:tc>
          <w:tcPr>
            <w:tcW w:type="dxa" w:w="2493"/>
          </w:tcPr>
          <w:p>
            <w:r>
              <w:rPr>
                <w:sz w:val="19"/>
              </w:rPr>
              <w:t>Users with view on Holidays or My HR</w:t>
            </w:r>
          </w:p>
        </w:tc>
      </w:tr>
      <w:tr>
        <w:tc>
          <w:tcPr>
            <w:tcW w:type="dxa" w:w="2493"/>
            <w:shd w:val="clear" w:color="auto" w:fill="EEF3F8"/>
          </w:tcPr>
          <w:p>
            <w:r>
              <w:rPr>
                <w:sz w:val="19"/>
              </w:rPr>
              <w:t>Assets</w:t>
            </w:r>
          </w:p>
        </w:tc>
        <w:tc>
          <w:tcPr>
            <w:tcW w:type="dxa" w:w="2493"/>
            <w:shd w:val="clear" w:color="auto" w:fill="EEF3F8"/>
          </w:tcPr>
          <w:p>
            <w:r>
              <w:rPr>
                <w:sz w:val="19"/>
              </w:rPr>
              <w:t>/dashboard/hr/assets</w:t>
            </w:r>
          </w:p>
        </w:tc>
        <w:tc>
          <w:tcPr>
            <w:tcW w:type="dxa" w:w="2493"/>
            <w:shd w:val="clear" w:color="auto" w:fill="EEF3F8"/>
          </w:tcPr>
          <w:p>
            <w:r>
              <w:rPr>
                <w:sz w:val="19"/>
              </w:rPr>
              <w:t>Company asset register (laptops, phones, SIMs, cards, vehicles…).</w:t>
            </w:r>
          </w:p>
        </w:tc>
        <w:tc>
          <w:tcPr>
            <w:tcW w:type="dxa" w:w="2493"/>
            <w:shd w:val="clear" w:color="auto" w:fill="EEF3F8"/>
          </w:tcPr>
          <w:p>
            <w:r>
              <w:rPr>
                <w:sz w:val="19"/>
              </w:rPr>
              <w:t>HR team</w:t>
            </w:r>
          </w:p>
        </w:tc>
      </w:tr>
      <w:tr>
        <w:tc>
          <w:tcPr>
            <w:tcW w:type="dxa" w:w="2493"/>
          </w:tcPr>
          <w:p>
            <w:r>
              <w:rPr>
                <w:sz w:val="19"/>
              </w:rPr>
              <w:t>Visitors</w:t>
            </w:r>
          </w:p>
        </w:tc>
        <w:tc>
          <w:tcPr>
            <w:tcW w:type="dxa" w:w="2493"/>
          </w:tcPr>
          <w:p>
            <w:r>
              <w:rPr>
                <w:sz w:val="19"/>
              </w:rPr>
              <w:t>/dashboard/hr/visitors</w:t>
            </w:r>
          </w:p>
        </w:tc>
        <w:tc>
          <w:tcPr>
            <w:tcW w:type="dxa" w:w="2493"/>
          </w:tcPr>
          <w:p>
            <w:r>
              <w:rPr>
                <w:sz w:val="19"/>
              </w:rPr>
              <w:t>Gate register for reception; for non-HR users it becomes "My Visitors".</w:t>
            </w:r>
          </w:p>
        </w:tc>
        <w:tc>
          <w:tcPr>
            <w:tcW w:type="dxa" w:w="2493"/>
          </w:tcPr>
          <w:p>
            <w:r>
              <w:rPr>
                <w:sz w:val="19"/>
              </w:rPr>
              <w:t>HR team (the My HR pill row also links here for everyone)</w:t>
            </w:r>
          </w:p>
        </w:tc>
      </w:tr>
      <w:tr>
        <w:tc>
          <w:tcPr>
            <w:tcW w:type="dxa" w:w="2493"/>
            <w:shd w:val="clear" w:color="auto" w:fill="EEF3F8"/>
          </w:tcPr>
          <w:p>
            <w:r>
              <w:rPr>
                <w:sz w:val="19"/>
              </w:rPr>
              <w:t>Travel &amp; Claims</w:t>
            </w:r>
          </w:p>
        </w:tc>
        <w:tc>
          <w:tcPr>
            <w:tcW w:type="dxa" w:w="2493"/>
            <w:shd w:val="clear" w:color="auto" w:fill="EEF3F8"/>
          </w:tcPr>
          <w:p>
            <w:r>
              <w:rPr>
                <w:sz w:val="19"/>
              </w:rPr>
              <w:t>/dashboard/hr/travel</w:t>
            </w:r>
          </w:p>
        </w:tc>
        <w:tc>
          <w:tcPr>
            <w:tcW w:type="dxa" w:w="2493"/>
            <w:shd w:val="clear" w:color="auto" w:fill="EEF3F8"/>
          </w:tcPr>
          <w:p>
            <w:r>
              <w:rPr>
                <w:sz w:val="19"/>
              </w:rPr>
              <w:t>Every employee's travel requests and expense claims.</w:t>
            </w:r>
          </w:p>
        </w:tc>
        <w:tc>
          <w:tcPr>
            <w:tcW w:type="dxa" w:w="2493"/>
            <w:shd w:val="clear" w:color="auto" w:fill="EEF3F8"/>
          </w:tcPr>
          <w:p>
            <w:r>
              <w:rPr>
                <w:sz w:val="19"/>
              </w:rPr>
              <w:t>HR team</w:t>
            </w:r>
          </w:p>
        </w:tc>
      </w:tr>
      <w:tr>
        <w:tc>
          <w:tcPr>
            <w:tcW w:type="dxa" w:w="2493"/>
          </w:tcPr>
          <w:p>
            <w:r>
              <w:rPr>
                <w:sz w:val="19"/>
              </w:rPr>
              <w:t>Masters</w:t>
            </w:r>
          </w:p>
        </w:tc>
        <w:tc>
          <w:tcPr>
            <w:tcW w:type="dxa" w:w="2493"/>
          </w:tcPr>
          <w:p>
            <w:r>
              <w:rPr>
                <w:sz w:val="19"/>
              </w:rPr>
              <w:t>/dashboard/hr/masters</w:t>
            </w:r>
          </w:p>
        </w:tc>
        <w:tc>
          <w:tcPr>
            <w:tcW w:type="dxa" w:w="2493"/>
          </w:tcPr>
          <w:p>
            <w:r>
              <w:rPr>
                <w:sz w:val="19"/>
              </w:rPr>
              <w:t>Designations, grades, shifts, leave types and lifecycle checklist templates.</w:t>
            </w:r>
          </w:p>
        </w:tc>
        <w:tc>
          <w:tcPr>
            <w:tcW w:type="dxa" w:w="2493"/>
          </w:tcPr>
          <w:p>
            <w:r>
              <w:rPr>
                <w:sz w:val="19"/>
              </w:rPr>
              <w:t>HR team</w:t>
            </w:r>
          </w:p>
        </w:tc>
      </w:tr>
      <w:tr>
        <w:tc>
          <w:tcPr>
            <w:tcW w:type="dxa" w:w="2493"/>
            <w:shd w:val="clear" w:color="auto" w:fill="EEF3F8"/>
          </w:tcPr>
          <w:p>
            <w:r>
              <w:rPr>
                <w:sz w:val="19"/>
              </w:rPr>
              <w:t>Settings</w:t>
            </w:r>
          </w:p>
        </w:tc>
        <w:tc>
          <w:tcPr>
            <w:tcW w:type="dxa" w:w="2493"/>
            <w:shd w:val="clear" w:color="auto" w:fill="EEF3F8"/>
          </w:tcPr>
          <w:p>
            <w:r>
              <w:rPr>
                <w:sz w:val="19"/>
              </w:rPr>
              <w:t>/dashboard/hr/settings</w:t>
            </w:r>
          </w:p>
        </w:tc>
        <w:tc>
          <w:tcPr>
            <w:tcW w:type="dxa" w:w="2493"/>
            <w:shd w:val="clear" w:color="auto" w:fill="EEF3F8"/>
          </w:tcPr>
          <w:p>
            <w:r>
              <w:rPr>
                <w:sz w:val="19"/>
              </w:rPr>
              <w:t>HR settings (currently the leave sandwich rule).</w:t>
            </w:r>
          </w:p>
        </w:tc>
        <w:tc>
          <w:tcPr>
            <w:tcW w:type="dxa" w:w="2493"/>
            <w:shd w:val="clear" w:color="auto" w:fill="EEF3F8"/>
          </w:tcPr>
          <w:p>
            <w:r>
              <w:rPr>
                <w:sz w:val="19"/>
              </w:rPr>
              <w:t>HR team</w:t>
            </w:r>
          </w:p>
        </w:tc>
      </w:tr>
    </w:tbl>
    <w:p/>
    <w:p>
      <w:r>
        <w:t>My HR pill tabs (MyHrTabs), shown under the HR nav on every My HR page: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Pill</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Profile</w:t>
            </w:r>
          </w:p>
        </w:tc>
        <w:tc>
          <w:tcPr>
            <w:tcW w:type="dxa" w:w="3324"/>
          </w:tcPr>
          <w:p>
            <w:r>
              <w:rPr>
                <w:sz w:val="19"/>
              </w:rPr>
              <w:t>/dashboard/hr/me</w:t>
            </w:r>
          </w:p>
        </w:tc>
        <w:tc>
          <w:tcPr>
            <w:tcW w:type="dxa" w:w="3324"/>
          </w:tcPr>
          <w:p>
            <w:r>
              <w:rPr>
                <w:sz w:val="19"/>
              </w:rPr>
              <w:t>My profile, personal details, emergency contact, statutory IDs and my documents.</w:t>
            </w:r>
          </w:p>
        </w:tc>
      </w:tr>
      <w:tr>
        <w:tc>
          <w:tcPr>
            <w:tcW w:type="dxa" w:w="3324"/>
            <w:shd w:val="clear" w:color="auto" w:fill="EEF3F8"/>
          </w:tcPr>
          <w:p>
            <w:r>
              <w:rPr>
                <w:sz w:val="19"/>
              </w:rPr>
              <w:t>Leave</w:t>
            </w:r>
          </w:p>
        </w:tc>
        <w:tc>
          <w:tcPr>
            <w:tcW w:type="dxa" w:w="3324"/>
            <w:shd w:val="clear" w:color="auto" w:fill="EEF3F8"/>
          </w:tcPr>
          <w:p>
            <w:r>
              <w:rPr>
                <w:sz w:val="19"/>
              </w:rPr>
              <w:t>/dashboard/hr/me/leave</w:t>
            </w:r>
          </w:p>
        </w:tc>
        <w:tc>
          <w:tcPr>
            <w:tcW w:type="dxa" w:w="3324"/>
            <w:shd w:val="clear" w:color="auto" w:fill="EEF3F8"/>
          </w:tcPr>
          <w:p>
            <w:r>
              <w:rPr>
                <w:sz w:val="19"/>
              </w:rPr>
              <w:t>My leave balances, apply leave, my leave requests.</w:t>
            </w:r>
          </w:p>
        </w:tc>
      </w:tr>
      <w:tr>
        <w:tc>
          <w:tcPr>
            <w:tcW w:type="dxa" w:w="3324"/>
          </w:tcPr>
          <w:p>
            <w:r>
              <w:rPr>
                <w:sz w:val="19"/>
              </w:rPr>
              <w:t>Attendance</w:t>
            </w:r>
          </w:p>
        </w:tc>
        <w:tc>
          <w:tcPr>
            <w:tcW w:type="dxa" w:w="3324"/>
          </w:tcPr>
          <w:p>
            <w:r>
              <w:rPr>
                <w:sz w:val="19"/>
              </w:rPr>
              <w:t>/dashboard/hr/me/attendance</w:t>
            </w:r>
          </w:p>
        </w:tc>
        <w:tc>
          <w:tcPr>
            <w:tcW w:type="dxa" w:w="3324"/>
          </w:tcPr>
          <w:p>
            <w:r>
              <w:rPr>
                <w:sz w:val="19"/>
              </w:rPr>
              <w:t>Check in / check out, my month calendar, attendance correction requests.</w:t>
            </w:r>
          </w:p>
        </w:tc>
      </w:tr>
      <w:tr>
        <w:tc>
          <w:tcPr>
            <w:tcW w:type="dxa" w:w="3324"/>
            <w:shd w:val="clear" w:color="auto" w:fill="EEF3F8"/>
          </w:tcPr>
          <w:p>
            <w:r>
              <w:rPr>
                <w:sz w:val="19"/>
              </w:rPr>
              <w:t>Travel</w:t>
            </w:r>
          </w:p>
        </w:tc>
        <w:tc>
          <w:tcPr>
            <w:tcW w:type="dxa" w:w="3324"/>
            <w:shd w:val="clear" w:color="auto" w:fill="EEF3F8"/>
          </w:tcPr>
          <w:p>
            <w:r>
              <w:rPr>
                <w:sz w:val="19"/>
              </w:rPr>
              <w:t>/dashboard/hr/me/travel</w:t>
            </w:r>
          </w:p>
        </w:tc>
        <w:tc>
          <w:tcPr>
            <w:tcW w:type="dxa" w:w="3324"/>
            <w:shd w:val="clear" w:color="auto" w:fill="EEF3F8"/>
          </w:tcPr>
          <w:p>
            <w:r>
              <w:rPr>
                <w:sz w:val="19"/>
              </w:rPr>
              <w:t>My travel requests.</w:t>
            </w:r>
          </w:p>
        </w:tc>
      </w:tr>
      <w:tr>
        <w:tc>
          <w:tcPr>
            <w:tcW w:type="dxa" w:w="3324"/>
          </w:tcPr>
          <w:p>
            <w:r>
              <w:rPr>
                <w:sz w:val="19"/>
              </w:rPr>
              <w:t>Expense Claims</w:t>
            </w:r>
          </w:p>
        </w:tc>
        <w:tc>
          <w:tcPr>
            <w:tcW w:type="dxa" w:w="3324"/>
          </w:tcPr>
          <w:p>
            <w:r>
              <w:rPr>
                <w:sz w:val="19"/>
              </w:rPr>
              <w:t>/dashboard/hr/me/claims</w:t>
            </w:r>
          </w:p>
        </w:tc>
        <w:tc>
          <w:tcPr>
            <w:tcW w:type="dxa" w:w="3324"/>
          </w:tcPr>
          <w:p>
            <w:r>
              <w:rPr>
                <w:sz w:val="19"/>
              </w:rPr>
              <w:t>My expense claims.</w:t>
            </w:r>
          </w:p>
        </w:tc>
      </w:tr>
      <w:tr>
        <w:tc>
          <w:tcPr>
            <w:tcW w:type="dxa" w:w="3324"/>
            <w:shd w:val="clear" w:color="auto" w:fill="EEF3F8"/>
          </w:tcPr>
          <w:p>
            <w:r>
              <w:rPr>
                <w:sz w:val="19"/>
              </w:rPr>
              <w:t>My Assets</w:t>
            </w:r>
          </w:p>
        </w:tc>
        <w:tc>
          <w:tcPr>
            <w:tcW w:type="dxa" w:w="3324"/>
            <w:shd w:val="clear" w:color="auto" w:fill="EEF3F8"/>
          </w:tcPr>
          <w:p>
            <w:r>
              <w:rPr>
                <w:sz w:val="19"/>
              </w:rPr>
              <w:t>/dashboard/hr/me/assets</w:t>
            </w:r>
          </w:p>
        </w:tc>
        <w:tc>
          <w:tcPr>
            <w:tcW w:type="dxa" w:w="3324"/>
            <w:shd w:val="clear" w:color="auto" w:fill="EEF3F8"/>
          </w:tcPr>
          <w:p>
            <w:r>
              <w:rPr>
                <w:sz w:val="19"/>
              </w:rPr>
              <w:t>Company assets currently issued to me and assets I held before.</w:t>
            </w:r>
          </w:p>
        </w:tc>
      </w:tr>
      <w:tr>
        <w:tc>
          <w:tcPr>
            <w:tcW w:type="dxa" w:w="3324"/>
          </w:tcPr>
          <w:p>
            <w:r>
              <w:rPr>
                <w:sz w:val="19"/>
              </w:rPr>
              <w:t>Visitors</w:t>
            </w:r>
          </w:p>
        </w:tc>
        <w:tc>
          <w:tcPr>
            <w:tcW w:type="dxa" w:w="3324"/>
          </w:tcPr>
          <w:p>
            <w:r>
              <w:rPr>
                <w:sz w:val="19"/>
              </w:rPr>
              <w:t>/dashboard/hr/visitors</w:t>
            </w:r>
          </w:p>
        </w:tc>
        <w:tc>
          <w:tcPr>
            <w:tcW w:type="dxa" w:w="3324"/>
          </w:tcPr>
          <w:p>
            <w:r>
              <w:rPr>
                <w:sz w:val="19"/>
              </w:rPr>
              <w:t>For non-HR users, "My Visitors" (visitors I host); HR users get the full gate board.</w:t>
            </w:r>
          </w:p>
        </w:tc>
      </w:tr>
    </w:tbl>
    <w:p/>
    <w:p>
      <w:r>
        <w:t>Pages that are not tabs but belong to HR:</w:t>
      </w:r>
    </w:p>
    <w:p>
      <w:pPr>
        <w:pStyle w:val="ListBullet"/>
      </w:pPr>
      <w:r>
        <w:t>Employee detail /dashboard/hr/employees/[ref] and Create/Edit HR Profile /dashboard/hr/employees/[ref]/edit.</w:t>
      </w:r>
    </w:p>
    <w:p>
      <w:pPr>
        <w:pStyle w:val="ListBullet"/>
      </w:pPr>
      <w:r>
        <w:t>New Lifecycle Event /dashboard/hr/lifecycle/new and Lifecycle event detail /dashboard/hr/lifecycle/[ref].</w:t>
      </w:r>
    </w:p>
    <w:p>
      <w:pPr>
        <w:pStyle w:val="ListBullet"/>
      </w:pPr>
      <w:r>
        <w:t>Asset detail /dashboard/hr/assets/[ref].</w:t>
      </w:r>
    </w:p>
    <w:p>
      <w:pPr>
        <w:pStyle w:val="ListBullet"/>
      </w:pPr>
      <w:r>
        <w:t>My expense claim /dashboard/hr/me/claims/[ref] and HR expense claim /dashboard/hr/travel/claims/[ref].</w:t>
      </w:r>
    </w:p>
    <w:p>
      <w:pPr>
        <w:pStyle w:val="ListBullet"/>
      </w:pPr>
      <w:r>
        <w:t>Every record link uses a signed reference ([ref]) instead of the raw id; an edited or broken link shows an "Invalid link" message with a button back to the list.</w:t>
      </w:r>
    </w:p>
    <w:p>
      <w:pPr>
        <w:pStyle w:val="Heading2"/>
      </w:pPr>
      <w:r>
        <w:t>2. Dashboard</w:t>
      </w:r>
    </w:p>
    <w:p>
      <w:r>
        <w:t>Route: /dashboard/hr. HR team only: needs the hr app and view on HR › Dashboard (backend gate require_hr_tab("dashboard")). A non-HR user who opens it is redirected to /dashboard/hr/me. Heading "HR Dashboard", subtitle "As of [today] (IST). Headcount, joiners and leavers, leave and attendance today, pending approvals." All numbers are calculated live by the backend (services/dashboard.py) when the page loads; "today" and "this month" are India time. Every number is limited to the viewer's HR data access (Organization › Role &amp; Permissions → Data access). The "headcount population" is every active portal user who is a real person (not a service account) and is not marked exited in HR.</w:t>
      </w:r>
    </w:p>
    <w:p>
      <w:r>
        <w:rPr>
          <w:b/>
        </w:rPr>
        <w:t>Actions (header):</w:t>
      </w:r>
      <w:r>
        <w:t xml:space="preserve"> </w:t>
      </w:r>
      <w:r>
        <w:rPr>
          <w:b/>
        </w:rPr>
        <w:t>↻ Refresh</w:t>
      </w:r>
      <w:r>
        <w:t xml:space="preserve"> reloads all numbers. If loading fails a red box shows the real error.</w:t>
      </w:r>
    </w:p>
    <w:p>
      <w:pPr>
        <w:pStyle w:val="Heading3"/>
      </w:pPr>
      <w:r>
        <w:t>Missing profiles banner</w:t>
      </w:r>
    </w:p>
    <w:p>
      <w:r>
        <w:t xml:space="preserve">Shown only when some people have no HR profile. Text: "[n] of [headcount] employees have no HR profile yet, so their department, plant, shift and probation are not tracked." </w:t>
      </w:r>
      <w:r>
        <w:rPr>
          <w:b/>
        </w:rPr>
        <w:t>Actions:</w:t>
      </w:r>
      <w:r>
        <w:t xml:space="preserve"> "Open Employees and create profiles →" opens the Employees list.</w:t>
      </w:r>
    </w:p>
    <w:p>
      <w:pPr>
        <w:pStyle w:val="Heading3"/>
      </w:pPr>
      <w:r>
        <w:t>KPI tiles</w:t>
      </w:r>
    </w:p>
    <w:p>
      <w:r>
        <w:t>Twelve tiles. Most are links.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Tile</w:t>
            </w:r>
          </w:p>
        </w:tc>
        <w:tc>
          <w:tcPr>
            <w:tcW w:type="dxa" w:w="2493"/>
            <w:shd w:val="clear" w:color="auto" w:fill="1F3A5F"/>
          </w:tcPr>
          <w:p>
            <w:r/>
            <w:r>
              <w:rPr>
                <w:b/>
                <w:color w:val="FFFFFF"/>
                <w:sz w:val="19"/>
              </w:rPr>
              <w:t>What it shows</w:t>
            </w:r>
          </w:p>
        </w:tc>
        <w:tc>
          <w:tcPr>
            <w:tcW w:type="dxa" w:w="2493"/>
            <w:shd w:val="clear" w:color="auto" w:fill="1F3A5F"/>
          </w:tcPr>
          <w:p>
            <w:r/>
            <w:r>
              <w:rPr>
                <w:b/>
                <w:color w:val="FFFFFF"/>
                <w:sz w:val="19"/>
              </w:rPr>
              <w:t>How it is computed</w:t>
            </w:r>
          </w:p>
        </w:tc>
        <w:tc>
          <w:tcPr>
            <w:tcW w:type="dxa" w:w="2493"/>
            <w:shd w:val="clear" w:color="auto" w:fill="1F3A5F"/>
          </w:tcPr>
          <w:p>
            <w:r/>
            <w:r>
              <w:rPr>
                <w:b/>
                <w:color w:val="FFFFFF"/>
                <w:sz w:val="19"/>
              </w:rPr>
              <w:t>Click opens</w:t>
            </w:r>
          </w:p>
        </w:tc>
      </w:tr>
      <w:tr>
        <w:tc>
          <w:tcPr>
            <w:tcW w:type="dxa" w:w="2493"/>
          </w:tcPr>
          <w:p>
            <w:r>
              <w:rPr>
                <w:sz w:val="19"/>
              </w:rPr>
              <w:t>Headcount</w:t>
            </w:r>
          </w:p>
        </w:tc>
        <w:tc>
          <w:tcPr>
            <w:tcW w:type="dxa" w:w="2493"/>
          </w:tcPr>
          <w:p>
            <w:r>
              <w:rPr>
                <w:sz w:val="19"/>
              </w:rPr>
              <w:t>Total people, sub-text "Active, not exited"</w:t>
            </w:r>
          </w:p>
        </w:tc>
        <w:tc>
          <w:tcPr>
            <w:tcW w:type="dxa" w:w="2493"/>
          </w:tcPr>
          <w:p>
            <w:r>
              <w:rPr>
                <w:sz w:val="19"/>
              </w:rPr>
              <w:t>Active people users whose HR status is not exited (people without a profile are counted)</w:t>
            </w:r>
          </w:p>
        </w:tc>
        <w:tc>
          <w:tcPr>
            <w:tcW w:type="dxa" w:w="2493"/>
          </w:tcPr>
          <w:p>
            <w:r>
              <w:rPr>
                <w:sz w:val="19"/>
              </w:rPr>
              <w:t>Employees</w:t>
            </w:r>
          </w:p>
        </w:tc>
      </w:tr>
      <w:tr>
        <w:tc>
          <w:tcPr>
            <w:tcW w:type="dxa" w:w="2493"/>
            <w:shd w:val="clear" w:color="auto" w:fill="EEF3F8"/>
          </w:tcPr>
          <w:p>
            <w:r>
              <w:rPr>
                <w:sz w:val="19"/>
              </w:rPr>
              <w:t>Joiners this month</w:t>
            </w:r>
          </w:p>
        </w:tc>
        <w:tc>
          <w:tcPr>
            <w:tcW w:type="dxa" w:w="2493"/>
            <w:shd w:val="clear" w:color="auto" w:fill="EEF3F8"/>
          </w:tcPr>
          <w:p>
            <w:r>
              <w:rPr>
                <w:sz w:val="19"/>
              </w:rPr>
              <w:t>Count (green)</w:t>
            </w:r>
          </w:p>
        </w:tc>
        <w:tc>
          <w:tcPr>
            <w:tcW w:type="dxa" w:w="2493"/>
            <w:shd w:val="clear" w:color="auto" w:fill="EEF3F8"/>
          </w:tcPr>
          <w:p>
            <w:r>
              <w:rPr>
                <w:sz w:val="19"/>
              </w:rPr>
              <w:t>Users whose date of joining is in the current month, plus open (draft/in progress) joining events with an effective date in this month that are not already counted</w:t>
            </w:r>
          </w:p>
        </w:tc>
        <w:tc>
          <w:tcPr>
            <w:tcW w:type="dxa" w:w="2493"/>
            <w:shd w:val="clear" w:color="auto" w:fill="EEF3F8"/>
          </w:tcPr>
          <w:p>
            <w:r>
              <w:rPr>
                <w:sz w:val="19"/>
              </w:rPr>
              <w:t>Lifecycle</w:t>
            </w:r>
          </w:p>
        </w:tc>
      </w:tr>
      <w:tr>
        <w:tc>
          <w:tcPr>
            <w:tcW w:type="dxa" w:w="2493"/>
          </w:tcPr>
          <w:p>
            <w:r>
              <w:rPr>
                <w:sz w:val="19"/>
              </w:rPr>
              <w:t>Exits this month</w:t>
            </w:r>
          </w:p>
        </w:tc>
        <w:tc>
          <w:tcPr>
            <w:tcW w:type="dxa" w:w="2493"/>
          </w:tcPr>
          <w:p>
            <w:r>
              <w:rPr>
                <w:sz w:val="19"/>
              </w:rPr>
              <w:t>Count (red when above 0)</w:t>
            </w:r>
          </w:p>
        </w:tc>
        <w:tc>
          <w:tcPr>
            <w:tcW w:type="dxa" w:w="2493"/>
          </w:tcPr>
          <w:p>
            <w:r>
              <w:rPr>
                <w:sz w:val="19"/>
              </w:rPr>
              <w:t>Profiles with a date of exit in this month, plus open exit events whose last working day is in this month</w:t>
            </w:r>
          </w:p>
        </w:tc>
        <w:tc>
          <w:tcPr>
            <w:tcW w:type="dxa" w:w="2493"/>
          </w:tcPr>
          <w:p>
            <w:r>
              <w:rPr>
                <w:sz w:val="19"/>
              </w:rPr>
              <w:t>Lifecycle</w:t>
            </w:r>
          </w:p>
        </w:tc>
      </w:tr>
      <w:tr>
        <w:tc>
          <w:tcPr>
            <w:tcW w:type="dxa" w:w="2493"/>
            <w:shd w:val="clear" w:color="auto" w:fill="EEF3F8"/>
          </w:tcPr>
          <w:p>
            <w:r>
              <w:rPr>
                <w:sz w:val="19"/>
              </w:rPr>
              <w:t>On leave today</w:t>
            </w:r>
          </w:p>
        </w:tc>
        <w:tc>
          <w:tcPr>
            <w:tcW w:type="dxa" w:w="2493"/>
            <w:shd w:val="clear" w:color="auto" w:fill="EEF3F8"/>
          </w:tcPr>
          <w:p>
            <w:r>
              <w:rPr>
                <w:sz w:val="19"/>
              </w:rPr>
              <w:t>Count</w:t>
            </w:r>
          </w:p>
        </w:tc>
        <w:tc>
          <w:tcPr>
            <w:tcW w:type="dxa" w:w="2493"/>
            <w:shd w:val="clear" w:color="auto" w:fill="EEF3F8"/>
          </w:tcPr>
          <w:p>
            <w:r>
              <w:rPr>
                <w:sz w:val="19"/>
              </w:rPr>
              <w:t>Approved leave requests covering today</w:t>
            </w:r>
          </w:p>
        </w:tc>
        <w:tc>
          <w:tcPr>
            <w:tcW w:type="dxa" w:w="2493"/>
            <w:shd w:val="clear" w:color="auto" w:fill="EEF3F8"/>
          </w:tcPr>
          <w:p>
            <w:r>
              <w:rPr>
                <w:sz w:val="19"/>
              </w:rPr>
              <w:t>Leave</w:t>
            </w:r>
          </w:p>
        </w:tc>
      </w:tr>
      <w:tr>
        <w:tc>
          <w:tcPr>
            <w:tcW w:type="dxa" w:w="2493"/>
          </w:tcPr>
          <w:p>
            <w:r>
              <w:rPr>
                <w:sz w:val="19"/>
              </w:rPr>
              <w:t>Attendance today</w:t>
            </w:r>
          </w:p>
        </w:tc>
        <w:tc>
          <w:tcPr>
            <w:tcW w:type="dxa" w:w="2493"/>
          </w:tcPr>
          <w:p>
            <w:r>
              <w:rPr>
                <w:sz w:val="19"/>
              </w:rPr>
              <w:t>"present / headcount", sub-text "[absent] absent · [not marked] not marked"; amber when anyone is not marked</w:t>
            </w:r>
          </w:p>
        </w:tc>
        <w:tc>
          <w:tcPr>
            <w:tcW w:type="dxa" w:w="2493"/>
          </w:tcPr>
          <w:p>
            <w:r>
              <w:rPr>
                <w:sz w:val="19"/>
              </w:rPr>
              <w:t>Present = attendance rows today with status present, on duty, work from home or half day; Not marked = headcount minus rows stored for today</w:t>
            </w:r>
          </w:p>
        </w:tc>
        <w:tc>
          <w:tcPr>
            <w:tcW w:type="dxa" w:w="2493"/>
          </w:tcPr>
          <w:p>
            <w:r>
              <w:rPr>
                <w:sz w:val="19"/>
              </w:rPr>
              <w:t>Attendance</w:t>
            </w:r>
          </w:p>
        </w:tc>
      </w:tr>
      <w:tr>
        <w:tc>
          <w:tcPr>
            <w:tcW w:type="dxa" w:w="2493"/>
            <w:shd w:val="clear" w:color="auto" w:fill="EEF3F8"/>
          </w:tcPr>
          <w:p>
            <w:r>
              <w:rPr>
                <w:sz w:val="19"/>
              </w:rPr>
              <w:t>Pending approvals</w:t>
            </w:r>
          </w:p>
        </w:tc>
        <w:tc>
          <w:tcPr>
            <w:tcW w:type="dxa" w:w="2493"/>
            <w:shd w:val="clear" w:color="auto" w:fill="EEF3F8"/>
          </w:tcPr>
          <w:p>
            <w:r>
              <w:rPr>
                <w:sz w:val="19"/>
              </w:rPr>
              <w:t>Total pending, sub-text "[n] have no manager — HR decides"</w:t>
            </w:r>
          </w:p>
        </w:tc>
        <w:tc>
          <w:tcPr>
            <w:tcW w:type="dxa" w:w="2493"/>
            <w:shd w:val="clear" w:color="auto" w:fill="EEF3F8"/>
          </w:tcPr>
          <w:p>
            <w:r>
              <w:rPr>
                <w:sz w:val="19"/>
              </w:rPr>
              <w:t>Leave pending + attendance corrections pending + travel pending + expense claims submitted; "no manager" = requests with no captured approver</w:t>
            </w:r>
          </w:p>
        </w:tc>
        <w:tc>
          <w:tcPr>
            <w:tcW w:type="dxa" w:w="2493"/>
            <w:shd w:val="clear" w:color="auto" w:fill="EEF3F8"/>
          </w:tcPr>
          <w:p>
            <w:r>
              <w:rPr>
                <w:sz w:val="19"/>
              </w:rPr>
              <w:t>Approvals</w:t>
            </w:r>
          </w:p>
        </w:tc>
      </w:tr>
      <w:tr>
        <w:tc>
          <w:tcPr>
            <w:tcW w:type="dxa" w:w="2493"/>
          </w:tcPr>
          <w:p>
            <w:r>
              <w:rPr>
                <w:sz w:val="19"/>
              </w:rPr>
              <w:t>Open lifecycle events</w:t>
            </w:r>
          </w:p>
        </w:tc>
        <w:tc>
          <w:tcPr>
            <w:tcW w:type="dxa" w:w="2493"/>
          </w:tcPr>
          <w:p>
            <w:r>
              <w:rPr>
                <w:sz w:val="19"/>
              </w:rPr>
              <w:t>Count, sub-text "[n] checklist tasks open"</w:t>
            </w:r>
          </w:p>
        </w:tc>
        <w:tc>
          <w:tcPr>
            <w:tcW w:type="dxa" w:w="2493"/>
          </w:tcPr>
          <w:p>
            <w:r>
              <w:rPr>
                <w:sz w:val="19"/>
              </w:rPr>
              <w:t>Events in draft or in progress; checklist tasks = pending items on open events</w:t>
            </w:r>
          </w:p>
        </w:tc>
        <w:tc>
          <w:tcPr>
            <w:tcW w:type="dxa" w:w="2493"/>
          </w:tcPr>
          <w:p>
            <w:r>
              <w:rPr>
                <w:sz w:val="19"/>
              </w:rPr>
              <w:t>Lifecycle</w:t>
            </w:r>
          </w:p>
        </w:tc>
      </w:tr>
      <w:tr>
        <w:tc>
          <w:tcPr>
            <w:tcW w:type="dxa" w:w="2493"/>
            <w:shd w:val="clear" w:color="auto" w:fill="EEF3F8"/>
          </w:tcPr>
          <w:p>
            <w:r>
              <w:rPr>
                <w:sz w:val="19"/>
              </w:rPr>
              <w:t>Assets issued</w:t>
            </w:r>
          </w:p>
        </w:tc>
        <w:tc>
          <w:tcPr>
            <w:tcW w:type="dxa" w:w="2493"/>
            <w:shd w:val="clear" w:color="auto" w:fill="EEF3F8"/>
          </w:tcPr>
          <w:p>
            <w:r>
              <w:rPr>
                <w:sz w:val="19"/>
              </w:rPr>
              <w:t>Count, sub-text "[in stock] in stock · [in repair] in repair"</w:t>
            </w:r>
          </w:p>
        </w:tc>
        <w:tc>
          <w:tcPr>
            <w:tcW w:type="dxa" w:w="2493"/>
            <w:shd w:val="clear" w:color="auto" w:fill="EEF3F8"/>
          </w:tcPr>
          <w:p>
            <w:r>
              <w:rPr>
                <w:sz w:val="19"/>
              </w:rPr>
              <w:t>Non-deleted assets by status</w:t>
            </w:r>
          </w:p>
        </w:tc>
        <w:tc>
          <w:tcPr>
            <w:tcW w:type="dxa" w:w="2493"/>
            <w:shd w:val="clear" w:color="auto" w:fill="EEF3F8"/>
          </w:tcPr>
          <w:p>
            <w:r>
              <w:rPr>
                <w:sz w:val="19"/>
              </w:rPr>
              <w:t>Assets</w:t>
            </w:r>
          </w:p>
        </w:tc>
      </w:tr>
      <w:tr>
        <w:tc>
          <w:tcPr>
            <w:tcW w:type="dxa" w:w="2493"/>
          </w:tcPr>
          <w:p>
            <w:r>
              <w:rPr>
                <w:sz w:val="19"/>
              </w:rPr>
              <w:t>Visitors inside</w:t>
            </w:r>
          </w:p>
        </w:tc>
        <w:tc>
          <w:tcPr>
            <w:tcW w:type="dxa" w:w="2493"/>
          </w:tcPr>
          <w:p>
            <w:r>
              <w:rPr>
                <w:sz w:val="19"/>
              </w:rPr>
              <w:t>Count, sub-text "[n] more expected today"</w:t>
            </w:r>
          </w:p>
        </w:tc>
        <w:tc>
          <w:tcPr>
            <w:tcW w:type="dxa" w:w="2493"/>
          </w:tcPr>
          <w:p>
            <w:r>
              <w:rPr>
                <w:sz w:val="19"/>
              </w:rPr>
              <w:t>Visits with status checked in; expected = status expected with expected time today</w:t>
            </w:r>
          </w:p>
        </w:tc>
        <w:tc>
          <w:tcPr>
            <w:tcW w:type="dxa" w:w="2493"/>
          </w:tcPr>
          <w:p>
            <w:r>
              <w:rPr>
                <w:sz w:val="19"/>
              </w:rPr>
              <w:t>Visitors</w:t>
            </w:r>
          </w:p>
        </w:tc>
      </w:tr>
      <w:tr>
        <w:tc>
          <w:tcPr>
            <w:tcW w:type="dxa" w:w="2493"/>
            <w:shd w:val="clear" w:color="auto" w:fill="EEF3F8"/>
          </w:tcPr>
          <w:p>
            <w:r>
              <w:rPr>
                <w:sz w:val="19"/>
              </w:rPr>
              <w:t>Documents expiring</w:t>
            </w:r>
          </w:p>
        </w:tc>
        <w:tc>
          <w:tcPr>
            <w:tcW w:type="dxa" w:w="2493"/>
            <w:shd w:val="clear" w:color="auto" w:fill="EEF3F8"/>
          </w:tcPr>
          <w:p>
            <w:r>
              <w:rPr>
                <w:sz w:val="19"/>
              </w:rPr>
              <w:t>Count, sub-text "[n] already expired" or "Next 30 days"; amber when above 0</w:t>
            </w:r>
          </w:p>
        </w:tc>
        <w:tc>
          <w:tcPr>
            <w:tcW w:type="dxa" w:w="2493"/>
            <w:shd w:val="clear" w:color="auto" w:fill="EEF3F8"/>
          </w:tcPr>
          <w:p>
            <w:r>
              <w:rPr>
                <w:sz w:val="19"/>
              </w:rPr>
              <w:t>Employee documents (active users) with an expiry date from today to 30 days ahead</w:t>
            </w:r>
          </w:p>
        </w:tc>
        <w:tc>
          <w:tcPr>
            <w:tcW w:type="dxa" w:w="2493"/>
            <w:shd w:val="clear" w:color="auto" w:fill="EEF3F8"/>
          </w:tcPr>
          <w:p>
            <w:r>
              <w:rPr>
                <w:sz w:val="19"/>
              </w:rPr>
              <w:t>Not a link</w:t>
            </w:r>
          </w:p>
        </w:tc>
      </w:tr>
      <w:tr>
        <w:tc>
          <w:tcPr>
            <w:tcW w:type="dxa" w:w="2493"/>
          </w:tcPr>
          <w:p>
            <w:r>
              <w:rPr>
                <w:sz w:val="19"/>
              </w:rPr>
              <w:t>Probation ending</w:t>
            </w:r>
          </w:p>
        </w:tc>
        <w:tc>
          <w:tcPr>
            <w:tcW w:type="dxa" w:w="2493"/>
          </w:tcPr>
          <w:p>
            <w:r>
              <w:rPr>
                <w:sz w:val="19"/>
              </w:rPr>
              <w:t>Count, sub-text "[n] past end date" or "Next 30 days"; red when any are overdue</w:t>
            </w:r>
          </w:p>
        </w:tc>
        <w:tc>
          <w:tcPr>
            <w:tcW w:type="dxa" w:w="2493"/>
          </w:tcPr>
          <w:p>
            <w:r>
              <w:rPr>
                <w:sz w:val="19"/>
              </w:rPr>
              <w:t>Profiles in onboarding/probation whose probation end date is on or before 30 days from today (includes past dates)</w:t>
            </w:r>
          </w:p>
        </w:tc>
        <w:tc>
          <w:tcPr>
            <w:tcW w:type="dxa" w:w="2493"/>
          </w:tcPr>
          <w:p>
            <w:r>
              <w:rPr>
                <w:sz w:val="19"/>
              </w:rPr>
              <w:t>Not a link</w:t>
            </w:r>
          </w:p>
        </w:tc>
      </w:tr>
      <w:tr>
        <w:tc>
          <w:tcPr>
            <w:tcW w:type="dxa" w:w="2493"/>
            <w:shd w:val="clear" w:color="auto" w:fill="EEF3F8"/>
          </w:tcPr>
          <w:p>
            <w:r>
              <w:rPr>
                <w:sz w:val="19"/>
              </w:rPr>
              <w:t>Claims to pay</w:t>
            </w:r>
          </w:p>
        </w:tc>
        <w:tc>
          <w:tcPr>
            <w:tcW w:type="dxa" w:w="2493"/>
            <w:shd w:val="clear" w:color="auto" w:fill="EEF3F8"/>
          </w:tcPr>
          <w:p>
            <w:r>
              <w:rPr>
                <w:sz w:val="19"/>
              </w:rPr>
              <w:t>Count, sub-text total amount in INR or "Approved, not yet paid"</w:t>
            </w:r>
          </w:p>
        </w:tc>
        <w:tc>
          <w:tcPr>
            <w:tcW w:type="dxa" w:w="2493"/>
            <w:shd w:val="clear" w:color="auto" w:fill="EEF3F8"/>
          </w:tcPr>
          <w:p>
            <w:r>
              <w:rPr>
                <w:sz w:val="19"/>
              </w:rPr>
              <w:t>Expense claims with status approved</w:t>
            </w:r>
          </w:p>
        </w:tc>
        <w:tc>
          <w:tcPr>
            <w:tcW w:type="dxa" w:w="2493"/>
            <w:shd w:val="clear" w:color="auto" w:fill="EEF3F8"/>
          </w:tcPr>
          <w:p>
            <w:r>
              <w:rPr>
                <w:sz w:val="19"/>
              </w:rPr>
              <w:t>Travel &amp; Claims</w:t>
            </w:r>
          </w:p>
        </w:tc>
      </w:tr>
    </w:tbl>
    <w:p/>
    <w:p>
      <w:pPr>
        <w:pStyle w:val="Heading3"/>
      </w:pPr>
      <w:r>
        <w:t>Pending approvals (card)</w:t>
      </w:r>
    </w:p>
    <w:p>
      <w:r>
        <w:t>A small table: Type | Pending | No manager (HR decides) | View. Rows: Leave, Attendance corrections, Travel requests, Expense claims. Pending is amber when above 0; "No manager" is red when above 0.</w:t>
      </w:r>
    </w:p>
    <w:p>
      <w:r>
        <w:rPr>
          <w:b/>
        </w:rPr>
        <w:t>Actions:</w:t>
      </w:r>
      <w:r>
        <w:t xml:space="preserve"> "Open Approvals →" opens Approvals; each row's </w:t>
      </w:r>
      <w:r>
        <w:rPr>
          <w:b/>
        </w:rPr>
        <w:t>View</w:t>
      </w:r>
      <w:r>
        <w:t xml:space="preserve"> opens Leave, Attendance or Travel &amp; Claims.</w:t>
      </w:r>
    </w:p>
    <w:p>
      <w:pPr>
        <w:pStyle w:val="Heading3"/>
      </w:pPr>
      <w:r>
        <w:t>On leave today (card)</w:t>
      </w:r>
    </w:p>
    <w:p>
      <w:r>
        <w:t>Table: Employee (with "(half day)" when today is a half day of the request) | Type (leave type code, full name on hover) | From | To. Empty text "Nobody is on approved leave today."</w:t>
      </w:r>
    </w:p>
    <w:p>
      <w:r>
        <w:rPr>
          <w:b/>
        </w:rPr>
        <w:t>Actions:</w:t>
      </w:r>
      <w:r>
        <w:t xml:space="preserve"> "Leave →" opens Leave; clicking a row opens that employee's detail page.</w:t>
      </w:r>
    </w:p>
    <w:p>
      <w:pPr>
        <w:pStyle w:val="Heading3"/>
      </w:pPr>
      <w:r>
        <w:t>Attendance — [today] (card)</w:t>
      </w:r>
    </w:p>
    <w:p>
      <w:r>
        <w:t>If today is an all-plant holiday a line "Holiday today: [names]" is shown. Then horizontal bars, one per attendance status stored today (Present, Absent, Half day, On leave, Holiday, Weekly off, On duty, WFH) plus "Not marked". Shows up to 10 bars.</w:t>
      </w:r>
    </w:p>
    <w:p>
      <w:r>
        <w:rPr>
          <w:b/>
        </w:rPr>
        <w:t>Actions:</w:t>
      </w:r>
      <w:r>
        <w:t xml:space="preserve"> "Register →" opens the Attendance daily register.</w:t>
      </w:r>
    </w:p>
    <w:p>
      <w:pPr>
        <w:pStyle w:val="Heading3"/>
      </w:pPr>
      <w:r>
        <w:t>Open lifecycle events (card)</w:t>
      </w:r>
    </w:p>
    <w:p>
      <w:r>
        <w:t>Up to 10 open events ordered by due date (last working day for exits, otherwise effective date). Columns: Event (number) | Type (coloured badge) | Employee (or candidate name) | Due | Checklist (done/total). Empty text "No open joining, transfer, promotion, confirmation or exit events."</w:t>
      </w:r>
    </w:p>
    <w:p>
      <w:r>
        <w:rPr>
          <w:b/>
        </w:rPr>
        <w:t>Actions:</w:t>
      </w:r>
      <w:r>
        <w:t xml:space="preserve"> "Lifecycle →" opens Lifecycle; clicking a row opens the event.</w:t>
      </w:r>
    </w:p>
    <w:p>
      <w:pPr>
        <w:pStyle w:val="Heading3"/>
      </w:pPr>
      <w:r>
        <w:t>Joiners and exits this month (card)</w:t>
      </w:r>
    </w:p>
    <w:p>
      <w:r>
        <w:t>One table combining joiners and exits: Employee | Movement (Joined, Joining (pending), Exited or Exit scheduled) | Date | Department. Up to 20 of each.</w:t>
      </w:r>
    </w:p>
    <w:p>
      <w:r>
        <w:rPr>
          <w:b/>
        </w:rPr>
        <w:t>Actions:</w:t>
      </w:r>
      <w:r>
        <w:t xml:space="preserve"> clicking a row opens the lifecycle event (when the row came from an event) or the employee.</w:t>
      </w:r>
    </w:p>
    <w:p>
      <w:pPr>
        <w:pStyle w:val="Heading3"/>
      </w:pPr>
      <w:r>
        <w:t>Headcount by status (card)</w:t>
      </w:r>
    </w:p>
    <w:p>
      <w:r>
        <w:t>Coloured chips: Onboarding, Probation, Active, On notice, No HR profile, each with a count.</w:t>
      </w:r>
    </w:p>
    <w:p>
      <w:r>
        <w:rPr>
          <w:b/>
        </w:rPr>
        <w:t>Actions:</w:t>
      </w:r>
      <w:r>
        <w:t xml:space="preserve"> "Employees →" opens Employees.</w:t>
      </w:r>
    </w:p>
    <w:p>
      <w:pPr>
        <w:pStyle w:val="Heading3"/>
      </w:pPr>
      <w:r>
        <w:t>Headcount by department / Headcount by plant (cards)</w:t>
      </w:r>
    </w:p>
    <w:p>
      <w:r>
        <w:t>Horizontal bars per department (HR profile department, else the free-text department on the account, else "Unassigned") and per plant (profile plant, else the account plant, else "Unassigned"). Top 8 shown, the rest summed as "+ [n] in [m] more".</w:t>
      </w:r>
    </w:p>
    <w:p>
      <w:pPr>
        <w:pStyle w:val="Heading3"/>
      </w:pPr>
      <w:r>
        <w:t>Probation ending (30 days) (card)</w:t>
      </w:r>
    </w:p>
    <w:p>
      <w:r>
        <w:t>Up to 10 rows: Employee | Ends | When ("in N days", "Today" or "N days overdue"; amber within 7 days, red when overdue). If any are overdue a note says to record a Confirmation under Lifecycle or extend the end date on the profile.</w:t>
      </w:r>
    </w:p>
    <w:p>
      <w:r>
        <w:rPr>
          <w:b/>
        </w:rPr>
        <w:t>Actions:</w:t>
      </w:r>
      <w:r>
        <w:t xml:space="preserve"> clicking a row opens the employee.</w:t>
      </w:r>
    </w:p>
    <w:p>
      <w:pPr>
        <w:pStyle w:val="Heading3"/>
      </w:pPr>
      <w:r>
        <w:t>Documents expiring (30 days) (card)</w:t>
      </w:r>
    </w:p>
    <w:p>
      <w:r>
        <w:t>Up to 10 rows: Employee | Document (type — name) | Expires (date and "in N days", red within 7 days). If documents have already expired, a red note says how many and to upload the renewed copy on the employee's Documents tab.</w:t>
      </w:r>
    </w:p>
    <w:p>
      <w:r>
        <w:rPr>
          <w:b/>
        </w:rPr>
        <w:t>Actions:</w:t>
      </w:r>
      <w:r>
        <w:t xml:space="preserve"> clicking a row opens the employee.</w:t>
      </w:r>
    </w:p>
    <w:p>
      <w:pPr>
        <w:pStyle w:val="Heading3"/>
      </w:pPr>
      <w:r>
        <w:t>Visitors inside now (card)</w:t>
      </w:r>
    </w:p>
    <w:p>
      <w:r>
        <w:t>Up to 10 rows: Visitor (name · company, "(+n)" for extra persons) | Host | In at | Badge.</w:t>
      </w:r>
    </w:p>
    <w:p>
      <w:r>
        <w:rPr>
          <w:b/>
        </w:rPr>
        <w:t>Actions:</w:t>
      </w:r>
      <w:r>
        <w:t xml:space="preserve"> "Visitors →" opens Visitors.</w:t>
      </w:r>
    </w:p>
    <w:p>
      <w:pPr>
        <w:pStyle w:val="Heading3"/>
      </w:pPr>
      <w:r>
        <w:t>Assets (card)</w:t>
      </w:r>
    </w:p>
    <w:p>
      <w:r>
        <w:t>Bars for Issued, In stock, Under repair, Lost and Retired (zero values hidden). A red note appears when issued assets are still held by exited or deactivated employees.</w:t>
      </w:r>
    </w:p>
    <w:p>
      <w:r>
        <w:rPr>
          <w:b/>
        </w:rPr>
        <w:t>Actions:</w:t>
      </w:r>
      <w:r>
        <w:t xml:space="preserve"> "Assets →" opens Assets.</w:t>
      </w:r>
    </w:p>
    <w:p>
      <w:pPr>
        <w:pStyle w:val="Heading2"/>
      </w:pPr>
      <w:r>
        <w:t>3. Screens</w:t>
      </w:r>
    </w:p>
    <w:p>
      <w:pPr>
        <w:pStyle w:val="Heading3"/>
      </w:pPr>
      <w:r>
        <w:t>My HR — Profile (/dashboard/hr/me)</w:t>
      </w:r>
    </w:p>
    <w:p>
      <w:r>
        <w:t>Self-service for every user with hr:me:view. Shows the signed-in user's own record (backend GET /hr/employees/me).</w:t>
      </w:r>
    </w:p>
    <w:p>
      <w:pPr>
        <w:pStyle w:val="Heading4"/>
      </w:pPr>
      <w:r>
        <w:t>View page</w:t>
      </w:r>
    </w:p>
    <w:p>
      <w:r>
        <w:t>Header: avatar, name, employment status pill (when an HR profile exists), and "designation · department · plant". If HR has not created the profile yet, a note explains that only Microsoft account details are shown and that the person can still add personal and emergency-contact details.</w:t>
      </w:r>
    </w:p>
    <w:p>
      <w:r>
        <w:t>Cards (shared EmployeeProfileView, audience "self"):</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Card</w:t>
            </w:r>
          </w:p>
        </w:tc>
        <w:tc>
          <w:tcPr>
            <w:tcW w:type="dxa" w:w="4986"/>
            <w:shd w:val="clear" w:color="auto" w:fill="1F3A5F"/>
          </w:tcPr>
          <w:p>
            <w:r/>
            <w:r>
              <w:rPr>
                <w:b/>
                <w:color w:val="FFFFFF"/>
                <w:sz w:val="19"/>
              </w:rPr>
              <w:t>Fields shown</w:t>
            </w:r>
          </w:p>
        </w:tc>
      </w:tr>
      <w:tr>
        <w:tc>
          <w:tcPr>
            <w:tcW w:type="dxa" w:w="4986"/>
          </w:tcPr>
          <w:p>
            <w:r>
              <w:rPr>
                <w:sz w:val="19"/>
              </w:rPr>
              <w:t>Employment</w:t>
            </w:r>
          </w:p>
        </w:tc>
        <w:tc>
          <w:tcPr>
            <w:tcW w:type="dxa" w:w="4986"/>
          </w:tcPr>
          <w:p>
            <w:r>
              <w:rPr>
                <w:sz w:val="19"/>
              </w:rPr>
              <w:t>Employee Code, Department, Designation, Grade (code · name), Plant, Work Location, Shift, Reporting Manager, Date of Joining (with tenure, e.g. "2 yrs 3 mo"), Employment Type, Status, Probation Ends (when on probation or a date exists), Confirmed On (if set), Date of Exit (if set), Exit Reason (if set), Direct Reports (count)</w:t>
            </w:r>
          </w:p>
        </w:tc>
      </w:tr>
      <w:tr>
        <w:tc>
          <w:tcPr>
            <w:tcW w:type="dxa" w:w="4986"/>
            <w:shd w:val="clear" w:color="auto" w:fill="EEF3F8"/>
          </w:tcPr>
          <w:p>
            <w:r>
              <w:rPr>
                <w:sz w:val="19"/>
              </w:rPr>
              <w:t>Personal Details</w:t>
            </w:r>
          </w:p>
        </w:tc>
        <w:tc>
          <w:tcPr>
            <w:tcW w:type="dxa" w:w="4986"/>
            <w:shd w:val="clear" w:color="auto" w:fill="EEF3F8"/>
          </w:tcPr>
          <w:p>
            <w:r>
              <w:rPr>
                <w:sz w:val="19"/>
              </w:rPr>
              <w:t>Work Email, Work Phone, Personal Email, Personal Phone, Gender, Date of Birth, Blood Group, Marital Status, Current Address, Permanent Address</w:t>
            </w:r>
          </w:p>
        </w:tc>
      </w:tr>
      <w:tr>
        <w:tc>
          <w:tcPr>
            <w:tcW w:type="dxa" w:w="4986"/>
          </w:tcPr>
          <w:p>
            <w:r>
              <w:rPr>
                <w:sz w:val="19"/>
              </w:rPr>
              <w:t>Emergency Contact</w:t>
            </w:r>
          </w:p>
        </w:tc>
        <w:tc>
          <w:tcPr>
            <w:tcW w:type="dxa" w:w="4986"/>
          </w:tcPr>
          <w:p>
            <w:r>
              <w:rPr>
                <w:sz w:val="19"/>
              </w:rPr>
              <w:t>Name, Relation, Phone</w:t>
            </w:r>
          </w:p>
        </w:tc>
      </w:tr>
      <w:tr>
        <w:tc>
          <w:tcPr>
            <w:tcW w:type="dxa" w:w="4986"/>
            <w:shd w:val="clear" w:color="auto" w:fill="EEF3F8"/>
          </w:tcPr>
          <w:p>
            <w:r>
              <w:rPr>
                <w:sz w:val="19"/>
              </w:rPr>
              <w:t>Statutory IDs</w:t>
            </w:r>
          </w:p>
        </w:tc>
        <w:tc>
          <w:tcPr>
            <w:tcW w:type="dxa" w:w="4986"/>
            <w:shd w:val="clear" w:color="auto" w:fill="EEF3F8"/>
          </w:tcPr>
          <w:p>
            <w:r>
              <w:rPr>
                <w:sz w:val="19"/>
              </w:rPr>
              <w:t>PAN, Aadhaar (shown as XXXX XXXX + last 4), UAN (PF), ESIC No.</w:t>
            </w:r>
          </w:p>
        </w:tc>
      </w:tr>
    </w:tbl>
    <w:p/>
    <w:p>
      <w:r>
        <w:t xml:space="preserve">Below the cards: </w:t>
      </w:r>
      <w:r>
        <w:rPr>
          <w:b/>
        </w:rPr>
        <w:t>My Documents</w:t>
      </w:r>
      <w:r>
        <w:t xml:space="preserve"> — documents HR holds on the employee's record (read-only, "To add or replace one, send it to HR"). Each document shows name, type, visibility, expiry badge (Expired / Expires in N days within 30 days / Valid till), file name, size, number, issue date, authority, date added and remarks. Documents marked "HR Only" are not shown to the employee. </w:t>
      </w:r>
      <w:r>
        <w:rPr>
          <w:b/>
        </w:rPr>
        <w:t>Open</w:t>
      </w:r>
      <w:r>
        <w:t xml:space="preserve"> opens the file.</w:t>
      </w:r>
    </w:p>
    <w:p>
      <w:r>
        <w:rPr>
          <w:b/>
        </w:rPr>
        <w:t>Actions:</w:t>
      </w:r>
      <w:r>
        <w:t xml:space="preserve"> </w:t>
      </w:r>
      <w:r>
        <w:rPr>
          <w:b/>
        </w:rPr>
        <w:t>Edit My Details</w:t>
      </w:r>
      <w:r>
        <w:t xml:space="preserve"> (top right) and </w:t>
      </w:r>
      <w:r>
        <w:rPr>
          <w:b/>
        </w:rPr>
        <w:t>Edit</w:t>
      </w:r>
      <w:r>
        <w:t xml:space="preserve"> links on the Personal Details and Emergency Contact cards — shown only with hr:me:edit.</w:t>
      </w:r>
    </w:p>
    <w:p>
      <w:pPr>
        <w:pStyle w:val="Heading4"/>
      </w:pPr>
      <w:r>
        <w:t>Edit (Edit My Details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Personal Email</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Must look like an email address</w:t>
            </w:r>
          </w:p>
        </w:tc>
      </w:tr>
      <w:tr>
        <w:tc>
          <w:tcPr>
            <w:tcW w:type="dxa" w:w="1994"/>
            <w:shd w:val="clear" w:color="auto" w:fill="EEF3F8"/>
          </w:tcPr>
          <w:p>
            <w:r>
              <w:rPr>
                <w:sz w:val="19"/>
              </w:rPr>
              <w:t>Personal Phone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Digits only, optional leading + and country code, 7–19 characters</w:t>
            </w:r>
          </w:p>
        </w:tc>
      </w:tr>
      <w:tr>
        <w:tc>
          <w:tcPr>
            <w:tcW w:type="dxa" w:w="1994"/>
          </w:tcPr>
          <w:p>
            <w:r>
              <w:rPr>
                <w:sz w:val="19"/>
              </w:rPr>
              <w:t>Blood Group</w:t>
            </w:r>
          </w:p>
        </w:tc>
        <w:tc>
          <w:tcPr>
            <w:tcW w:type="dxa" w:w="1994"/>
          </w:tcPr>
          <w:p>
            <w:r>
              <w:rPr>
                <w:sz w:val="19"/>
              </w:rPr>
              <w:t>dropdown</w:t>
            </w:r>
          </w:p>
        </w:tc>
        <w:tc>
          <w:tcPr>
            <w:tcW w:type="dxa" w:w="1994"/>
          </w:tcPr>
          <w:p>
            <w:r>
              <w:rPr>
                <w:sz w:val="19"/>
              </w:rPr>
              <w:t>No</w:t>
            </w:r>
          </w:p>
        </w:tc>
        <w:tc>
          <w:tcPr>
            <w:tcW w:type="dxa" w:w="1994"/>
          </w:tcPr>
          <w:p>
            <w:r>
              <w:rPr>
                <w:sz w:val="19"/>
              </w:rPr>
              <w:t>A+, A-, B+, B-, AB+, AB-, O+, O-</w:t>
            </w:r>
          </w:p>
        </w:tc>
        <w:tc>
          <w:tcPr>
            <w:tcW w:type="dxa" w:w="1994"/>
          </w:tcPr>
          <w:p>
            <w:r>
              <w:rPr>
                <w:sz w:val="19"/>
              </w:rPr>
              <w:t>—</w:t>
            </w:r>
          </w:p>
        </w:tc>
      </w:tr>
      <w:tr>
        <w:tc>
          <w:tcPr>
            <w:tcW w:type="dxa" w:w="1994"/>
            <w:shd w:val="clear" w:color="auto" w:fill="EEF3F8"/>
          </w:tcPr>
          <w:p>
            <w:r>
              <w:rPr>
                <w:sz w:val="19"/>
              </w:rPr>
              <w:t>Marital Status</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Single, Married, Divorced, Widowed, Other</w:t>
            </w:r>
          </w:p>
        </w:tc>
        <w:tc>
          <w:tcPr>
            <w:tcW w:type="dxa" w:w="1994"/>
            <w:shd w:val="clear" w:color="auto" w:fill="EEF3F8"/>
          </w:tcPr>
          <w:p>
            <w:r>
              <w:rPr>
                <w:sz w:val="19"/>
              </w:rPr>
              <w:t>—</w:t>
            </w:r>
          </w:p>
        </w:tc>
      </w:tr>
      <w:tr>
        <w:tc>
          <w:tcPr>
            <w:tcW w:type="dxa" w:w="1994"/>
          </w:tcPr>
          <w:p>
            <w:r>
              <w:rPr>
                <w:sz w:val="19"/>
              </w:rPr>
              <w:t>Current Address</w:t>
            </w:r>
          </w:p>
        </w:tc>
        <w:tc>
          <w:tcPr>
            <w:tcW w:type="dxa" w:w="1994"/>
          </w:tcPr>
          <w:p>
            <w:r>
              <w:rPr>
                <w:sz w:val="19"/>
              </w:rPr>
              <w:t>multi-line 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Permanent Address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"Same as current" link copies the current address</w:t>
            </w:r>
          </w:p>
        </w:tc>
        <w:tc>
          <w:tcPr>
            <w:tcW w:type="dxa" w:w="1994"/>
            <w:shd w:val="clear" w:color="auto" w:fill="EEF3F8"/>
          </w:tcPr>
          <w:p>
            <w:r>
              <w:rPr>
                <w:sz w:val="19"/>
              </w:rPr>
              <w:t>—</w:t>
            </w:r>
          </w:p>
        </w:tc>
      </w:tr>
      <w:tr>
        <w:tc>
          <w:tcPr>
            <w:tcW w:type="dxa" w:w="1994"/>
          </w:tcPr>
          <w:p>
            <w:r>
              <w:rPr>
                <w:sz w:val="19"/>
              </w:rPr>
              <w:t>Emergency Contact Name</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Relation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Emergency Phone</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Same phone rule as above</w:t>
            </w:r>
          </w:p>
        </w:tc>
      </w:tr>
    </w:tbl>
    <w:p/>
    <w:p>
      <w:r>
        <w:t>Only changed fields are sent. The backend refuses any other field ("You can't change … yourself. Ask HR to update it."). If no HR profile exists, saving creates one with status Active and leaves the organisation fields under Azure sync (org lock off). A success dialog "Details Updated" confirms. Department, designation, manager, joining date and ID numbers can only be changed by HR.</w:t>
      </w:r>
    </w:p>
    <w:p>
      <w:pPr>
        <w:pStyle w:val="Heading3"/>
      </w:pPr>
      <w:r>
        <w:t>My HR — Leave (/dashboard/hr/me/leave)</w:t>
      </w:r>
    </w:p>
    <w:p>
      <w:r>
        <w:t>Self-service. Heading "My Leave".</w:t>
      </w:r>
    </w:p>
    <w:p>
      <w:pPr>
        <w:pStyle w:val="Heading4"/>
      </w:pPr>
      <w:r>
        <w:t>List view</w:t>
      </w:r>
    </w:p>
    <w:p>
      <w:r>
        <w:t xml:space="preserve">Top: year dropdown (next year, this year, two previous years) and </w:t>
      </w:r>
      <w:r>
        <w:rPr>
          <w:b/>
        </w:rPr>
        <w:t>+ Apply Leave</w:t>
      </w:r>
      <w:r>
        <w:t xml:space="preserve"> (needs hr:me:create).</w:t>
      </w:r>
    </w:p>
    <w:p>
      <w:r>
        <w:t>Balance cards (one per leave type that has a balance for the year, plus every unpaid type): paid types show Available (big number), "used", "pending" (if any) and "carried + allotted ± adjusted"; unpaid types show "days taken · unpaid, no balance needed". If nothing is allotted: "No leave has been allotted to you for [year] yet."</w:t>
      </w:r>
    </w:p>
    <w:p>
      <w:r>
        <w:t>"My requests" table (filter: All statuses / Pending / Approved / Rejected / Cancelled):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Request</w:t>
            </w:r>
          </w:p>
        </w:tc>
        <w:tc>
          <w:tcPr>
            <w:tcW w:type="dxa" w:w="4986"/>
          </w:tcPr>
          <w:p>
            <w:r>
              <w:rPr>
                <w:sz w:val="19"/>
              </w:rPr>
              <w:t>Request number (LV-YYYY-NNNN) and the reason</w:t>
            </w:r>
          </w:p>
        </w:tc>
      </w:tr>
      <w:tr>
        <w:tc>
          <w:tcPr>
            <w:tcW w:type="dxa" w:w="4986"/>
            <w:shd w:val="clear" w:color="auto" w:fill="EEF3F8"/>
          </w:tcPr>
          <w:p>
            <w:r>
              <w:rPr>
                <w:sz w:val="19"/>
              </w:rPr>
              <w:t>Type</w:t>
            </w:r>
          </w:p>
        </w:tc>
        <w:tc>
          <w:tcPr>
            <w:tcW w:type="dxa" w:w="4986"/>
            <w:shd w:val="clear" w:color="auto" w:fill="EEF3F8"/>
          </w:tcPr>
          <w:p>
            <w:r>
              <w:rPr>
                <w:sz w:val="19"/>
              </w:rPr>
              <w:t>Leave type name</w:t>
            </w:r>
          </w:p>
        </w:tc>
      </w:tr>
      <w:tr>
        <w:tc>
          <w:tcPr>
            <w:tcW w:type="dxa" w:w="4986"/>
          </w:tcPr>
          <w:p>
            <w:r>
              <w:rPr>
                <w:sz w:val="19"/>
              </w:rPr>
              <w:t>Dates</w:t>
            </w:r>
          </w:p>
        </w:tc>
        <w:tc>
          <w:tcPr>
            <w:tcW w:type="dxa" w:w="4986"/>
          </w:tcPr>
          <w:p>
            <w:r>
              <w:rPr>
                <w:sz w:val="19"/>
              </w:rPr>
              <w:t>From date (with "(1st half)" / "(2nd half)") → To date (with session)</w:t>
            </w:r>
          </w:p>
        </w:tc>
      </w:tr>
      <w:tr>
        <w:tc>
          <w:tcPr>
            <w:tcW w:type="dxa" w:w="4986"/>
            <w:shd w:val="clear" w:color="auto" w:fill="EEF3F8"/>
          </w:tcPr>
          <w:p>
            <w:r>
              <w:rPr>
                <w:sz w:val="19"/>
              </w:rPr>
              <w:t>Days</w:t>
            </w:r>
          </w:p>
        </w:tc>
        <w:tc>
          <w:tcPr>
            <w:tcW w:type="dxa" w:w="4986"/>
            <w:shd w:val="clear" w:color="auto" w:fill="EEF3F8"/>
          </w:tcPr>
          <w:p>
            <w:r>
              <w:rPr>
                <w:sz w:val="19"/>
              </w:rPr>
              <w:t>Number of leave days charged</w:t>
            </w:r>
          </w:p>
        </w:tc>
      </w:tr>
      <w:tr>
        <w:tc>
          <w:tcPr>
            <w:tcW w:type="dxa" w:w="4986"/>
          </w:tcPr>
          <w:p>
            <w:r>
              <w:rPr>
                <w:sz w:val="19"/>
              </w:rPr>
              <w:t>Status</w:t>
            </w:r>
          </w:p>
        </w:tc>
        <w:tc>
          <w:tcPr>
            <w:tcW w:type="dxa" w:w="4986"/>
          </w:tcPr>
          <w:p>
            <w:r>
              <w:rPr>
                <w:sz w:val="19"/>
              </w:rPr>
              <w:t>Pending, Approved, Rejected, Cancelled</w:t>
            </w:r>
          </w:p>
        </w:tc>
      </w:tr>
      <w:tr>
        <w:tc>
          <w:tcPr>
            <w:tcW w:type="dxa" w:w="4986"/>
            <w:shd w:val="clear" w:color="auto" w:fill="EEF3F8"/>
          </w:tcPr>
          <w:p>
            <w:r>
              <w:rPr>
                <w:sz w:val="19"/>
              </w:rPr>
              <w:t>Approver / decision</w:t>
            </w:r>
          </w:p>
        </w:tc>
        <w:tc>
          <w:tcPr>
            <w:tcW w:type="dxa" w:w="4986"/>
            <w:shd w:val="clear" w:color="auto" w:fill="EEF3F8"/>
          </w:tcPr>
          <w:p>
            <w:r>
              <w:rPr>
                <w:sz w:val="19"/>
              </w:rPr>
              <w:t>While pending: the approver (or "HR"); after decision: who decided, plus their remarks</w:t>
            </w:r>
          </w:p>
        </w:tc>
      </w:tr>
      <w:tr>
        <w:tc>
          <w:tcPr>
            <w:tcW w:type="dxa" w:w="4986"/>
          </w:tcPr>
          <w:p>
            <w:r>
              <w:rPr>
                <w:sz w:val="19"/>
              </w:rPr>
              <w:t>(actions)</w:t>
            </w:r>
          </w:p>
        </w:tc>
        <w:tc>
          <w:tcPr>
            <w:tcW w:type="dxa" w:w="4986"/>
          </w:tcPr>
          <w:p>
            <w:r>
              <w:rPr>
                <w:b/>
                <w:sz w:val="19"/>
              </w:rPr>
              <w:t>Attachment</w:t>
            </w:r>
            <w:r>
              <w:rPr>
                <w:sz w:val="19"/>
              </w:rPr>
              <w:t xml:space="preserve"> (if a document was attached) and </w:t>
            </w:r>
            <w:r>
              <w:rPr>
                <w:b/>
                <w:sz w:val="19"/>
              </w:rPr>
              <w:t>Cancel</w:t>
            </w:r>
            <w:r>
              <w:rPr>
                <w:sz w:val="19"/>
              </w:rPr>
              <w:t xml:space="preserve"> (when allowed)</w:t>
            </w:r>
          </w:p>
        </w:tc>
      </w:tr>
    </w:tbl>
    <w:p/>
    <w:p>
      <w:r>
        <w:t>Cancel is allowed for a pending request, or for an approved request that has not started yet (from date after today), and needs hr:me:edit. Cancelling an approved leave returns the days to the balance, removes the leave days from attendance and notifies the approver.</w:t>
      </w:r>
    </w:p>
    <w:p>
      <w:pPr>
        <w:pStyle w:val="Heading4"/>
      </w:pPr>
      <w:r>
        <w:t>Create form (Apply for leave — shared LeaveApplyForm)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Leave type</w:t>
            </w:r>
          </w:p>
        </w:tc>
        <w:tc>
          <w:tcPr>
            <w:tcW w:type="dxa" w:w="1994"/>
          </w:tcPr>
          <w:p>
            <w:r>
              <w:rPr>
                <w:sz w:val="19"/>
              </w:rPr>
              <w:t>dropdown</w:t>
            </w:r>
          </w:p>
        </w:tc>
        <w:tc>
          <w:tcPr>
            <w:tcW w:type="dxa" w:w="1994"/>
          </w:tcPr>
          <w:p>
            <w:r>
              <w:rPr>
                <w:sz w:val="19"/>
              </w:rPr>
              <w:t>Yes</w:t>
            </w:r>
          </w:p>
        </w:tc>
        <w:tc>
          <w:tcPr>
            <w:tcW w:type="dxa" w:w="1994"/>
          </w:tcPr>
          <w:p>
            <w:r>
              <w:rPr>
                <w:sz w:val="19"/>
              </w:rPr>
              <w:t>Active leave types, "Name (CODE)", unpaid ones marked "— unpaid"; defaults to the first</w:t>
            </w:r>
          </w:p>
        </w:tc>
        <w:tc>
          <w:tcPr>
            <w:tcW w:type="dxa" w:w="1994"/>
          </w:tcPr>
          <w:p>
            <w:r>
              <w:rPr>
                <w:sz w:val="19"/>
              </w:rPr>
              <w:t>Type must be active</w:t>
            </w:r>
          </w:p>
        </w:tc>
      </w:tr>
      <w:tr>
        <w:tc>
          <w:tcPr>
            <w:tcW w:type="dxa" w:w="1994"/>
            <w:shd w:val="clear" w:color="auto" w:fill="EEF3F8"/>
          </w:tcPr>
          <w:p>
            <w:r>
              <w:rPr>
                <w:sz w:val="19"/>
              </w:rPr>
              <w:t>From</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Session / Start session</w:t>
            </w:r>
          </w:p>
        </w:tc>
        <w:tc>
          <w:tcPr>
            <w:tcW w:type="dxa" w:w="1994"/>
          </w:tcPr>
          <w:p>
            <w:r>
              <w:rPr>
                <w:sz w:val="19"/>
              </w:rPr>
              <w:t>dropdown</w:t>
            </w:r>
          </w:p>
        </w:tc>
        <w:tc>
          <w:tcPr>
            <w:tcW w:type="dxa" w:w="1994"/>
          </w:tcPr>
          <w:p>
            <w:r>
              <w:rPr>
                <w:sz w:val="19"/>
              </w:rPr>
              <w:t>Yes (default Full day)</w:t>
            </w:r>
          </w:p>
        </w:tc>
        <w:tc>
          <w:tcPr>
            <w:tcW w:type="dxa" w:w="1994"/>
          </w:tcPr>
          <w:p>
            <w:r>
              <w:rPr>
                <w:sz w:val="19"/>
              </w:rPr>
              <w:t>Single day: Full day, First half, Second half. Multi-day: Full day, From second half</w:t>
            </w:r>
          </w:p>
        </w:tc>
        <w:tc>
          <w:tcPr>
            <w:tcW w:type="dxa" w:w="1994"/>
          </w:tcPr>
          <w:p>
            <w:r>
              <w:rPr>
                <w:sz w:val="19"/>
              </w:rPr>
              <w:t>Half-day choices hidden when the type does not allow half days. A multi-day leave cannot start with only the first half</w:t>
            </w:r>
          </w:p>
        </w:tc>
      </w:tr>
      <w:tr>
        <w:tc>
          <w:tcPr>
            <w:tcW w:type="dxa" w:w="1994"/>
            <w:shd w:val="clear" w:color="auto" w:fill="EEF3F8"/>
          </w:tcPr>
          <w:p>
            <w:r>
              <w:rPr>
                <w:sz w:val="19"/>
              </w:rPr>
              <w:t>To</w:t>
            </w:r>
          </w:p>
        </w:tc>
        <w:tc>
          <w:tcPr>
            <w:tcW w:type="dxa" w:w="1994"/>
            <w:shd w:val="clear" w:color="auto" w:fill="EEF3F8"/>
          </w:tcPr>
          <w:p>
            <w:r>
              <w:rPr>
                <w:sz w:val="19"/>
              </w:rPr>
              <w:t>date</w:t>
            </w:r>
          </w:p>
        </w:tc>
        <w:tc>
          <w:tcPr>
            <w:tcW w:type="dxa" w:w="1994"/>
            <w:shd w:val="clear" w:color="auto" w:fill="EEF3F8"/>
          </w:tcPr>
          <w:p>
            <w:r>
              <w:rPr>
                <w:sz w:val="19"/>
              </w:rPr>
              <w:t>No (blank = same as From)</w:t>
            </w:r>
          </w:p>
        </w:tc>
        <w:tc>
          <w:tcPr>
            <w:tcW w:type="dxa" w:w="1994"/>
            <w:shd w:val="clear" w:color="auto" w:fill="EEF3F8"/>
          </w:tcPr>
          <w:p>
            <w:r>
              <w:rPr>
                <w:sz w:val="19"/>
              </w:rPr>
              <w:t>—</w:t>
            </w:r>
          </w:p>
        </w:tc>
        <w:tc>
          <w:tcPr>
            <w:tcW w:type="dxa" w:w="1994"/>
            <w:shd w:val="clear" w:color="auto" w:fill="EEF3F8"/>
          </w:tcPr>
          <w:p>
            <w:r>
              <w:rPr>
                <w:sz w:val="19"/>
              </w:rPr>
              <w:t>Must be on/after From; same calendar year as From; at most one year long</w:t>
            </w:r>
          </w:p>
        </w:tc>
      </w:tr>
      <w:tr>
        <w:tc>
          <w:tcPr>
            <w:tcW w:type="dxa" w:w="1994"/>
          </w:tcPr>
          <w:p>
            <w:r>
              <w:rPr>
                <w:sz w:val="19"/>
              </w:rPr>
              <w:t>End session</w:t>
            </w:r>
          </w:p>
        </w:tc>
        <w:tc>
          <w:tcPr>
            <w:tcW w:type="dxa" w:w="1994"/>
          </w:tcPr>
          <w:p>
            <w:r>
              <w:rPr>
                <w:sz w:val="19"/>
              </w:rPr>
              <w:t>dropdown</w:t>
            </w:r>
          </w:p>
        </w:tc>
        <w:tc>
          <w:tcPr>
            <w:tcW w:type="dxa" w:w="1994"/>
          </w:tcPr>
          <w:p>
            <w:r>
              <w:rPr>
                <w:sz w:val="19"/>
              </w:rPr>
              <w:t>Only for multi-day</w:t>
            </w:r>
          </w:p>
        </w:tc>
        <w:tc>
          <w:tcPr>
            <w:tcW w:type="dxa" w:w="1994"/>
          </w:tcPr>
          <w:p>
            <w:r>
              <w:rPr>
                <w:sz w:val="19"/>
              </w:rPr>
              <w:t>Full day, Till first half</w:t>
            </w:r>
          </w:p>
        </w:tc>
        <w:tc>
          <w:tcPr>
            <w:tcW w:type="dxa" w:w="1994"/>
          </w:tcPr>
          <w:p>
            <w:r>
              <w:rPr>
                <w:sz w:val="19"/>
              </w:rPr>
              <w:t>A multi-day leave cannot end with only the second half</w:t>
            </w:r>
          </w:p>
        </w:tc>
      </w:tr>
      <w:tr>
        <w:tc>
          <w:tcPr>
            <w:tcW w:type="dxa" w:w="1994"/>
            <w:shd w:val="clear" w:color="auto" w:fill="EEF3F8"/>
          </w:tcPr>
          <w:p>
            <w:r>
              <w:rPr>
                <w:sz w:val="19"/>
              </w:rPr>
              <w:t>Reason</w:t>
            </w:r>
          </w:p>
        </w:tc>
        <w:tc>
          <w:tcPr>
            <w:tcW w:type="dxa" w:w="1994"/>
            <w:shd w:val="clear" w:color="auto" w:fill="EEF3F8"/>
          </w:tcPr>
          <w:p>
            <w:r>
              <w:rPr>
                <w:sz w:val="19"/>
              </w:rPr>
              <w:t>multi-line text</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Must not be blank</w:t>
            </w:r>
          </w:p>
        </w:tc>
      </w:tr>
      <w:tr>
        <w:tc>
          <w:tcPr>
            <w:tcW w:type="dxa" w:w="1994"/>
          </w:tcPr>
          <w:p>
            <w:r>
              <w:rPr>
                <w:sz w:val="19"/>
              </w:rPr>
              <w:t>Contact during leave</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Supporting document</w:t>
            </w:r>
          </w:p>
        </w:tc>
        <w:tc>
          <w:tcPr>
            <w:tcW w:type="dxa" w:w="1994"/>
            <w:shd w:val="clear" w:color="auto" w:fill="EEF3F8"/>
          </w:tcPr>
          <w:p>
            <w:r>
              <w:rPr>
                <w:sz w:val="19"/>
              </w:rPr>
              <w:t>file</w:t>
            </w:r>
          </w:p>
        </w:tc>
        <w:tc>
          <w:tcPr>
            <w:tcW w:type="dxa" w:w="1994"/>
            <w:shd w:val="clear" w:color="auto" w:fill="EEF3F8"/>
          </w:tcPr>
          <w:p>
            <w:r>
              <w:rPr>
                <w:sz w:val="19"/>
              </w:rPr>
              <w:t>Required only when the type needs it</w:t>
            </w:r>
          </w:p>
        </w:tc>
        <w:tc>
          <w:tcPr>
            <w:tcW w:type="dxa" w:w="1994"/>
            <w:shd w:val="clear" w:color="auto" w:fill="EEF3F8"/>
          </w:tcPr>
          <w:p>
            <w:r>
              <w:rPr>
                <w:sz w:val="19"/>
              </w:rPr>
              <w:t>Images, PDF, Word</w:t>
            </w:r>
          </w:p>
        </w:tc>
        <w:tc>
          <w:tcPr>
            <w:tcW w:type="dxa" w:w="1994"/>
            <w:shd w:val="clear" w:color="auto" w:fill="EEF3F8"/>
          </w:tcPr>
          <w:p>
            <w:r>
              <w:rPr>
                <w:sz w:val="19"/>
              </w:rPr>
              <w:t>Required when the leave is longer than the type's "Document after (days)"; stored in SharePoint</w:t>
            </w:r>
          </w:p>
        </w:tc>
      </w:tr>
    </w:tbl>
    <w:p/>
    <w:p>
      <w:r>
        <w:t xml:space="preserve">Live preview (recalculated by the server as the form changes) shows: number of days, balance available (and days already in pending requests), "No balance needed (unpaid leave)" for unpaid types, the approver ("HR (no reporting manager set)" when no manager), the dates not counted (weekly offs and holidays), and every problem found. </w:t>
      </w:r>
      <w:r>
        <w:rPr>
          <w:b/>
        </w:rPr>
        <w:t>Submit request</w:t>
      </w:r>
      <w:r>
        <w:t xml:space="preserve"> is enabled only when the preview has no errors and a reason is entered.</w:t>
      </w:r>
    </w:p>
    <w:p>
      <w:r>
        <w:t>Day counting rules: only working days count. Weekly offs come from the employee's plant working days (Sunday only if the plant's text cannot be read). National and festival holidays that apply to the plant are skipped. If the HR setting "Sandwich rule" is on, offs and holidays lying between two leave days of the same request are charged. Half days count 0.5. Other checks: gender restriction of the type (gender must be recorded on the profile), maximum days at a stretch, required document, no overlap with another pending/approved leave (two different halves of the same single day are allowed), and for paid types enough balance after subtracting days already in pending requests (no balance row = "Ask HR to allot this year's leave").</w:t>
      </w:r>
    </w:p>
    <w:p>
      <w:r>
        <w:t>On submit the request gets number LV-[year]-NNNN, status Pending, the requester's reporting manager is captured as approver, and it is sent to the central approval engine (Organization › Approval Workflows; default: reporting manager plus HR approvers), which notifies the approvers.</w:t>
      </w:r>
    </w:p>
    <w:p>
      <w:pPr>
        <w:pStyle w:val="Heading4"/>
      </w:pPr>
      <w:r>
        <w:t>Statuses &amp; workflow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Status</w:t>
            </w:r>
          </w:p>
        </w:tc>
        <w:tc>
          <w:tcPr>
            <w:tcW w:type="dxa" w:w="4986"/>
            <w:shd w:val="clear" w:color="auto" w:fill="1F3A5F"/>
          </w:tcPr>
          <w:p>
            <w:r/>
            <w:r>
              <w:rPr>
                <w:b/>
                <w:color w:val="FFFFFF"/>
                <w:sz w:val="19"/>
              </w:rPr>
              <w:t>Meaning / how it is reached</w:t>
            </w:r>
          </w:p>
        </w:tc>
      </w:tr>
      <w:tr>
        <w:tc>
          <w:tcPr>
            <w:tcW w:type="dxa" w:w="4986"/>
          </w:tcPr>
          <w:p>
            <w:r>
              <w:rPr>
                <w:sz w:val="19"/>
              </w:rPr>
              <w:t>Pending</w:t>
            </w:r>
          </w:p>
        </w:tc>
        <w:tc>
          <w:tcPr>
            <w:tcW w:type="dxa" w:w="4986"/>
          </w:tcPr>
          <w:p>
            <w:r>
              <w:rPr>
                <w:sz w:val="19"/>
              </w:rPr>
              <w:t>Just submitted</w:t>
            </w:r>
          </w:p>
        </w:tc>
      </w:tr>
      <w:tr>
        <w:tc>
          <w:tcPr>
            <w:tcW w:type="dxa" w:w="4986"/>
            <w:shd w:val="clear" w:color="auto" w:fill="EEF3F8"/>
          </w:tcPr>
          <w:p>
            <w:r>
              <w:rPr>
                <w:sz w:val="19"/>
              </w:rPr>
              <w:t>Approved</w:t>
            </w:r>
          </w:p>
        </w:tc>
        <w:tc>
          <w:tcPr>
            <w:tcW w:type="dxa" w:w="4986"/>
            <w:shd w:val="clear" w:color="auto" w:fill="EEF3F8"/>
          </w:tcPr>
          <w:p>
            <w:r>
              <w:rPr>
                <w:sz w:val="19"/>
              </w:rPr>
              <w:t>Approved by the routed approver. On approval the days are recounted against today's calendar, the balance is checked again and deducted, and each leave day is written to attendance as "On leave" (or "Half day" for a half portion). Approval is refused if the balance is no longer enough or if attendance already shows the person working on those days</w:t>
            </w:r>
          </w:p>
        </w:tc>
      </w:tr>
      <w:tr>
        <w:tc>
          <w:tcPr>
            <w:tcW w:type="dxa" w:w="4986"/>
          </w:tcPr>
          <w:p>
            <w:r>
              <w:rPr>
                <w:sz w:val="19"/>
              </w:rPr>
              <w:t>Rejected</w:t>
            </w:r>
          </w:p>
        </w:tc>
        <w:tc>
          <w:tcPr>
            <w:tcW w:type="dxa" w:w="4986"/>
          </w:tcPr>
          <w:p>
            <w:r>
              <w:rPr>
                <w:sz w:val="19"/>
              </w:rPr>
              <w:t>Rejected with a mandatory reason; "returned for changes" from the engine also ends the request as Rejected ("Returned for changes: …")</w:t>
            </w:r>
          </w:p>
        </w:tc>
      </w:tr>
      <w:tr>
        <w:tc>
          <w:tcPr>
            <w:tcW w:type="dxa" w:w="4986"/>
            <w:shd w:val="clear" w:color="auto" w:fill="EEF3F8"/>
          </w:tcPr>
          <w:p>
            <w:r>
              <w:rPr>
                <w:sz w:val="19"/>
              </w:rPr>
              <w:t>Cancelled</w:t>
            </w:r>
          </w:p>
        </w:tc>
        <w:tc>
          <w:tcPr>
            <w:tcW w:type="dxa" w:w="4986"/>
            <w:shd w:val="clear" w:color="auto" w:fill="EEF3F8"/>
          </w:tcPr>
          <w:p>
            <w:r>
              <w:rPr>
                <w:sz w:val="19"/>
              </w:rPr>
              <w:t>Withdrawn by the employee (pending, or approved and not started) or cancelled by HR</w:t>
            </w:r>
          </w:p>
        </w:tc>
      </w:tr>
    </w:tbl>
    <w:p/>
    <w:p>
      <w:r>
        <w:t>Nobody can approve or reject their own request.</w:t>
      </w:r>
    </w:p>
    <w:p>
      <w:pPr>
        <w:pStyle w:val="Heading3"/>
      </w:pPr>
      <w:r>
        <w:t>My HR — Attendance (/dashboard/hr/me/attendance)</w:t>
      </w:r>
    </w:p>
    <w:p>
      <w:r>
        <w:t xml:space="preserve">Self-service. Heading "My Attendance". Top-right </w:t>
      </w:r>
      <w:r>
        <w:rPr>
          <w:b/>
        </w:rPr>
        <w:t>Request correction</w:t>
      </w:r>
      <w:r>
        <w:t xml:space="preserve"> (needs hr:me:create).</w:t>
      </w:r>
    </w:p>
    <w:p>
      <w:pPr>
        <w:pStyle w:val="Heading4"/>
      </w:pPr>
      <w:r>
        <w:t>Today panel</w:t>
      </w:r>
    </w:p>
    <w:p>
      <w:r>
        <w:t>Shows "Today · [date]", today's status (or "Not marked") and holiday name, the assigned shift "Name: start–end (N min grace)" or "No shift assigned — late marks are not calculated", Check-in time with "Late by N min" / "On time" badge, Check-out time.</w:t>
      </w:r>
    </w:p>
    <w:p>
      <w:r>
        <w:rPr>
          <w:b/>
        </w:rPr>
        <w:t>Actions:</w:t>
      </w:r>
      <w:r>
        <w:t xml:space="preserve"> </w:t>
      </w:r>
      <w:r>
        <w:rPr>
          <w:b/>
        </w:rPr>
        <w:t>Check in</w:t>
      </w:r>
      <w:r>
        <w:t xml:space="preserve"> (when allowed and the user has hr:me:create), then </w:t>
      </w:r>
      <w:r>
        <w:rPr>
          <w:b/>
        </w:rPr>
        <w:t>Check out</w:t>
      </w:r>
      <w:r>
        <w:t xml:space="preserve"> (hr:me:edit). After check-out "Done for today". On approved leave: "You're on approved leave today." Only one check-in per day. Checking in on a weekly off or holiday is allowed and records "Worked on weekly off / holiday [name]". Times are taken from the server in India time; the record is saved with source "Self".</w:t>
      </w:r>
    </w:p>
    <w:p>
      <w:pPr>
        <w:pStyle w:val="Heading4"/>
      </w:pPr>
      <w:r>
        <w:t>Month calendar</w:t>
      </w:r>
    </w:p>
    <w:p>
      <w:r>
        <w:t>Month picker (‹ month year ›), a legend with counts (Present, Half day, Absent, On leave, On duty, WFH, Holiday, Weekly off, Not marked, Late), and a Monday-first calendar. Each day shows the status, holiday name, in–out times and "+Nm" late minutes. Days with nothing stored show a calculated status (holiday / weekly off / not marked) in a lighter style. Clicking a past day that is not a leave day opens the correction form for that date.</w:t>
      </w:r>
    </w:p>
    <w:p>
      <w:pPr>
        <w:pStyle w:val="Heading4"/>
      </w:pPr>
      <w:r>
        <w:t>Create form (Request an attendance correction)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Date</w:t>
            </w:r>
          </w:p>
        </w:tc>
        <w:tc>
          <w:tcPr>
            <w:tcW w:type="dxa" w:w="1994"/>
          </w:tcPr>
          <w:p>
            <w:r>
              <w:rPr>
                <w:sz w:val="19"/>
              </w:rPr>
              <w:t>date</w:t>
            </w:r>
          </w:p>
        </w:tc>
        <w:tc>
          <w:tcPr>
            <w:tcW w:type="dxa" w:w="1994"/>
          </w:tcPr>
          <w:p>
            <w:r>
              <w:rPr>
                <w:sz w:val="19"/>
              </w:rPr>
              <w:t>Yes</w:t>
            </w:r>
          </w:p>
        </w:tc>
        <w:tc>
          <w:tcPr>
            <w:tcW w:type="dxa" w:w="1994"/>
          </w:tcPr>
          <w:p>
            <w:r>
              <w:rPr>
                <w:sz w:val="19"/>
              </w:rPr>
              <w:t>Pre-filled when a calendar day is clicked</w:t>
            </w:r>
          </w:p>
        </w:tc>
        <w:tc>
          <w:tcPr>
            <w:tcW w:type="dxa" w:w="1994"/>
          </w:tcPr>
          <w:p>
            <w:r>
              <w:rPr>
                <w:sz w:val="19"/>
              </w:rPr>
              <w:t>Not in the future; not more than 60 days ago; not a day on approved full leave; only one pending request per date</w:t>
            </w:r>
          </w:p>
        </w:tc>
      </w:tr>
      <w:tr>
        <w:tc>
          <w:tcPr>
            <w:tcW w:type="dxa" w:w="1994"/>
            <w:shd w:val="clear" w:color="auto" w:fill="EEF3F8"/>
          </w:tcPr>
          <w:p>
            <w:r>
              <w:rPr>
                <w:sz w:val="19"/>
              </w:rPr>
              <w:t>Correct status</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Present, Half day, On duty (outside office), Work from home</w:t>
            </w:r>
          </w:p>
        </w:tc>
        <w:tc>
          <w:tcPr>
            <w:tcW w:type="dxa" w:w="1994"/>
            <w:shd w:val="clear" w:color="auto" w:fill="EEF3F8"/>
          </w:tcPr>
          <w:p>
            <w:r>
              <w:rPr>
                <w:sz w:val="19"/>
              </w:rPr>
              <w:t>—</w:t>
            </w:r>
          </w:p>
        </w:tc>
      </w:tr>
      <w:tr>
        <w:tc>
          <w:tcPr>
            <w:tcW w:type="dxa" w:w="1994"/>
          </w:tcPr>
          <w:p>
            <w:r>
              <w:rPr>
                <w:sz w:val="19"/>
              </w:rPr>
              <w:t>Check-in</w:t>
            </w:r>
          </w:p>
        </w:tc>
        <w:tc>
          <w:tcPr>
            <w:tcW w:type="dxa" w:w="1994"/>
          </w:tcPr>
          <w:p>
            <w:r>
              <w:rPr>
                <w:sz w:val="19"/>
              </w:rPr>
              <w:t>time</w:t>
            </w:r>
          </w:p>
        </w:tc>
        <w:tc>
          <w:tcPr>
            <w:tcW w:type="dxa" w:w="1994"/>
          </w:tcPr>
          <w:p>
            <w:r>
              <w:rPr>
                <w:sz w:val="19"/>
              </w:rPr>
              <w:t>Yes for Present / Half day</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Check-out</w:t>
            </w:r>
          </w:p>
        </w:tc>
        <w:tc>
          <w:tcPr>
            <w:tcW w:type="dxa" w:w="1994"/>
            <w:shd w:val="clear" w:color="auto" w:fill="EEF3F8"/>
          </w:tcPr>
          <w:p>
            <w:r>
              <w:rPr>
                <w:sz w:val="19"/>
              </w:rPr>
              <w:t>time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Reason</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bl>
    <w:p/>
    <w:p>
      <w:r>
        <w:t>Submit creates request AR-[year]-NNNN (status Pending) routed through the approval engine to the reporting manager (or HR). Notice: "[number] was sent to [approver or HR] for approval."</w:t>
      </w:r>
    </w:p>
    <w:p>
      <w:r>
        <w:t xml:space="preserve">"My correction requests" table: Request | Date | Asked for | Times | Reason | Status (with decision remarks) | </w:t>
      </w:r>
      <w:r>
        <w:rPr>
          <w:b/>
        </w:rPr>
        <w:t>Cancel</w:t>
      </w:r>
      <w:r>
        <w:t xml:space="preserve"> (pending only, hr:me:edit; asks "Withdraw request").</w:t>
      </w:r>
    </w:p>
    <w:p>
      <w:pPr>
        <w:pStyle w:val="Heading4"/>
      </w:pPr>
      <w:r>
        <w:t>Statuses &amp; workflow</w:t>
      </w:r>
    </w:p>
    <w:p>
      <w:r>
        <w:t>Pending → Approved (the requested status and times overwrite the day in attendance with source "Correction"; refused if the person is on approved leave that day) or Rejected (reason required) or Cancelled (withdrawn).</w:t>
      </w:r>
    </w:p>
    <w:p>
      <w:pPr>
        <w:pStyle w:val="Heading3"/>
      </w:pPr>
      <w:r>
        <w:t>My HR — Travel (/dashboard/hr/me/travel)</w:t>
      </w:r>
    </w:p>
    <w:p>
      <w:r>
        <w:t>Self-service. Heading "My Travel": "Request approval for business trips. After the trip, claim your expenses under Expense Claims and link them to the trip."</w:t>
      </w:r>
    </w:p>
    <w:p>
      <w:pPr>
        <w:pStyle w:val="Heading4"/>
      </w:pPr>
      <w:r>
        <w:t>List view</w:t>
      </w:r>
    </w:p>
    <w:p>
      <w:r>
        <w:t xml:space="preserve">Filter: status (All, Pending, Approved, Rejected, Cancelled, Completed). Top button </w:t>
      </w:r>
      <w:r>
        <w:rPr>
          <w:b/>
        </w:rPr>
        <w:t>+ New Travel Request</w:t>
      </w:r>
      <w:r>
        <w:t xml:space="preserve"> (hr:me:create).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Request</w:t>
            </w:r>
          </w:p>
        </w:tc>
        <w:tc>
          <w:tcPr>
            <w:tcW w:type="dxa" w:w="4986"/>
          </w:tcPr>
          <w:p>
            <w:r>
              <w:rPr>
                <w:sz w:val="19"/>
              </w:rPr>
              <w:t>TR-YYYY-NNNN</w:t>
            </w:r>
          </w:p>
        </w:tc>
      </w:tr>
      <w:tr>
        <w:tc>
          <w:tcPr>
            <w:tcW w:type="dxa" w:w="4986"/>
            <w:shd w:val="clear" w:color="auto" w:fill="EEF3F8"/>
          </w:tcPr>
          <w:p>
            <w:r>
              <w:rPr>
                <w:sz w:val="19"/>
              </w:rPr>
              <w:t>Trip</w:t>
            </w:r>
          </w:p>
        </w:tc>
        <w:tc>
          <w:tcPr>
            <w:tcW w:type="dxa" w:w="4986"/>
            <w:shd w:val="clear" w:color="auto" w:fill="EEF3F8"/>
          </w:tcPr>
          <w:p>
            <w:r>
              <w:rPr>
                <w:sz w:val="19"/>
              </w:rPr>
              <w:t>From → To, purpose</w:t>
            </w:r>
          </w:p>
        </w:tc>
      </w:tr>
      <w:tr>
        <w:tc>
          <w:tcPr>
            <w:tcW w:type="dxa" w:w="4986"/>
          </w:tcPr>
          <w:p>
            <w:r>
              <w:rPr>
                <w:sz w:val="19"/>
              </w:rPr>
              <w:t>Dates</w:t>
            </w:r>
          </w:p>
        </w:tc>
        <w:tc>
          <w:tcPr>
            <w:tcW w:type="dxa" w:w="4986"/>
          </w:tcPr>
          <w:p>
            <w:r>
              <w:rPr>
                <w:sz w:val="19"/>
              </w:rPr>
              <w:t>Depart – Return</w:t>
            </w:r>
          </w:p>
        </w:tc>
      </w:tr>
      <w:tr>
        <w:tc>
          <w:tcPr>
            <w:tcW w:type="dxa" w:w="4986"/>
            <w:shd w:val="clear" w:color="auto" w:fill="EEF3F8"/>
          </w:tcPr>
          <w:p>
            <w:r>
              <w:rPr>
                <w:sz w:val="19"/>
              </w:rPr>
              <w:t>Mode</w:t>
            </w:r>
          </w:p>
        </w:tc>
        <w:tc>
          <w:tcPr>
            <w:tcW w:type="dxa" w:w="4986"/>
            <w:shd w:val="clear" w:color="auto" w:fill="EEF3F8"/>
          </w:tcPr>
          <w:p>
            <w:r>
              <w:rPr>
                <w:sz w:val="19"/>
              </w:rPr>
              <w:t>Air, Train, Bus, Own / hired car, Company vehicle, Other</w:t>
            </w:r>
          </w:p>
        </w:tc>
      </w:tr>
      <w:tr>
        <w:tc>
          <w:tcPr>
            <w:tcW w:type="dxa" w:w="4986"/>
          </w:tcPr>
          <w:p>
            <w:r>
              <w:rPr>
                <w:sz w:val="19"/>
              </w:rPr>
              <w:t>Est. cost</w:t>
            </w:r>
          </w:p>
        </w:tc>
        <w:tc>
          <w:tcPr>
            <w:tcW w:type="dxa" w:w="4986"/>
          </w:tcPr>
          <w:p>
            <w:r>
              <w:rPr>
                <w:sz w:val="19"/>
              </w:rPr>
              <w:t>Estimated cost and advance (if any)</w:t>
            </w:r>
          </w:p>
        </w:tc>
      </w:tr>
      <w:tr>
        <w:tc>
          <w:tcPr>
            <w:tcW w:type="dxa" w:w="4986"/>
            <w:shd w:val="clear" w:color="auto" w:fill="EEF3F8"/>
          </w:tcPr>
          <w:p>
            <w:r>
              <w:rPr>
                <w:sz w:val="19"/>
              </w:rPr>
              <w:t>Approver</w:t>
            </w:r>
          </w:p>
        </w:tc>
        <w:tc>
          <w:tcPr>
            <w:tcW w:type="dxa" w:w="4986"/>
            <w:shd w:val="clear" w:color="auto" w:fill="EEF3F8"/>
          </w:tcPr>
          <w:p>
            <w:r>
              <w:rPr>
                <w:sz w:val="19"/>
              </w:rPr>
              <w:t>Who decided, else the approver, else "HR" while pending; decision remarks</w:t>
            </w:r>
          </w:p>
        </w:tc>
      </w:tr>
      <w:tr>
        <w:tc>
          <w:tcPr>
            <w:tcW w:type="dxa" w:w="4986"/>
          </w:tcPr>
          <w:p>
            <w:r>
              <w:rPr>
                <w:sz w:val="19"/>
              </w:rPr>
              <w:t>Status</w:t>
            </w:r>
          </w:p>
        </w:tc>
        <w:tc>
          <w:tcPr>
            <w:tcW w:type="dxa" w:w="4986"/>
          </w:tcPr>
          <w:p>
            <w:r>
              <w:rPr>
                <w:sz w:val="19"/>
              </w:rPr>
              <w:t>Pending, Approved, Rejected, Cancelled, Completed</w:t>
            </w:r>
          </w:p>
        </w:tc>
      </w:tr>
      <w:tr>
        <w:tc>
          <w:tcPr>
            <w:tcW w:type="dxa" w:w="4986"/>
            <w:shd w:val="clear" w:color="auto" w:fill="EEF3F8"/>
          </w:tcPr>
          <w:p>
            <w:r>
              <w:rPr>
                <w:sz w:val="19"/>
              </w:rPr>
              <w:t>(actions)</w:t>
            </w:r>
          </w:p>
        </w:tc>
        <w:tc>
          <w:tcPr>
            <w:tcW w:type="dxa" w:w="4986"/>
            <w:shd w:val="clear" w:color="auto" w:fill="EEF3F8"/>
          </w:tcPr>
          <w:p>
            <w:r>
              <w:rPr>
                <w:b/>
                <w:sz w:val="19"/>
              </w:rPr>
              <w:t>Edit</w:t>
            </w:r>
            <w:r>
              <w:rPr>
                <w:sz w:val="19"/>
              </w:rPr>
              <w:t xml:space="preserve"> (own request, Pending, hr:me:edit); </w:t>
            </w:r>
            <w:r>
              <w:rPr>
                <w:b/>
                <w:sz w:val="19"/>
              </w:rPr>
              <w:t>Claim expenses</w:t>
            </w:r>
            <w:r>
              <w:rPr>
                <w:sz w:val="19"/>
              </w:rPr>
              <w:t xml:space="preserve"> (Approved or Completed; opens My Expense Claims); </w:t>
            </w:r>
            <w:r>
              <w:rPr>
                <w:b/>
                <w:sz w:val="19"/>
              </w:rPr>
              <w:t>Cancel</w:t>
            </w:r>
            <w:r>
              <w:rPr>
                <w:sz w:val="19"/>
              </w:rPr>
              <w:t xml:space="preserve"> (own request, Pending, or Approved with departure after today; optional reason)</w:t>
            </w:r>
          </w:p>
        </w:tc>
      </w:tr>
    </w:tbl>
    <w:p/>
    <w:p>
      <w:pPr>
        <w:pStyle w:val="Heading4"/>
      </w:pPr>
      <w:r>
        <w:t>Create form (New travel request / Edit)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Purpose</w:t>
            </w:r>
          </w:p>
        </w:tc>
        <w:tc>
          <w:tcPr>
            <w:tcW w:type="dxa" w:w="1994"/>
          </w:tcPr>
          <w:p>
            <w:r>
              <w:rPr>
                <w:sz w:val="19"/>
              </w:rPr>
              <w:t>multi-line 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From</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From and To cannot be the same city</w:t>
            </w:r>
          </w:p>
        </w:tc>
      </w:tr>
      <w:tr>
        <w:tc>
          <w:tcPr>
            <w:tcW w:type="dxa" w:w="1994"/>
          </w:tcPr>
          <w:p>
            <w:r>
              <w:rPr>
                <w:sz w:val="19"/>
              </w:rPr>
              <w:t>To</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Depart</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Return</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Not before Depart</w:t>
            </w:r>
          </w:p>
        </w:tc>
      </w:tr>
      <w:tr>
        <w:tc>
          <w:tcPr>
            <w:tcW w:type="dxa" w:w="1994"/>
            <w:shd w:val="clear" w:color="auto" w:fill="EEF3F8"/>
          </w:tcPr>
          <w:p>
            <w:r>
              <w:rPr>
                <w:sz w:val="19"/>
              </w:rPr>
              <w:t>Mode</w:t>
            </w:r>
          </w:p>
        </w:tc>
        <w:tc>
          <w:tcPr>
            <w:tcW w:type="dxa" w:w="1994"/>
            <w:shd w:val="clear" w:color="auto" w:fill="EEF3F8"/>
          </w:tcPr>
          <w:p>
            <w:r>
              <w:rPr>
                <w:sz w:val="19"/>
              </w:rPr>
              <w:t>dropdown</w:t>
            </w:r>
          </w:p>
        </w:tc>
        <w:tc>
          <w:tcPr>
            <w:tcW w:type="dxa" w:w="1994"/>
            <w:shd w:val="clear" w:color="auto" w:fill="EEF3F8"/>
          </w:tcPr>
          <w:p>
            <w:r>
              <w:rPr>
                <w:sz w:val="19"/>
              </w:rPr>
              <w:t>No (default Train)</w:t>
            </w:r>
          </w:p>
        </w:tc>
        <w:tc>
          <w:tcPr>
            <w:tcW w:type="dxa" w:w="1994"/>
            <w:shd w:val="clear" w:color="auto" w:fill="EEF3F8"/>
          </w:tcPr>
          <w:p>
            <w:r>
              <w:rPr>
                <w:sz w:val="19"/>
              </w:rPr>
              <w:t>Air, Train, Bus, Own / hired car, Company vehicle, Other</w:t>
            </w:r>
          </w:p>
        </w:tc>
        <w:tc>
          <w:tcPr>
            <w:tcW w:type="dxa" w:w="1994"/>
            <w:shd w:val="clear" w:color="auto" w:fill="EEF3F8"/>
          </w:tcPr>
          <w:p>
            <w:r>
              <w:rPr>
                <w:sz w:val="19"/>
              </w:rPr>
              <w:t>—</w:t>
            </w:r>
          </w:p>
        </w:tc>
      </w:tr>
      <w:tr>
        <w:tc>
          <w:tcPr>
            <w:tcW w:type="dxa" w:w="1994"/>
          </w:tcPr>
          <w:p>
            <w:r>
              <w:rPr>
                <w:sz w:val="19"/>
              </w:rPr>
              <w:t>Estimated cost (₹)</w:t>
            </w:r>
          </w:p>
        </w:tc>
        <w:tc>
          <w:tcPr>
            <w:tcW w:type="dxa" w:w="1994"/>
          </w:tcPr>
          <w:p>
            <w:r>
              <w:rPr>
                <w:sz w:val="19"/>
              </w:rPr>
              <w:t>number</w:t>
            </w:r>
          </w:p>
        </w:tc>
        <w:tc>
          <w:tcPr>
            <w:tcW w:type="dxa" w:w="1994"/>
          </w:tcPr>
          <w:p>
            <w:r>
              <w:rPr>
                <w:sz w:val="19"/>
              </w:rPr>
              <w:t>No</w:t>
            </w:r>
          </w:p>
        </w:tc>
        <w:tc>
          <w:tcPr>
            <w:tcW w:type="dxa" w:w="1994"/>
          </w:tcPr>
          <w:p>
            <w:r>
              <w:rPr>
                <w:sz w:val="19"/>
              </w:rPr>
              <w:t>—</w:t>
            </w:r>
          </w:p>
        </w:tc>
        <w:tc>
          <w:tcPr>
            <w:tcW w:type="dxa" w:w="1994"/>
          </w:tcPr>
          <w:p>
            <w:r>
              <w:rPr>
                <w:sz w:val="19"/>
              </w:rPr>
              <w:t>Digits and decimal point only</w:t>
            </w:r>
          </w:p>
        </w:tc>
      </w:tr>
      <w:tr>
        <w:tc>
          <w:tcPr>
            <w:tcW w:type="dxa" w:w="1994"/>
            <w:shd w:val="clear" w:color="auto" w:fill="EEF3F8"/>
          </w:tcPr>
          <w:p>
            <w:r>
              <w:rPr>
                <w:sz w:val="19"/>
              </w:rPr>
              <w:t>Advance needed (₹)</w:t>
            </w:r>
          </w:p>
        </w:tc>
        <w:tc>
          <w:tcPr>
            <w:tcW w:type="dxa" w:w="1994"/>
            <w:shd w:val="clear" w:color="auto" w:fill="EEF3F8"/>
          </w:tcPr>
          <w:p>
            <w:r>
              <w:rPr>
                <w:sz w:val="19"/>
              </w:rPr>
              <w:t>number</w:t>
            </w:r>
          </w:p>
        </w:tc>
        <w:tc>
          <w:tcPr>
            <w:tcW w:type="dxa" w:w="1994"/>
            <w:shd w:val="clear" w:color="auto" w:fill="EEF3F8"/>
          </w:tcPr>
          <w:p>
            <w:r>
              <w:rPr>
                <w:sz w:val="19"/>
              </w:rPr>
              <w:t>No (default 0)</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Project / reference</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Free text, not linked to the Projects module</w:t>
            </w:r>
          </w:p>
        </w:tc>
      </w:tr>
      <w:tr>
        <w:tc>
          <w:tcPr>
            <w:tcW w:type="dxa" w:w="1994"/>
            <w:shd w:val="clear" w:color="auto" w:fill="EEF3F8"/>
          </w:tcPr>
          <w:p>
            <w:r>
              <w:rPr>
                <w:sz w:val="19"/>
              </w:rPr>
              <w:t>Accommodation required</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Submitting creates TR-[year]-NNNN with status Pending, captures the reporting manager as approver and sends it to the approval engine. Editing is possible only while Pending and only by the owner.</w:t>
      </w:r>
    </w:p>
    <w:p>
      <w:pPr>
        <w:pStyle w:val="Heading4"/>
      </w:pPr>
      <w:r>
        <w:t>Statuses &amp; workflow</w:t>
      </w:r>
    </w:p>
    <w:p>
      <w:r>
        <w:t>Pending → Approved / Rejected (by the routed approver; rejection needs a reason; the employee is notified) → Completed (HR "Mark completed" on an approved trip). Pending or not-yet-started Approved trips can be Cancelled by the owner (the approver is told when an approved trip is cancelled).</w:t>
      </w:r>
    </w:p>
    <w:p>
      <w:pPr>
        <w:pStyle w:val="Heading3"/>
      </w:pPr>
      <w:r>
        <w:t>My HR — Expense Claims (/dashboard/hr/me/claims)</w:t>
      </w:r>
    </w:p>
    <w:p>
      <w:r>
        <w:t xml:space="preserve">Self-service. Heading "My Expense Claims". Top button </w:t>
      </w:r>
      <w:r>
        <w:rPr>
          <w:b/>
        </w:rPr>
        <w:t>+ New Claim</w:t>
      </w:r>
      <w:r>
        <w:t xml:space="preserve"> (hr:me:create).</w:t>
      </w:r>
    </w:p>
    <w:p>
      <w:pPr>
        <w:pStyle w:val="Heading4"/>
      </w:pPr>
      <w:r>
        <w:t>List view</w:t>
      </w:r>
    </w:p>
    <w:p>
      <w:r>
        <w:t>When no status filter is set and there are claims, four stat cards: Drafts / to fix (count of draft + rejected), Awaiting approval (₹ of submitted), Approved, not paid (₹), Paid (₹).</w:t>
      </w:r>
    </w:p>
    <w:p>
      <w:r>
        <w:t>Filter: status (Draft, Submitted, Approved, Rejected, Paid, Cancelled).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Claim</w:t>
            </w:r>
          </w:p>
        </w:tc>
        <w:tc>
          <w:tcPr>
            <w:tcW w:type="dxa" w:w="4986"/>
          </w:tcPr>
          <w:p>
            <w:r>
              <w:rPr>
                <w:sz w:val="19"/>
              </w:rPr>
              <w:t>EXP-YYYY-NNNN</w:t>
            </w:r>
          </w:p>
        </w:tc>
      </w:tr>
      <w:tr>
        <w:tc>
          <w:tcPr>
            <w:tcW w:type="dxa" w:w="4986"/>
            <w:shd w:val="clear" w:color="auto" w:fill="EEF3F8"/>
          </w:tcPr>
          <w:p>
            <w:r>
              <w:rPr>
                <w:sz w:val="19"/>
              </w:rPr>
              <w:t>Title</w:t>
            </w:r>
          </w:p>
        </w:tc>
        <w:tc>
          <w:tcPr>
            <w:tcW w:type="dxa" w:w="4986"/>
            <w:shd w:val="clear" w:color="auto" w:fill="EEF3F8"/>
          </w:tcPr>
          <w:p>
            <w:r>
              <w:rPr>
                <w:sz w:val="19"/>
              </w:rPr>
              <w:t>Title; for rejected claims the rejection reason in red</w:t>
            </w:r>
          </w:p>
        </w:tc>
      </w:tr>
      <w:tr>
        <w:tc>
          <w:tcPr>
            <w:tcW w:type="dxa" w:w="4986"/>
          </w:tcPr>
          <w:p>
            <w:r>
              <w:rPr>
                <w:sz w:val="19"/>
              </w:rPr>
              <w:t>Date</w:t>
            </w:r>
          </w:p>
        </w:tc>
        <w:tc>
          <w:tcPr>
            <w:tcW w:type="dxa" w:w="4986"/>
          </w:tcPr>
          <w:p>
            <w:r>
              <w:rPr>
                <w:sz w:val="19"/>
              </w:rPr>
              <w:t>Claim date</w:t>
            </w:r>
          </w:p>
        </w:tc>
      </w:tr>
      <w:tr>
        <w:tc>
          <w:tcPr>
            <w:tcW w:type="dxa" w:w="4986"/>
            <w:shd w:val="clear" w:color="auto" w:fill="EEF3F8"/>
          </w:tcPr>
          <w:p>
            <w:r>
              <w:rPr>
                <w:sz w:val="19"/>
              </w:rPr>
              <w:t>Trip</w:t>
            </w:r>
          </w:p>
        </w:tc>
        <w:tc>
          <w:tcPr>
            <w:tcW w:type="dxa" w:w="4986"/>
            <w:shd w:val="clear" w:color="auto" w:fill="EEF3F8"/>
          </w:tcPr>
          <w:p>
            <w:r>
              <w:rPr>
                <w:sz w:val="19"/>
              </w:rPr>
              <w:t>Linked travel request number and route, or —</w:t>
            </w:r>
          </w:p>
        </w:tc>
      </w:tr>
      <w:tr>
        <w:tc>
          <w:tcPr>
            <w:tcW w:type="dxa" w:w="4986"/>
          </w:tcPr>
          <w:p>
            <w:r>
              <w:rPr>
                <w:sz w:val="19"/>
              </w:rPr>
              <w:t>Lines</w:t>
            </w:r>
          </w:p>
        </w:tc>
        <w:tc>
          <w:tcPr>
            <w:tcW w:type="dxa" w:w="4986"/>
          </w:tcPr>
          <w:p>
            <w:r>
              <w:rPr>
                <w:sz w:val="19"/>
              </w:rPr>
              <w:t>Number of expense lines</w:t>
            </w:r>
          </w:p>
        </w:tc>
      </w:tr>
      <w:tr>
        <w:tc>
          <w:tcPr>
            <w:tcW w:type="dxa" w:w="4986"/>
            <w:shd w:val="clear" w:color="auto" w:fill="EEF3F8"/>
          </w:tcPr>
          <w:p>
            <w:r>
              <w:rPr>
                <w:sz w:val="19"/>
              </w:rPr>
              <w:t>Amount</w:t>
            </w:r>
          </w:p>
        </w:tc>
        <w:tc>
          <w:tcPr>
            <w:tcW w:type="dxa" w:w="4986"/>
            <w:shd w:val="clear" w:color="auto" w:fill="EEF3F8"/>
          </w:tcPr>
          <w:p>
            <w:r>
              <w:rPr>
                <w:sz w:val="19"/>
              </w:rPr>
              <w:t>Total in INR</w:t>
            </w:r>
          </w:p>
        </w:tc>
      </w:tr>
      <w:tr>
        <w:tc>
          <w:tcPr>
            <w:tcW w:type="dxa" w:w="4986"/>
          </w:tcPr>
          <w:p>
            <w:r>
              <w:rPr>
                <w:sz w:val="19"/>
              </w:rPr>
              <w:t>Status</w:t>
            </w:r>
          </w:p>
        </w:tc>
        <w:tc>
          <w:tcPr>
            <w:tcW w:type="dxa" w:w="4986"/>
          </w:tcPr>
          <w:p>
            <w:r>
              <w:rPr>
                <w:sz w:val="19"/>
              </w:rPr>
              <w:t>Status pill; for Paid, the paid date</w:t>
            </w:r>
          </w:p>
        </w:tc>
      </w:tr>
      <w:tr>
        <w:tc>
          <w:tcPr>
            <w:tcW w:type="dxa" w:w="4986"/>
            <w:shd w:val="clear" w:color="auto" w:fill="EEF3F8"/>
          </w:tcPr>
          <w:p>
            <w:r>
              <w:rPr>
                <w:sz w:val="19"/>
              </w:rPr>
              <w:t>(action)</w:t>
            </w:r>
          </w:p>
        </w:tc>
        <w:tc>
          <w:tcPr>
            <w:tcW w:type="dxa" w:w="4986"/>
            <w:shd w:val="clear" w:color="auto" w:fill="EEF3F8"/>
          </w:tcPr>
          <w:p>
            <w:r>
              <w:rPr>
                <w:b/>
                <w:sz w:val="19"/>
              </w:rPr>
              <w:t>Edit</w:t>
            </w:r>
            <w:r>
              <w:rPr>
                <w:sz w:val="19"/>
              </w:rPr>
              <w:t xml:space="preserve"> (when editable) or </w:t>
            </w:r>
            <w:r>
              <w:rPr>
                <w:b/>
                <w:sz w:val="19"/>
              </w:rPr>
              <w:t>View</w:t>
            </w:r>
            <w:r>
              <w:rPr>
                <w:sz w:val="19"/>
              </w:rPr>
              <w:t xml:space="preserve"> — opens the claim</w:t>
            </w:r>
          </w:p>
        </w:tc>
      </w:tr>
    </w:tbl>
    <w:p/>
    <w:p>
      <w:r>
        <w:t>Clicking a row opens the claim page.</w:t>
      </w:r>
    </w:p>
    <w:p>
      <w:pPr>
        <w:pStyle w:val="Heading4"/>
      </w:pPr>
      <w:r>
        <w:t>Create form (New expense claim — header dialog)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e.g. "Delhi site visit — Sept"</w:t>
            </w:r>
          </w:p>
        </w:tc>
        <w:tc>
          <w:tcPr>
            <w:tcW w:type="dxa" w:w="1994"/>
          </w:tcPr>
          <w:p>
            <w:r>
              <w:rPr>
                <w:sz w:val="19"/>
              </w:rPr>
              <w:t>Not blank</w:t>
            </w:r>
          </w:p>
        </w:tc>
      </w:tr>
      <w:tr>
        <w:tc>
          <w:tcPr>
            <w:tcW w:type="dxa" w:w="1994"/>
            <w:shd w:val="clear" w:color="auto" w:fill="EEF3F8"/>
          </w:tcPr>
          <w:p>
            <w:r>
              <w:rPr>
                <w:sz w:val="19"/>
              </w:rPr>
              <w:t>Claim date</w:t>
            </w:r>
          </w:p>
        </w:tc>
        <w:tc>
          <w:tcPr>
            <w:tcW w:type="dxa" w:w="1994"/>
            <w:shd w:val="clear" w:color="auto" w:fill="EEF3F8"/>
          </w:tcPr>
          <w:p>
            <w:r>
              <w:rPr>
                <w:sz w:val="19"/>
              </w:rPr>
              <w:t>date</w:t>
            </w:r>
          </w:p>
        </w:tc>
        <w:tc>
          <w:tcPr>
            <w:tcW w:type="dxa" w:w="1994"/>
            <w:shd w:val="clear" w:color="auto" w:fill="EEF3F8"/>
          </w:tcPr>
          <w:p>
            <w:r>
              <w:rPr>
                <w:sz w:val="19"/>
              </w:rPr>
              <w:t>No (default today)</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Linked trip (optional)</w:t>
            </w:r>
          </w:p>
        </w:tc>
        <w:tc>
          <w:tcPr>
            <w:tcW w:type="dxa" w:w="1994"/>
          </w:tcPr>
          <w:p>
            <w:r>
              <w:rPr>
                <w:sz w:val="19"/>
              </w:rPr>
              <w:t>dropdown</w:t>
            </w:r>
          </w:p>
        </w:tc>
        <w:tc>
          <w:tcPr>
            <w:tcW w:type="dxa" w:w="1994"/>
          </w:tcPr>
          <w:p>
            <w:r>
              <w:rPr>
                <w:sz w:val="19"/>
              </w:rPr>
              <w:t>No</w:t>
            </w:r>
          </w:p>
        </w:tc>
        <w:tc>
          <w:tcPr>
            <w:tcW w:type="dxa" w:w="1994"/>
          </w:tcPr>
          <w:p>
            <w:r>
              <w:rPr>
                <w:sz w:val="19"/>
              </w:rPr>
              <w:t>The user's own Approved or Completed travel requests</w:t>
            </w:r>
          </w:p>
        </w:tc>
        <w:tc>
          <w:tcPr>
            <w:tcW w:type="dxa" w:w="1994"/>
          </w:tcPr>
          <w:p>
            <w:r>
              <w:rPr>
                <w:sz w:val="19"/>
              </w:rPr>
              <w:t>Must be the user's own trip and approved/completed</w:t>
            </w:r>
          </w:p>
        </w:tc>
      </w:tr>
    </w:tbl>
    <w:p/>
    <w:p>
      <w:r>
        <w:rPr>
          <w:b/>
        </w:rPr>
        <w:t>Create draft</w:t>
      </w:r>
      <w:r>
        <w:t xml:space="preserve"> saves a Draft claim and opens its page.</w:t>
      </w:r>
    </w:p>
    <w:p>
      <w:pPr>
        <w:pStyle w:val="Heading3"/>
      </w:pPr>
      <w:r>
        <w:t>My expense claim / HR expense claim (/dashboard/hr/me/claims/[ref] and /dashboard/hr/travel/claims/[ref])</w:t>
      </w:r>
    </w:p>
    <w:p>
      <w:r>
        <w:t xml:space="preserve">Both pages use the same ClaimDetail component. The My HR version is reachable by the owner, the approver and HR; the HR version (from Travel &amp; Claims) needs the hr app and shows "Claimed by [name] · [department]". Header: "[claim no] — [title]", </w:t>
      </w:r>
      <w:r>
        <w:rPr>
          <w:b/>
        </w:rPr>
        <w:t>← Back</w:t>
      </w:r>
      <w:r>
        <w:t xml:space="preserve"> (to My Expense Claims or to Travel &amp; Claims › Expense claims). A draft can be opened only by its owner.</w:t>
      </w:r>
    </w:p>
    <w:p>
      <w:pPr>
        <w:pStyle w:val="Heading4"/>
      </w:pPr>
      <w:r>
        <w:t>View page</w:t>
      </w:r>
    </w:p>
    <w:p>
      <w:r>
        <w:t>Summary card: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Status</w:t>
            </w:r>
          </w:p>
        </w:tc>
        <w:tc>
          <w:tcPr>
            <w:tcW w:type="dxa" w:w="4986"/>
          </w:tcPr>
          <w:p>
            <w:r>
              <w:rPr>
                <w:sz w:val="19"/>
              </w:rPr>
              <w:t>Draft, Submitted, Approved, Rejected, Paid, Cancelled</w:t>
            </w:r>
          </w:p>
        </w:tc>
      </w:tr>
      <w:tr>
        <w:tc>
          <w:tcPr>
            <w:tcW w:type="dxa" w:w="4986"/>
            <w:shd w:val="clear" w:color="auto" w:fill="EEF3F8"/>
          </w:tcPr>
          <w:p>
            <w:r>
              <w:rPr>
                <w:sz w:val="19"/>
              </w:rPr>
              <w:t>Employee</w:t>
            </w:r>
          </w:p>
        </w:tc>
        <w:tc>
          <w:tcPr>
            <w:tcW w:type="dxa" w:w="4986"/>
            <w:shd w:val="clear" w:color="auto" w:fill="EEF3F8"/>
          </w:tcPr>
          <w:p>
            <w:r>
              <w:rPr>
                <w:sz w:val="19"/>
              </w:rPr>
              <w:t>Claimant and department</w:t>
            </w:r>
          </w:p>
        </w:tc>
      </w:tr>
      <w:tr>
        <w:tc>
          <w:tcPr>
            <w:tcW w:type="dxa" w:w="4986"/>
          </w:tcPr>
          <w:p>
            <w:r>
              <w:rPr>
                <w:sz w:val="19"/>
              </w:rPr>
              <w:t>Claim date</w:t>
            </w:r>
          </w:p>
        </w:tc>
        <w:tc>
          <w:tcPr>
            <w:tcW w:type="dxa" w:w="4986"/>
          </w:tcPr>
          <w:p>
            <w:r>
              <w:rPr>
                <w:sz w:val="19"/>
              </w:rPr>
              <w:t>Date on the claim</w:t>
            </w:r>
          </w:p>
        </w:tc>
      </w:tr>
      <w:tr>
        <w:tc>
          <w:tcPr>
            <w:tcW w:type="dxa" w:w="4986"/>
            <w:shd w:val="clear" w:color="auto" w:fill="EEF3F8"/>
          </w:tcPr>
          <w:p>
            <w:r>
              <w:rPr>
                <w:sz w:val="19"/>
              </w:rPr>
              <w:t>Linked trip</w:t>
            </w:r>
          </w:p>
        </w:tc>
        <w:tc>
          <w:tcPr>
            <w:tcW w:type="dxa" w:w="4986"/>
            <w:shd w:val="clear" w:color="auto" w:fill="EEF3F8"/>
          </w:tcPr>
          <w:p>
            <w:r>
              <w:rPr>
                <w:sz w:val="19"/>
              </w:rPr>
              <w:t>Travel request number and route</w:t>
            </w:r>
          </w:p>
        </w:tc>
      </w:tr>
      <w:tr>
        <w:tc>
          <w:tcPr>
            <w:tcW w:type="dxa" w:w="4986"/>
          </w:tcPr>
          <w:p>
            <w:r>
              <w:rPr>
                <w:sz w:val="19"/>
              </w:rPr>
              <w:t>Approver</w:t>
            </w:r>
          </w:p>
        </w:tc>
        <w:tc>
          <w:tcPr>
            <w:tcW w:type="dxa" w:w="4986"/>
          </w:tcPr>
          <w:p>
            <w:r>
              <w:rPr>
                <w:sz w:val="19"/>
              </w:rPr>
              <w:t>Who decided, else the captured approver, else "Set when submitted" (draft) or "HR"</w:t>
            </w:r>
          </w:p>
        </w:tc>
      </w:tr>
      <w:tr>
        <w:tc>
          <w:tcPr>
            <w:tcW w:type="dxa" w:w="4986"/>
            <w:shd w:val="clear" w:color="auto" w:fill="EEF3F8"/>
          </w:tcPr>
          <w:p>
            <w:r>
              <w:rPr>
                <w:sz w:val="19"/>
              </w:rPr>
              <w:t>Submitted / Decided</w:t>
            </w:r>
          </w:p>
        </w:tc>
        <w:tc>
          <w:tcPr>
            <w:tcW w:type="dxa" w:w="4986"/>
            <w:shd w:val="clear" w:color="auto" w:fill="EEF3F8"/>
          </w:tcPr>
          <w:p>
            <w:r>
              <w:rPr>
                <w:sz w:val="19"/>
              </w:rPr>
              <w:t>Date-times (when set)</w:t>
            </w:r>
          </w:p>
        </w:tc>
      </w:tr>
      <w:tr>
        <w:tc>
          <w:tcPr>
            <w:tcW w:type="dxa" w:w="4986"/>
          </w:tcPr>
          <w:p>
            <w:r>
              <w:rPr>
                <w:sz w:val="19"/>
              </w:rPr>
              <w:t>Paid</w:t>
            </w:r>
          </w:p>
        </w:tc>
        <w:tc>
          <w:tcPr>
            <w:tcW w:type="dxa" w:w="4986"/>
          </w:tcPr>
          <w:p>
            <w:r>
              <w:rPr>
                <w:sz w:val="19"/>
              </w:rPr>
              <w:t>Paid date, payment reference and who recorded it</w:t>
            </w:r>
          </w:p>
        </w:tc>
      </w:tr>
      <w:tr>
        <w:tc>
          <w:tcPr>
            <w:tcW w:type="dxa" w:w="4986"/>
            <w:shd w:val="clear" w:color="auto" w:fill="EEF3F8"/>
          </w:tcPr>
          <w:p>
            <w:r>
              <w:rPr>
                <w:sz w:val="19"/>
              </w:rPr>
              <w:t>Total</w:t>
            </w:r>
          </w:p>
        </w:tc>
        <w:tc>
          <w:tcPr>
            <w:tcW w:type="dxa" w:w="4986"/>
            <w:shd w:val="clear" w:color="auto" w:fill="EEF3F8"/>
          </w:tcPr>
          <w:p>
            <w:r>
              <w:rPr>
                <w:sz w:val="19"/>
              </w:rPr>
              <w:t>Sum of all lines and number of lines</w:t>
            </w:r>
          </w:p>
        </w:tc>
      </w:tr>
    </w:tbl>
    <w:p/>
    <w:p>
      <w:r>
        <w:t>A remarks box shows the decision remarks ("Why it was rejected" for rejected claims, with "Fix the lines below, then submit again" for the owner).</w:t>
      </w:r>
    </w:p>
    <w:p>
      <w:r>
        <w:t xml:space="preserve">Lines table: Date | Category | Description | Amount | Receipt | (actions), with a Total footer. Receipt column: </w:t>
      </w:r>
      <w:r>
        <w:rPr>
          <w:b/>
        </w:rPr>
        <w:t>View</w:t>
      </w:r>
      <w:r>
        <w:t xml:space="preserve"> when uploaded (plus </w:t>
      </w:r>
      <w:r>
        <w:rPr>
          <w:b/>
        </w:rPr>
        <w:t>Replace</w:t>
      </w:r>
      <w:r>
        <w:t xml:space="preserve"> / </w:t>
      </w:r>
      <w:r>
        <w:rPr>
          <w:b/>
        </w:rPr>
        <w:t>Remove</w:t>
      </w:r>
      <w:r>
        <w:t xml:space="preserve"> while editable), </w:t>
      </w:r>
      <w:r>
        <w:rPr>
          <w:b/>
        </w:rPr>
        <w:t>Upload</w:t>
      </w:r>
      <w:r>
        <w:t xml:space="preserve"> with a red "Required" pill when missing, or "Missing" for reviewers. A warning lists how many lines still need a receipt.</w:t>
      </w:r>
    </w:p>
    <w:p>
      <w:r>
        <w:t>Add line row (while editable):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Date</w:t>
            </w:r>
          </w:p>
        </w:tc>
        <w:tc>
          <w:tcPr>
            <w:tcW w:type="dxa" w:w="1994"/>
          </w:tcPr>
          <w:p>
            <w:r>
              <w:rPr>
                <w:sz w:val="19"/>
              </w:rPr>
              <w:t>date</w:t>
            </w:r>
          </w:p>
        </w:tc>
        <w:tc>
          <w:tcPr>
            <w:tcW w:type="dxa" w:w="1994"/>
          </w:tcPr>
          <w:p>
            <w:r>
              <w:rPr>
                <w:sz w:val="19"/>
              </w:rPr>
              <w:t>Yes (default today)</w:t>
            </w:r>
          </w:p>
        </w:tc>
        <w:tc>
          <w:tcPr>
            <w:tcW w:type="dxa" w:w="1994"/>
          </w:tcPr>
          <w:p>
            <w:r>
              <w:rPr>
                <w:sz w:val="19"/>
              </w:rPr>
              <w:t>—</w:t>
            </w:r>
          </w:p>
        </w:tc>
        <w:tc>
          <w:tcPr>
            <w:tcW w:type="dxa" w:w="1994"/>
          </w:tcPr>
          <w:p>
            <w:r>
              <w:rPr>
                <w:sz w:val="19"/>
              </w:rPr>
              <w:t>Not in the future</w:t>
            </w:r>
          </w:p>
        </w:tc>
      </w:tr>
      <w:tr>
        <w:tc>
          <w:tcPr>
            <w:tcW w:type="dxa" w:w="1994"/>
            <w:shd w:val="clear" w:color="auto" w:fill="EEF3F8"/>
          </w:tcPr>
          <w:p>
            <w:r>
              <w:rPr>
                <w:sz w:val="19"/>
              </w:rPr>
              <w:t>Category</w:t>
            </w:r>
          </w:p>
        </w:tc>
        <w:tc>
          <w:tcPr>
            <w:tcW w:type="dxa" w:w="1994"/>
            <w:shd w:val="clear" w:color="auto" w:fill="EEF3F8"/>
          </w:tcPr>
          <w:p>
            <w:r>
              <w:rPr>
                <w:sz w:val="19"/>
              </w:rPr>
              <w:t>dropdown</w:t>
            </w:r>
          </w:p>
        </w:tc>
        <w:tc>
          <w:tcPr>
            <w:tcW w:type="dxa" w:w="1994"/>
            <w:shd w:val="clear" w:color="auto" w:fill="EEF3F8"/>
          </w:tcPr>
          <w:p>
            <w:r>
              <w:rPr>
                <w:sz w:val="19"/>
              </w:rPr>
              <w:t>Yes (default Food)</w:t>
            </w:r>
          </w:p>
        </w:tc>
        <w:tc>
          <w:tcPr>
            <w:tcW w:type="dxa" w:w="1994"/>
            <w:shd w:val="clear" w:color="auto" w:fill="EEF3F8"/>
          </w:tcPr>
          <w:p>
            <w:r>
              <w:rPr>
                <w:sz w:val="19"/>
              </w:rPr>
              <w:t>Travel / tickets, Lodging, Food, Local conveyance, Fuel, Phone / data, Other</w:t>
            </w:r>
          </w:p>
        </w:tc>
        <w:tc>
          <w:tcPr>
            <w:tcW w:type="dxa" w:w="1994"/>
            <w:shd w:val="clear" w:color="auto" w:fill="EEF3F8"/>
          </w:tcPr>
          <w:p>
            <w:r>
              <w:rPr>
                <w:sz w:val="19"/>
              </w:rPr>
              <w:t>—</w:t>
            </w:r>
          </w:p>
        </w:tc>
      </w:tr>
      <w:tr>
        <w:tc>
          <w:tcPr>
            <w:tcW w:type="dxa" w:w="1994"/>
          </w:tcPr>
          <w:p>
            <w:r>
              <w:rPr>
                <w:sz w:val="19"/>
              </w:rPr>
              <w:t>Description</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Amount</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Greater than ₹0</w:t>
            </w:r>
          </w:p>
        </w:tc>
      </w:tr>
      <w:tr>
        <w:tc>
          <w:tcPr>
            <w:tcW w:type="dxa" w:w="1994"/>
          </w:tcPr>
          <w:p>
            <w:r>
              <w:rPr>
                <w:sz w:val="19"/>
              </w:rPr>
              <w:t>Receipt</w:t>
            </w:r>
          </w:p>
        </w:tc>
        <w:tc>
          <w:tcPr>
            <w:tcW w:type="dxa" w:w="1994"/>
          </w:tcPr>
          <w:p>
            <w:r>
              <w:rPr>
                <w:sz w:val="19"/>
              </w:rPr>
              <w:t>file</w:t>
            </w:r>
          </w:p>
        </w:tc>
        <w:tc>
          <w:tcPr>
            <w:tcW w:type="dxa" w:w="1994"/>
          </w:tcPr>
          <w:p>
            <w:r>
              <w:rPr>
                <w:sz w:val="19"/>
              </w:rPr>
              <w:t>Required for any line above ₹500 before submitting</w:t>
            </w:r>
          </w:p>
        </w:tc>
        <w:tc>
          <w:tcPr>
            <w:tcW w:type="dxa" w:w="1994"/>
          </w:tcPr>
          <w:p>
            <w:r>
              <w:rPr>
                <w:sz w:val="19"/>
              </w:rPr>
              <w:t>Images or PDF, up to 10 MB</w:t>
            </w:r>
          </w:p>
        </w:tc>
        <w:tc>
          <w:tcPr>
            <w:tcW w:type="dxa" w:w="1994"/>
          </w:tcPr>
          <w:p>
            <w:r>
              <w:rPr>
                <w:sz w:val="19"/>
              </w:rPr>
              <w:t>Empty files refused</w:t>
            </w:r>
          </w:p>
        </w:tc>
      </w:tr>
    </w:tbl>
    <w:p/>
    <w:p>
      <w:r>
        <w:rPr>
          <w:b/>
        </w:rPr>
        <w:t>+ Add line</w:t>
      </w:r>
      <w:r>
        <w:t xml:space="preserve"> saves the line (and uploads the receipt if chosen). Each saved line has </w:t>
      </w:r>
      <w:r>
        <w:rPr>
          <w:b/>
        </w:rPr>
        <w:t>Edit</w:t>
      </w:r>
      <w:r>
        <w:t xml:space="preserve"> / </w:t>
      </w:r>
      <w:r>
        <w:rPr>
          <w:b/>
        </w:rPr>
        <w:t>Delete</w:t>
      </w:r>
      <w:r>
        <w:t xml:space="preserve"> while editable (deleting a line deletes its receipt).</w:t>
      </w:r>
    </w:p>
    <w:p>
      <w:r>
        <w:rPr>
          <w:b/>
        </w:rPr>
        <w:t>Action buttons (when they appear):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Button</w:t>
            </w:r>
          </w:p>
        </w:tc>
        <w:tc>
          <w:tcPr>
            <w:tcW w:type="dxa" w:w="4986"/>
            <w:shd w:val="clear" w:color="auto" w:fill="1F3A5F"/>
          </w:tcPr>
          <w:p>
            <w:r/>
            <w:r>
              <w:rPr>
                <w:b/>
                <w:color w:val="FFFFFF"/>
                <w:sz w:val="19"/>
              </w:rPr>
              <w:t>When shown</w:t>
            </w:r>
          </w:p>
        </w:tc>
      </w:tr>
      <w:tr>
        <w:tc>
          <w:tcPr>
            <w:tcW w:type="dxa" w:w="4986"/>
          </w:tcPr>
          <w:p>
            <w:r>
              <w:rPr>
                <w:sz w:val="19"/>
              </w:rPr>
              <w:t>Submit for approval / Resubmit for approval</w:t>
            </w:r>
          </w:p>
        </w:tc>
        <w:tc>
          <w:tcPr>
            <w:tcW w:type="dxa" w:w="4986"/>
          </w:tcPr>
          <w:p>
            <w:r>
              <w:rPr>
                <w:sz w:val="19"/>
              </w:rPr>
              <w:t>Owner, status Draft or Rejected, hr:me:edit. Needs at least one line and a receipt on every line above ₹500. Confirm dialog explains it goes to the reporting manager (or HR) and is locked while reviewed</w:t>
            </w:r>
          </w:p>
        </w:tc>
      </w:tr>
      <w:tr>
        <w:tc>
          <w:tcPr>
            <w:tcW w:type="dxa" w:w="4986"/>
            <w:shd w:val="clear" w:color="auto" w:fill="EEF3F8"/>
          </w:tcPr>
          <w:p>
            <w:r>
              <w:rPr>
                <w:sz w:val="19"/>
              </w:rPr>
              <w:t>Edit title / trip</w:t>
            </w:r>
          </w:p>
        </w:tc>
        <w:tc>
          <w:tcPr>
            <w:tcW w:type="dxa" w:w="4986"/>
            <w:shd w:val="clear" w:color="auto" w:fill="EEF3F8"/>
          </w:tcPr>
          <w:p>
            <w:r>
              <w:rPr>
                <w:sz w:val="19"/>
              </w:rPr>
              <w:t>Same as above</w:t>
            </w:r>
          </w:p>
        </w:tc>
      </w:tr>
      <w:tr>
        <w:tc>
          <w:tcPr>
            <w:tcW w:type="dxa" w:w="4986"/>
          </w:tcPr>
          <w:p>
            <w:r>
              <w:rPr>
                <w:sz w:val="19"/>
              </w:rPr>
              <w:t>Approve / Reject</w:t>
            </w:r>
          </w:p>
        </w:tc>
        <w:tc>
          <w:tcPr>
            <w:tcW w:type="dxa" w:w="4986"/>
          </w:tcPr>
          <w:p>
            <w:r>
              <w:rPr>
                <w:sz w:val="19"/>
              </w:rPr>
              <w:t>Only for claims submitted before the central approval engine (legacy) and only for the routed approver or HR with approve/reject rights. Reject needs remarks</w:t>
            </w:r>
          </w:p>
        </w:tc>
      </w:tr>
      <w:tr>
        <w:tc>
          <w:tcPr>
            <w:tcW w:type="dxa" w:w="4986"/>
            <w:shd w:val="clear" w:color="auto" w:fill="EEF3F8"/>
          </w:tcPr>
          <w:p>
            <w:r>
              <w:rPr>
                <w:sz w:val="19"/>
              </w:rPr>
              <w:t>Approval panel</w:t>
            </w:r>
          </w:p>
        </w:tc>
        <w:tc>
          <w:tcPr>
            <w:tcW w:type="dxa" w:w="4986"/>
            <w:shd w:val="clear" w:color="auto" w:fill="EEF3F8"/>
          </w:tcPr>
          <w:p>
            <w:r>
              <w:rPr>
                <w:sz w:val="19"/>
              </w:rPr>
              <w:t>For engine-routed claims, the shared approval panel (approve / reject / return, approval trail) is shown instead</w:t>
            </w:r>
          </w:p>
        </w:tc>
      </w:tr>
      <w:tr>
        <w:tc>
          <w:tcPr>
            <w:tcW w:type="dxa" w:w="4986"/>
          </w:tcPr>
          <w:p>
            <w:r>
              <w:rPr>
                <w:sz w:val="19"/>
              </w:rPr>
              <w:t>Mark paid</w:t>
            </w:r>
          </w:p>
        </w:tc>
        <w:tc>
          <w:tcPr>
            <w:tcW w:type="dxa" w:w="4986"/>
          </w:tcPr>
          <w:p>
            <w:r>
              <w:rPr>
                <w:sz w:val="19"/>
              </w:rPr>
              <w:t>HR with edit on Travel &amp; Claims, status Approved, not the claimant. Dialog: Paid on (date, default today, not before the submitted date) and Payment reference (required — UTR / NEFT / cheque no. or ADP batch). The payment itself is made outside the portal</w:t>
            </w:r>
          </w:p>
        </w:tc>
      </w:tr>
      <w:tr>
        <w:tc>
          <w:tcPr>
            <w:tcW w:type="dxa" w:w="4986"/>
            <w:shd w:val="clear" w:color="auto" w:fill="EEF3F8"/>
          </w:tcPr>
          <w:p>
            <w:r>
              <w:rPr>
                <w:sz w:val="19"/>
              </w:rPr>
              <w:t>Withdraw claim / Cancel claim</w:t>
            </w:r>
          </w:p>
        </w:tc>
        <w:tc>
          <w:tcPr>
            <w:tcW w:type="dxa" w:w="4986"/>
            <w:shd w:val="clear" w:color="auto" w:fill="EEF3F8"/>
          </w:tcPr>
          <w:p>
            <w:r>
              <w:rPr>
                <w:sz w:val="19"/>
              </w:rPr>
              <w:t>Owner, status Draft, Rejected or Submitted, hr:me:edit. A cancelled claim cannot be reopened</w:t>
            </w:r>
          </w:p>
        </w:tc>
      </w:tr>
    </w:tbl>
    <w:p/>
    <w:p>
      <w:pPr>
        <w:pStyle w:val="Heading4"/>
      </w:pPr>
      <w:r>
        <w:t>Edit</w:t>
      </w:r>
    </w:p>
    <w:p>
      <w:r>
        <w:t>Header, lines and receipts can be changed only by the owner and only in Draft or Rejected. Submitted, approved, paid and cancelled claims are locked (the backend explains why).</w:t>
      </w:r>
    </w:p>
    <w:p>
      <w:pPr>
        <w:pStyle w:val="Heading4"/>
      </w:pPr>
      <w:r>
        <w:t>Statuses &amp; workflow</w:t>
      </w:r>
    </w:p>
    <w:p>
      <w:r>
        <w:t>Draft → Submitted (owner submits; approver captured; engine request created; a resubmission is a new revision) → Approved or Rejected (by routed approver; rejection reason required) → Paid (HR records the payment; the employee gets an "Expense claim paid" notification). Rejected claims can be edited and resubmitted. Draft, Rejected and Submitted claims can be Cancelled by the owner.</w:t>
      </w:r>
    </w:p>
    <w:p>
      <w:pPr>
        <w:pStyle w:val="Heading3"/>
      </w:pPr>
      <w:r>
        <w:t>My HR — My Assets (/dashboard/hr/me/assets)</w:t>
      </w:r>
    </w:p>
    <w:p>
      <w:r>
        <w:t>Self-service, read-only. Heading "My Assets".</w:t>
      </w:r>
    </w:p>
    <w:p>
      <w:pPr>
        <w:pStyle w:val="Heading4"/>
      </w:pPr>
      <w:r>
        <w:t>View page</w:t>
      </w:r>
    </w:p>
    <w:p>
      <w:r>
        <w:t>One card per asset currently issued to the user: asset code, category pill, name, make and model, Serial, Issued date, Return by (red "(overdue)" when past), Condition. Empty text: "No company assets are issued to you right now."</w:t>
      </w:r>
    </w:p>
    <w:p>
      <w:r>
        <w:t>"Previously held" table (only assignments already returned): Asset | Category | Issued | Returned | Condition on return.</w:t>
      </w:r>
    </w:p>
    <w:p>
      <w:pPr>
        <w:pStyle w:val="Heading3"/>
      </w:pPr>
      <w:r>
        <w:t>Approvals (/dashboard/hr/approvals)</w:t>
      </w:r>
    </w:p>
    <w:p>
      <w:r>
        <w:t>Visible to any logged-in user with access to the Approvals or My HR tab. Heading "Approvals". Explains that who approves is set in Organization › Approval Workflows (default: the employee's reporting manager plus HR approvers) and links to "My Approvals" (/dashboard/organization/approvals) for delegations and the approval trail of every module. Each section loads its own data and is hidden when empty. Requests submitted since the approval engine came in are listed from the engine's inbox (approver, delegate or escalation target); older requests use the captured approver (and HR with Approvals access sees requests that have no approver). Nobody sees their own requests here.</w:t>
      </w:r>
    </w:p>
    <w:p>
      <w:pPr>
        <w:pStyle w:val="Heading4"/>
      </w:pPr>
      <w:r>
        <w:t>Leave requests section</w:t>
      </w:r>
    </w:p>
    <w:p>
      <w:r>
        <w:t xml:space="preserve">Heading "Leave requests · [n] pending". Columns: Employee (name, code · department, "No reporting manager — HR decides" when no approver, </w:t>
      </w:r>
      <w:r>
        <w:rPr>
          <w:b/>
        </w:rPr>
        <w:t>View attachment</w:t>
      </w:r>
      <w:r>
        <w:t xml:space="preserve">) | Leave | Dates | Days | Reason | Applied | </w:t>
      </w:r>
      <w:r>
        <w:rPr>
          <w:b/>
        </w:rPr>
        <w:t>Approve</w:t>
      </w:r>
      <w:r>
        <w:t xml:space="preserve"> / </w:t>
      </w:r>
      <w:r>
        <w:rPr>
          <w:b/>
        </w:rPr>
        <w:t>Reject</w:t>
      </w:r>
      <w:r>
        <w:t xml:space="preserve"> (only when the user may decide). Approve: optional remarks; message "Their balance is deducted and the days are marked on leave." Reject: reason required.</w:t>
      </w:r>
    </w:p>
    <w:p>
      <w:pPr>
        <w:pStyle w:val="Heading4"/>
      </w:pPr>
      <w:r>
        <w:t>Attendance corrections section</w:t>
      </w:r>
    </w:p>
    <w:p>
      <w:r>
        <w:t xml:space="preserve">Heading "Attendance corrections · [n] pending". Columns: Employee (with request no. · code) | Date | Currently | Asked for | Times | Reason | </w:t>
      </w:r>
      <w:r>
        <w:rPr>
          <w:b/>
        </w:rPr>
        <w:t>Approve</w:t>
      </w:r>
      <w:r>
        <w:t xml:space="preserve"> / </w:t>
      </w:r>
      <w:r>
        <w:rPr>
          <w:b/>
        </w:rPr>
        <w:t>Reject</w:t>
      </w:r>
      <w:r>
        <w:t>. Approve message: "The attendance for that day will be overwritten." Reject needs a reason.</w:t>
      </w:r>
    </w:p>
    <w:p>
      <w:pPr>
        <w:pStyle w:val="Heading4"/>
      </w:pPr>
      <w:r>
        <w:t>Travel requests section</w:t>
      </w:r>
    </w:p>
    <w:p>
      <w:r>
        <w:t xml:space="preserve">Heading "Travel requests" with "[n] pending". Each card: employee, department, request no. and raised date-time ("No manager set — any HR user can decide" when no approver), trip summary (route, dates, mode, stay needed, purpose, estimated cost, advance, project reference), </w:t>
      </w:r>
      <w:r>
        <w:rPr>
          <w:b/>
        </w:rPr>
        <w:t>Approve</w:t>
      </w:r>
      <w:r>
        <w:t xml:space="preserve"> / </w:t>
      </w:r>
      <w:r>
        <w:rPr>
          <w:b/>
        </w:rPr>
        <w:t>Reject</w:t>
      </w:r>
      <w:r>
        <w:t xml:space="preserve"> (reject needs a reason).</w:t>
      </w:r>
    </w:p>
    <w:p>
      <w:pPr>
        <w:pStyle w:val="Heading4"/>
      </w:pPr>
      <w:r>
        <w:t>Expense claims section</w:t>
      </w:r>
    </w:p>
    <w:p>
      <w:r>
        <w:t xml:space="preserve">Heading "Expense claims" with "[n] pending · ₹total". Each card: employee, department, claim no. and submitted date-time, title, line count, claim date, linked trip, "[n] line(s) have no receipt" warning, </w:t>
      </w:r>
      <w:r>
        <w:rPr>
          <w:b/>
        </w:rPr>
        <w:t>Show lines &amp; receipts</w:t>
      </w:r>
      <w:r>
        <w:t xml:space="preserve"> (expands Date | Category | Description | Amount | Receipt with </w:t>
      </w:r>
      <w:r>
        <w:rPr>
          <w:b/>
        </w:rPr>
        <w:t>View</w:t>
      </w:r>
      <w:r>
        <w:t xml:space="preserve">), total amount, </w:t>
      </w:r>
      <w:r>
        <w:rPr>
          <w:b/>
        </w:rPr>
        <w:t>Approve</w:t>
      </w:r>
      <w:r>
        <w:t xml:space="preserve"> / </w:t>
      </w:r>
      <w:r>
        <w:rPr>
          <w:b/>
        </w:rPr>
        <w:t>Reject</w:t>
      </w:r>
      <w:r>
        <w:t xml:space="preserve"> (reject needs what to correct). Note: "Approving does not pay the employee — HR records the payment after it is made."</w:t>
      </w:r>
    </w:p>
    <w:p>
      <w:pPr>
        <w:pStyle w:val="Heading4"/>
      </w:pPr>
      <w:r>
        <w:t>Your onboarding / offboarding tasks section</w:t>
      </w:r>
    </w:p>
    <w:p>
      <w:r>
        <w:t xml:space="preserve">Lifecycle checklist items assigned to the user that are still pending. Each row: event type badge, task title, subject name · event no · category. </w:t>
      </w:r>
      <w:r>
        <w:rPr>
          <w:b/>
        </w:rPr>
        <w:t>Open</w:t>
      </w:r>
      <w:r>
        <w:t xml:space="preserve"> opens the lifecycle event; </w:t>
      </w:r>
      <w:r>
        <w:rPr>
          <w:b/>
        </w:rPr>
        <w:t>✓ Mark done</w:t>
      </w:r>
      <w:r>
        <w:t xml:space="preserve"> marks the task done.</w:t>
      </w:r>
    </w:p>
    <w:p>
      <w:pPr>
        <w:pStyle w:val="Heading3"/>
      </w:pPr>
      <w:r>
        <w:t>Employees (/dashboard/hr/employees)</w:t>
      </w:r>
    </w:p>
    <w:p>
      <w:r>
        <w:t xml:space="preserve">HR team. Heading "Employees": "Every portal user with their HR profile." Top-right </w:t>
      </w:r>
      <w:r>
        <w:rPr>
          <w:b/>
        </w:rPr>
        <w:t>View Org Chart</w:t>
      </w:r>
      <w:r>
        <w:t>.</w:t>
      </w:r>
    </w:p>
    <w:p>
      <w:pPr>
        <w:pStyle w:val="Heading4"/>
      </w:pPr>
      <w:r>
        <w:t>List view</w:t>
      </w:r>
    </w:p>
    <w:p>
      <w:r>
        <w:t>Stat cards (clickable): Active people (clears filters), With HR profile (filters "Has HR profile"), Profile missing (filters "Profile missing").</w:t>
      </w:r>
    </w:p>
    <w:p>
      <w:r>
        <w:t xml:space="preserve">Filters: search (name, email or employee code, debounced), Department (searchable), Designation (searchable, inactive marked), Plant, Status (Onboarding, Probation, Active, On Notice, Exited), Type (Permanent, Probation, Contract, Trainee, Intern, Consultant), Profile (any / Has HR profile / Profile missing), Account (Active accounts — default, Deactivated accounts, All accounts). </w:t>
      </w:r>
      <w:r>
        <w:rPr>
          <w:b/>
        </w:rPr>
        <w:t>Clear filters</w:t>
      </w:r>
      <w:r>
        <w:t xml:space="preserve"> appears when any filter is set.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Column</w:t>
            </w:r>
          </w:p>
        </w:tc>
        <w:tc>
          <w:tcPr>
            <w:tcW w:type="dxa" w:w="3324"/>
            <w:shd w:val="clear" w:color="auto" w:fill="1F3A5F"/>
          </w:tcPr>
          <w:p>
            <w:r/>
            <w:r>
              <w:rPr>
                <w:b/>
                <w:color w:val="FFFFFF"/>
                <w:sz w:val="19"/>
              </w:rPr>
              <w:t>What it shows</w:t>
            </w:r>
          </w:p>
        </w:tc>
        <w:tc>
          <w:tcPr>
            <w:tcW w:type="dxa" w:w="3324"/>
            <w:shd w:val="clear" w:color="auto" w:fill="1F3A5F"/>
          </w:tcPr>
          <w:p>
            <w:r/>
            <w:r>
              <w:rPr>
                <w:b/>
                <w:color w:val="FFFFFF"/>
                <w:sz w:val="19"/>
              </w:rPr>
              <w:t>Sortable</w:t>
            </w:r>
          </w:p>
        </w:tc>
      </w:tr>
      <w:tr>
        <w:tc>
          <w:tcPr>
            <w:tcW w:type="dxa" w:w="3324"/>
          </w:tcPr>
          <w:p>
            <w:r>
              <w:rPr>
                <w:sz w:val="19"/>
              </w:rPr>
              <w:t>Employee</w:t>
            </w:r>
          </w:p>
        </w:tc>
        <w:tc>
          <w:tcPr>
            <w:tcW w:type="dxa" w:w="3324"/>
          </w:tcPr>
          <w:p>
            <w:r>
              <w:rPr>
                <w:sz w:val="19"/>
              </w:rPr>
              <w:t>Avatar, name, email</w:t>
            </w:r>
          </w:p>
        </w:tc>
        <w:tc>
          <w:tcPr>
            <w:tcW w:type="dxa" w:w="3324"/>
          </w:tcPr>
          <w:p>
            <w:r>
              <w:rPr>
                <w:sz w:val="19"/>
              </w:rPr>
              <w:t>Yes</w:t>
            </w:r>
          </w:p>
        </w:tc>
      </w:tr>
      <w:tr>
        <w:tc>
          <w:tcPr>
            <w:tcW w:type="dxa" w:w="3324"/>
            <w:shd w:val="clear" w:color="auto" w:fill="EEF3F8"/>
          </w:tcPr>
          <w:p>
            <w:r>
              <w:rPr>
                <w:sz w:val="19"/>
              </w:rPr>
              <w:t>Code</w:t>
            </w:r>
          </w:p>
        </w:tc>
        <w:tc>
          <w:tcPr>
            <w:tcW w:type="dxa" w:w="3324"/>
            <w:shd w:val="clear" w:color="auto" w:fill="EEF3F8"/>
          </w:tcPr>
          <w:p>
            <w:r>
              <w:rPr>
                <w:sz w:val="19"/>
              </w:rPr>
              <w:t>Employee code</w:t>
            </w:r>
          </w:p>
        </w:tc>
        <w:tc>
          <w:tcPr>
            <w:tcW w:type="dxa" w:w="3324"/>
            <w:shd w:val="clear" w:color="auto" w:fill="EEF3F8"/>
          </w:tcPr>
          <w:p>
            <w:r>
              <w:rPr>
                <w:sz w:val="19"/>
              </w:rPr>
              <w:t>Yes</w:t>
            </w:r>
          </w:p>
        </w:tc>
      </w:tr>
      <w:tr>
        <w:tc>
          <w:tcPr>
            <w:tcW w:type="dxa" w:w="3324"/>
          </w:tcPr>
          <w:p>
            <w:r>
              <w:rPr>
                <w:sz w:val="19"/>
              </w:rPr>
              <w:t>Department</w:t>
            </w:r>
          </w:p>
        </w:tc>
        <w:tc>
          <w:tcPr>
            <w:tcW w:type="dxa" w:w="3324"/>
          </w:tcPr>
          <w:p>
            <w:r>
              <w:rPr>
                <w:sz w:val="19"/>
              </w:rPr>
              <w:t>Department</w:t>
            </w:r>
          </w:p>
        </w:tc>
        <w:tc>
          <w:tcPr>
            <w:tcW w:type="dxa" w:w="3324"/>
          </w:tcPr>
          <w:p>
            <w:r>
              <w:rPr>
                <w:sz w:val="19"/>
              </w:rPr>
              <w:t>Yes</w:t>
            </w:r>
          </w:p>
        </w:tc>
      </w:tr>
      <w:tr>
        <w:tc>
          <w:tcPr>
            <w:tcW w:type="dxa" w:w="3324"/>
            <w:shd w:val="clear" w:color="auto" w:fill="EEF3F8"/>
          </w:tcPr>
          <w:p>
            <w:r>
              <w:rPr>
                <w:sz w:val="19"/>
              </w:rPr>
              <w:t>Designation</w:t>
            </w:r>
          </w:p>
        </w:tc>
        <w:tc>
          <w:tcPr>
            <w:tcW w:type="dxa" w:w="3324"/>
            <w:shd w:val="clear" w:color="auto" w:fill="EEF3F8"/>
          </w:tcPr>
          <w:p>
            <w:r>
              <w:rPr>
                <w:sz w:val="19"/>
              </w:rPr>
              <w:t>Designation and grade</w:t>
            </w:r>
          </w:p>
        </w:tc>
        <w:tc>
          <w:tcPr>
            <w:tcW w:type="dxa" w:w="3324"/>
            <w:shd w:val="clear" w:color="auto" w:fill="EEF3F8"/>
          </w:tcPr>
          <w:p>
            <w:r>
              <w:rPr>
                <w:sz w:val="19"/>
              </w:rPr>
              <w:t>Yes</w:t>
            </w:r>
          </w:p>
        </w:tc>
      </w:tr>
      <w:tr>
        <w:tc>
          <w:tcPr>
            <w:tcW w:type="dxa" w:w="3324"/>
          </w:tcPr>
          <w:p>
            <w:r>
              <w:rPr>
                <w:sz w:val="19"/>
              </w:rPr>
              <w:t>Plant</w:t>
            </w:r>
          </w:p>
        </w:tc>
        <w:tc>
          <w:tcPr>
            <w:tcW w:type="dxa" w:w="3324"/>
          </w:tcPr>
          <w:p>
            <w:r>
              <w:rPr>
                <w:sz w:val="19"/>
              </w:rPr>
              <w:t>Plant (branch)</w:t>
            </w:r>
          </w:p>
        </w:tc>
        <w:tc>
          <w:tcPr>
            <w:tcW w:type="dxa" w:w="3324"/>
          </w:tcPr>
          <w:p>
            <w:r>
              <w:rPr>
                <w:sz w:val="19"/>
              </w:rPr>
              <w:t>Yes</w:t>
            </w:r>
          </w:p>
        </w:tc>
      </w:tr>
      <w:tr>
        <w:tc>
          <w:tcPr>
            <w:tcW w:type="dxa" w:w="3324"/>
            <w:shd w:val="clear" w:color="auto" w:fill="EEF3F8"/>
          </w:tcPr>
          <w:p>
            <w:r>
              <w:rPr>
                <w:sz w:val="19"/>
              </w:rPr>
              <w:t>Manager</w:t>
            </w:r>
          </w:p>
        </w:tc>
        <w:tc>
          <w:tcPr>
            <w:tcW w:type="dxa" w:w="3324"/>
            <w:shd w:val="clear" w:color="auto" w:fill="EEF3F8"/>
          </w:tcPr>
          <w:p>
            <w:r>
              <w:rPr>
                <w:sz w:val="19"/>
              </w:rPr>
              <w:t>Reporting manager</w:t>
            </w:r>
          </w:p>
        </w:tc>
        <w:tc>
          <w:tcPr>
            <w:tcW w:type="dxa" w:w="3324"/>
            <w:shd w:val="clear" w:color="auto" w:fill="EEF3F8"/>
          </w:tcPr>
          <w:p>
            <w:r>
              <w:rPr>
                <w:sz w:val="19"/>
              </w:rPr>
              <w:t>No</w:t>
            </w:r>
          </w:p>
        </w:tc>
      </w:tr>
      <w:tr>
        <w:tc>
          <w:tcPr>
            <w:tcW w:type="dxa" w:w="3324"/>
          </w:tcPr>
          <w:p>
            <w:r>
              <w:rPr>
                <w:sz w:val="19"/>
              </w:rPr>
              <w:t>Joined</w:t>
            </w:r>
          </w:p>
        </w:tc>
        <w:tc>
          <w:tcPr>
            <w:tcW w:type="dxa" w:w="3324"/>
          </w:tcPr>
          <w:p>
            <w:r>
              <w:rPr>
                <w:sz w:val="19"/>
              </w:rPr>
              <w:t>Date of joining</w:t>
            </w:r>
          </w:p>
        </w:tc>
        <w:tc>
          <w:tcPr>
            <w:tcW w:type="dxa" w:w="3324"/>
          </w:tcPr>
          <w:p>
            <w:r>
              <w:rPr>
                <w:sz w:val="19"/>
              </w:rPr>
              <w:t>Yes</w:t>
            </w:r>
          </w:p>
        </w:tc>
      </w:tr>
      <w:tr>
        <w:tc>
          <w:tcPr>
            <w:tcW w:type="dxa" w:w="3324"/>
            <w:shd w:val="clear" w:color="auto" w:fill="EEF3F8"/>
          </w:tcPr>
          <w:p>
            <w:r>
              <w:rPr>
                <w:sz w:val="19"/>
              </w:rPr>
              <w:t>Status</w:t>
            </w:r>
          </w:p>
        </w:tc>
        <w:tc>
          <w:tcPr>
            <w:tcW w:type="dxa" w:w="3324"/>
            <w:shd w:val="clear" w:color="auto" w:fill="EEF3F8"/>
          </w:tcPr>
          <w:p>
            <w:r>
              <w:rPr>
                <w:sz w:val="19"/>
              </w:rPr>
              <w:t>Employment status pill, "No HR profile" (orange), "Account deactivated" note</w:t>
            </w:r>
          </w:p>
        </w:tc>
        <w:tc>
          <w:tcPr>
            <w:tcW w:type="dxa" w:w="3324"/>
            <w:shd w:val="clear" w:color="auto" w:fill="EEF3F8"/>
          </w:tcPr>
          <w:p>
            <w:r>
              <w:rPr>
                <w:sz w:val="19"/>
              </w:rPr>
              <w:t>Yes</w:t>
            </w:r>
          </w:p>
        </w:tc>
      </w:tr>
      <w:tr>
        <w:tc>
          <w:tcPr>
            <w:tcW w:type="dxa" w:w="3324"/>
          </w:tcPr>
          <w:p>
            <w:r>
              <w:rPr>
                <w:sz w:val="19"/>
              </w:rPr>
              <w:t>(action)</w:t>
            </w:r>
          </w:p>
        </w:tc>
        <w:tc>
          <w:tcPr>
            <w:tcW w:type="dxa" w:w="3324"/>
          </w:tcPr>
          <w:p>
            <w:r>
              <w:rPr>
                <w:b/>
                <w:sz w:val="19"/>
              </w:rPr>
              <w:t>View</w:t>
            </w:r>
            <w:r>
              <w:rPr>
                <w:sz w:val="19"/>
              </w:rPr>
              <w:t xml:space="preserve"> (has profile) or </w:t>
            </w:r>
            <w:r>
              <w:rPr>
                <w:b/>
                <w:sz w:val="19"/>
              </w:rPr>
              <w:t>Create profile</w:t>
            </w:r>
            <w:r>
              <w:rPr>
                <w:sz w:val="19"/>
              </w:rPr>
              <w:t xml:space="preserve"> (no profile, needs create on Employees)</w:t>
            </w:r>
          </w:p>
        </w:tc>
        <w:tc>
          <w:tcPr>
            <w:tcW w:type="dxa" w:w="3324"/>
          </w:tcPr>
          <w:p>
            <w:r>
              <w:rPr>
                <w:sz w:val="19"/>
              </w:rPr>
              <w:t>—</w:t>
            </w:r>
          </w:p>
        </w:tc>
      </w:tr>
    </w:tbl>
    <w:p/>
    <w:p>
      <w:r>
        <w:t>Click a column header to sort (▲/▼). 50 rows per page with ‹ Prev / Next › and "Showing x–y of z". Deactivated accounts are shown faded. Clicking a row opens the employee.</w:t>
      </w:r>
    </w:p>
    <w:p>
      <w:pPr>
        <w:pStyle w:val="Heading3"/>
      </w:pPr>
      <w:r>
        <w:t>Employee detail (/dashboard/hr/employees/[ref])</w:t>
      </w:r>
    </w:p>
    <w:p>
      <w:r>
        <w:t>HR team. Header: avatar, "HR &amp; Administration · Employee · [code]", name with status pill (or "No HR profile") and "Account deactivated" pill when inactive, "designation · department · plant · email".</w:t>
      </w:r>
    </w:p>
    <w:p>
      <w:r>
        <w:rPr>
          <w:b/>
        </w:rPr>
        <w:t>Actions:</w:t>
      </w:r>
      <w:r>
        <w:t xml:space="preserve"> </w:t>
      </w:r>
      <w:r>
        <w:rPr>
          <w:b/>
        </w:rPr>
        <w:t>Edit Profile</w:t>
      </w:r>
      <w:r>
        <w:t xml:space="preserve"> (has profile, edit on Employees) or </w:t>
      </w:r>
      <w:r>
        <w:rPr>
          <w:b/>
        </w:rPr>
        <w:t>Create HR Profile</w:t>
      </w:r>
      <w:r>
        <w:t xml:space="preserve"> (no profile, create on Employees); </w:t>
      </w:r>
      <w:r>
        <w:rPr>
          <w:b/>
        </w:rPr>
        <w:t>← Back</w:t>
      </w:r>
      <w:r>
        <w:t xml:space="preserve"> to the list. The active tab is remembered in the URL (?tab=…).</w:t>
      </w:r>
    </w:p>
    <w:p>
      <w:pPr>
        <w:pStyle w:val="Heading4"/>
      </w:pPr>
      <w:r>
        <w:t>View page tabs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Tab</w:t>
            </w:r>
          </w:p>
        </w:tc>
        <w:tc>
          <w:tcPr>
            <w:tcW w:type="dxa" w:w="4986"/>
            <w:shd w:val="clear" w:color="auto" w:fill="1F3A5F"/>
          </w:tcPr>
          <w:p>
            <w:r/>
            <w:r>
              <w:rPr>
                <w:b/>
                <w:color w:val="FFFFFF"/>
                <w:sz w:val="19"/>
              </w:rPr>
              <w:t>What it shows</w:t>
            </w:r>
          </w:p>
        </w:tc>
      </w:tr>
      <w:tr>
        <w:tc>
          <w:tcPr>
            <w:tcW w:type="dxa" w:w="4986"/>
          </w:tcPr>
          <w:p>
            <w:r>
              <w:rPr>
                <w:sz w:val="19"/>
              </w:rPr>
              <w:t>Profile</w:t>
            </w:r>
          </w:p>
        </w:tc>
        <w:tc>
          <w:tcPr>
            <w:tcW w:type="dxa" w:w="4986"/>
          </w:tcPr>
          <w:p>
            <w:r>
              <w:rPr>
                <w:sz w:val="19"/>
              </w:rPr>
              <w:t xml:space="preserve">If no profile: a box "No HR profile yet" with </w:t>
            </w:r>
            <w:r>
              <w:rPr>
                <w:b/>
                <w:sz w:val="19"/>
              </w:rPr>
              <w:t>Create HR Profile</w:t>
            </w:r>
            <w:r>
              <w:rPr>
                <w:sz w:val="19"/>
              </w:rPr>
              <w:t>. Then the same Employment / Personal Details / Emergency Contact / Statutory IDs cards as My HR, plus an "HR Notes &amp; Settings" card: Org fields owned by (HR — Azure sync will not overwrite / Azure AD sync), Portal Account (Active / Deactivated), Department on User Account, Designation on User Account, Notes</w:t>
            </w:r>
          </w:p>
        </w:tc>
      </w:tr>
      <w:tr>
        <w:tc>
          <w:tcPr>
            <w:tcW w:type="dxa" w:w="4986"/>
            <w:shd w:val="clear" w:color="auto" w:fill="EEF3F8"/>
          </w:tcPr>
          <w:p>
            <w:r>
              <w:rPr>
                <w:sz w:val="19"/>
              </w:rPr>
              <w:t>Documents</w:t>
            </w:r>
          </w:p>
        </w:tc>
        <w:tc>
          <w:tcPr>
            <w:tcW w:type="dxa" w:w="4986"/>
            <w:shd w:val="clear" w:color="auto" w:fill="EEF3F8"/>
          </w:tcPr>
          <w:p>
            <w:r>
              <w:rPr>
                <w:sz w:val="19"/>
              </w:rPr>
              <w:t xml:space="preserve">The employee's documents with </w:t>
            </w:r>
            <w:r>
              <w:rPr>
                <w:b/>
                <w:sz w:val="19"/>
              </w:rPr>
              <w:t>+ Upload Document</w:t>
            </w:r>
            <w:r>
              <w:rPr>
                <w:sz w:val="19"/>
              </w:rPr>
              <w:t xml:space="preserve"> (edit on Employees) and </w:t>
            </w:r>
            <w:r>
              <w:rPr>
                <w:b/>
                <w:sz w:val="19"/>
              </w:rPr>
              <w:t>Open</w:t>
            </w:r>
            <w:r>
              <w:rPr>
                <w:sz w:val="19"/>
              </w:rPr>
              <w:t xml:space="preserve"> / </w:t>
            </w:r>
            <w:r>
              <w:rPr>
                <w:b/>
                <w:sz w:val="19"/>
              </w:rPr>
              <w:t>Delete</w:t>
            </w:r>
            <w:r>
              <w:rPr>
                <w:sz w:val="19"/>
              </w:rPr>
              <w:t xml:space="preserve"> (delete permission on Employees, own uploads only unless admin). Text: documents with an expiry date trigger reminders 30 and 7 days before, and on the day</w:t>
            </w:r>
          </w:p>
        </w:tc>
      </w:tr>
      <w:tr>
        <w:tc>
          <w:tcPr>
            <w:tcW w:type="dxa" w:w="4986"/>
          </w:tcPr>
          <w:p>
            <w:r>
              <w:rPr>
                <w:sz w:val="19"/>
              </w:rPr>
              <w:t>Lifecycle</w:t>
            </w:r>
          </w:p>
        </w:tc>
        <w:tc>
          <w:tcPr>
            <w:tcW w:type="dxa" w:w="4986"/>
          </w:tcPr>
          <w:p>
            <w:r>
              <w:rPr>
                <w:sz w:val="19"/>
              </w:rPr>
              <w:t xml:space="preserve">Timeline of the employee's lifecycle events (type badge, status, summary of the move or exit, checklist "x / y closed"); clicking an event opens it. Buttons </w:t>
            </w:r>
            <w:r>
              <w:rPr>
                <w:b/>
                <w:sz w:val="19"/>
              </w:rPr>
              <w:t>+ Transfer</w:t>
            </w:r>
            <w:r>
              <w:rPr>
                <w:sz w:val="19"/>
              </w:rPr>
              <w:t xml:space="preserve">, </w:t>
            </w:r>
            <w:r>
              <w:rPr>
                <w:b/>
                <w:sz w:val="19"/>
              </w:rPr>
              <w:t>+ Promotion</w:t>
            </w:r>
            <w:r>
              <w:rPr>
                <w:sz w:val="19"/>
              </w:rPr>
              <w:t xml:space="preserve">, </w:t>
            </w:r>
            <w:r>
              <w:rPr>
                <w:b/>
                <w:sz w:val="19"/>
              </w:rPr>
              <w:t>+ Confirmation</w:t>
            </w:r>
            <w:r>
              <w:rPr>
                <w:sz w:val="19"/>
              </w:rPr>
              <w:t xml:space="preserve">, </w:t>
            </w:r>
            <w:r>
              <w:rPr>
                <w:b/>
                <w:sz w:val="19"/>
              </w:rPr>
              <w:t>+ Exit</w:t>
            </w:r>
            <w:r>
              <w:rPr>
                <w:sz w:val="19"/>
              </w:rPr>
              <w:t xml:space="preserve"> open New Lifecycle Event pre-filled; after a completed exit only </w:t>
            </w:r>
            <w:r>
              <w:rPr>
                <w:b/>
                <w:sz w:val="19"/>
              </w:rPr>
              <w:t>+ Rehire (joining)</w:t>
            </w:r>
            <w:r>
              <w:rPr>
                <w:sz w:val="19"/>
              </w:rPr>
              <w:t xml:space="preserve"> is offered</w:t>
            </w:r>
          </w:p>
        </w:tc>
      </w:tr>
      <w:tr>
        <w:tc>
          <w:tcPr>
            <w:tcW w:type="dxa" w:w="4986"/>
            <w:shd w:val="clear" w:color="auto" w:fill="EEF3F8"/>
          </w:tcPr>
          <w:p>
            <w:r>
              <w:rPr>
                <w:sz w:val="19"/>
              </w:rPr>
              <w:t>Leave</w:t>
            </w:r>
          </w:p>
        </w:tc>
        <w:tc>
          <w:tcPr>
            <w:tcW w:type="dxa" w:w="4986"/>
            <w:shd w:val="clear" w:color="auto" w:fill="EEF3F8"/>
          </w:tcPr>
          <w:p>
            <w:r>
              <w:rPr>
                <w:sz w:val="19"/>
              </w:rPr>
              <w:t>Year picker, balance cards per leave type (available, used, pending; unpaid shows days taken), and a requests table with columns Request, Type, Dates, Days, Status and Decided by ("Waiting: [approver]" when pending). Link "Manage leave →"</w:t>
            </w:r>
          </w:p>
        </w:tc>
      </w:tr>
      <w:tr>
        <w:tc>
          <w:tcPr>
            <w:tcW w:type="dxa" w:w="4986"/>
          </w:tcPr>
          <w:p>
            <w:r>
              <w:rPr>
                <w:sz w:val="19"/>
              </w:rPr>
              <w:t>Attendance</w:t>
            </w:r>
          </w:p>
        </w:tc>
        <w:tc>
          <w:tcPr>
            <w:tcW w:type="dxa" w:w="4986"/>
          </w:tcPr>
          <w:p>
            <w:r>
              <w:rPr>
                <w:sz w:val="19"/>
              </w:rPr>
              <w:t>Month picker, legend with counts and the month calendar (read-only). Link "Mark / correct →" opens Attendance</w:t>
            </w:r>
          </w:p>
        </w:tc>
      </w:tr>
      <w:tr>
        <w:tc>
          <w:tcPr>
            <w:tcW w:type="dxa" w:w="4986"/>
            <w:shd w:val="clear" w:color="auto" w:fill="EEF3F8"/>
          </w:tcPr>
          <w:p>
            <w:r>
              <w:rPr>
                <w:sz w:val="19"/>
              </w:rPr>
              <w:t>Assets</w:t>
            </w:r>
          </w:p>
        </w:tc>
        <w:tc>
          <w:tcPr>
            <w:tcW w:type="dxa" w:w="4986"/>
            <w:shd w:val="clear" w:color="auto" w:fill="EEF3F8"/>
          </w:tcPr>
          <w:p>
            <w:r>
              <w:rPr>
                <w:sz w:val="19"/>
              </w:rPr>
              <w:t>"[n] assets currently issued — all must be returned before exit." Table with columns Asset, Category, Serial, Issued, Returned ("Holding" pill when not returned), Condition (out → in) and View. Link "Open asset register →"</w:t>
            </w:r>
          </w:p>
        </w:tc>
      </w:tr>
    </w:tbl>
    <w:p/>
    <w:p>
      <w:r>
        <w:t>Document upload form (Documents tab):</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File</w:t>
            </w:r>
          </w:p>
        </w:tc>
        <w:tc>
          <w:tcPr>
            <w:tcW w:type="dxa" w:w="1994"/>
          </w:tcPr>
          <w:p>
            <w:r>
              <w:rPr>
                <w:sz w:val="19"/>
              </w:rPr>
              <w:t>file</w:t>
            </w:r>
          </w:p>
        </w:tc>
        <w:tc>
          <w:tcPr>
            <w:tcW w:type="dxa" w:w="1994"/>
          </w:tcPr>
          <w:p>
            <w:r>
              <w:rPr>
                <w:sz w:val="19"/>
              </w:rPr>
              <w:t>Yes</w:t>
            </w:r>
          </w:p>
        </w:tc>
        <w:tc>
          <w:tcPr>
            <w:tcW w:type="dxa" w:w="1994"/>
          </w:tcPr>
          <w:p>
            <w:r>
              <w:rPr>
                <w:sz w:val="19"/>
              </w:rPr>
              <w:t>Images, PDF, Word, Excel</w:t>
            </w:r>
          </w:p>
        </w:tc>
        <w:tc>
          <w:tcPr>
            <w:tcW w:type="dxa" w:w="1994"/>
          </w:tcPr>
          <w:p>
            <w:r>
              <w:rPr>
                <w:sz w:val="19"/>
              </w:rPr>
              <w:t>Max 25 MB; stored in SharePoint</w:t>
            </w:r>
          </w:p>
        </w:tc>
      </w:tr>
      <w:tr>
        <w:tc>
          <w:tcPr>
            <w:tcW w:type="dxa" w:w="1994"/>
            <w:shd w:val="clear" w:color="auto" w:fill="EEF3F8"/>
          </w:tcPr>
          <w:p>
            <w:r>
              <w:rPr>
                <w:sz w:val="19"/>
              </w:rPr>
              <w:t>Document 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ID Proof, Address Proof, PAN Card, Aadhaar Card, Passport, Driving Licence, Offer Letter, Appointment Letter, Educational Certificate, Experience Letter, Relieving Letter, Medical Certificate, Bank Details, Photograph, Confirmation Letter, Increment / Promotion Letter, Warning / Disciplinary, Other</w:t>
            </w:r>
          </w:p>
        </w:tc>
        <w:tc>
          <w:tcPr>
            <w:tcW w:type="dxa" w:w="1994"/>
            <w:shd w:val="clear" w:color="auto" w:fill="EEF3F8"/>
          </w:tcPr>
          <w:p>
            <w:r>
              <w:rPr>
                <w:sz w:val="19"/>
              </w:rPr>
              <w:t>—</w:t>
            </w:r>
          </w:p>
        </w:tc>
      </w:tr>
      <w:tr>
        <w:tc>
          <w:tcPr>
            <w:tcW w:type="dxa" w:w="1994"/>
          </w:tcPr>
          <w:p>
            <w:r>
              <w:rPr>
                <w:sz w:val="19"/>
              </w:rPr>
              <w:t>Document Name</w:t>
            </w:r>
          </w:p>
        </w:tc>
        <w:tc>
          <w:tcPr>
            <w:tcW w:type="dxa" w:w="1994"/>
          </w:tcPr>
          <w:p>
            <w:r>
              <w:rPr>
                <w:sz w:val="19"/>
              </w:rPr>
              <w:t>text</w:t>
            </w:r>
          </w:p>
        </w:tc>
        <w:tc>
          <w:tcPr>
            <w:tcW w:type="dxa" w:w="1994"/>
          </w:tcPr>
          <w:p>
            <w:r>
              <w:rPr>
                <w:sz w:val="19"/>
              </w:rPr>
              <w:t>Yes</w:t>
            </w:r>
          </w:p>
        </w:tc>
        <w:tc>
          <w:tcPr>
            <w:tcW w:type="dxa" w:w="1994"/>
          </w:tcPr>
          <w:p>
            <w:r>
              <w:rPr>
                <w:sz w:val="19"/>
              </w:rPr>
              <w:t>e.g. "PAN card"</w:t>
            </w:r>
          </w:p>
        </w:tc>
        <w:tc>
          <w:tcPr>
            <w:tcW w:type="dxa" w:w="1994"/>
          </w:tcPr>
          <w:p>
            <w:r>
              <w:rPr>
                <w:sz w:val="19"/>
              </w:rPr>
              <w:t>—</w:t>
            </w:r>
          </w:p>
        </w:tc>
      </w:tr>
      <w:tr>
        <w:tc>
          <w:tcPr>
            <w:tcW w:type="dxa" w:w="1994"/>
            <w:shd w:val="clear" w:color="auto" w:fill="EEF3F8"/>
          </w:tcPr>
          <w:p>
            <w:r>
              <w:rPr>
                <w:sz w:val="19"/>
              </w:rPr>
              <w:t>Document Number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Issue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Expiry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Not before Issue Date; drives expiry reminders</w:t>
            </w:r>
          </w:p>
        </w:tc>
      </w:tr>
      <w:tr>
        <w:tc>
          <w:tcPr>
            <w:tcW w:type="dxa" w:w="1994"/>
          </w:tcPr>
          <w:p>
            <w:r>
              <w:rPr>
                <w:sz w:val="19"/>
              </w:rPr>
              <w:t>Issuing Authority</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Visibility</w:t>
            </w:r>
          </w:p>
        </w:tc>
        <w:tc>
          <w:tcPr>
            <w:tcW w:type="dxa" w:w="1994"/>
            <w:shd w:val="clear" w:color="auto" w:fill="EEF3F8"/>
          </w:tcPr>
          <w:p>
            <w:r>
              <w:rPr>
                <w:sz w:val="19"/>
              </w:rPr>
              <w:t>dropdown</w:t>
            </w:r>
          </w:p>
        </w:tc>
        <w:tc>
          <w:tcPr>
            <w:tcW w:type="dxa" w:w="1994"/>
            <w:shd w:val="clear" w:color="auto" w:fill="EEF3F8"/>
          </w:tcPr>
          <w:p>
            <w:r>
              <w:rPr>
                <w:sz w:val="19"/>
              </w:rPr>
              <w:t>No (default Confidential)</w:t>
            </w:r>
          </w:p>
        </w:tc>
        <w:tc>
          <w:tcPr>
            <w:tcW w:type="dxa" w:w="1994"/>
            <w:shd w:val="clear" w:color="auto" w:fill="EEF3F8"/>
          </w:tcPr>
          <w:p>
            <w:r>
              <w:rPr>
                <w:sz w:val="19"/>
              </w:rPr>
              <w:t>Confidential, Internal, HR Only</w:t>
            </w:r>
          </w:p>
        </w:tc>
        <w:tc>
          <w:tcPr>
            <w:tcW w:type="dxa" w:w="1994"/>
            <w:shd w:val="clear" w:color="auto" w:fill="EEF3F8"/>
          </w:tcPr>
          <w:p>
            <w:r>
              <w:rPr>
                <w:sz w:val="19"/>
              </w:rPr>
              <w:t>"HR Only" hides the document (and its expiry reminders) from the employee</w:t>
            </w:r>
          </w:p>
        </w:tc>
      </w:tr>
      <w:tr>
        <w:tc>
          <w:tcPr>
            <w:tcW w:type="dxa" w:w="1994"/>
          </w:tcPr>
          <w:p>
            <w:r>
              <w:rPr>
                <w:sz w:val="19"/>
              </w:rPr>
              <w:t>Tags</w:t>
            </w:r>
          </w:p>
        </w:tc>
        <w:tc>
          <w:tcPr>
            <w:tcW w:type="dxa" w:w="1994"/>
          </w:tcPr>
          <w:p>
            <w:r>
              <w:rPr>
                <w:sz w:val="19"/>
              </w:rPr>
              <w:t>text</w:t>
            </w:r>
          </w:p>
        </w:tc>
        <w:tc>
          <w:tcPr>
            <w:tcW w:type="dxa" w:w="1994"/>
          </w:tcPr>
          <w:p>
            <w:r>
              <w:rPr>
                <w:sz w:val="19"/>
              </w:rPr>
              <w:t>No</w:t>
            </w:r>
          </w:p>
        </w:tc>
        <w:tc>
          <w:tcPr>
            <w:tcW w:type="dxa" w:w="1994"/>
          </w:tcPr>
          <w:p>
            <w:r>
              <w:rPr>
                <w:sz w:val="19"/>
              </w:rPr>
              <w:t>Comma separated</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pPr>
        <w:pStyle w:val="Heading3"/>
      </w:pPr>
      <w:r>
        <w:t>Create / Edit HR Profile (/dashboard/hr/employees/[ref]/edit)</w:t>
      </w:r>
    </w:p>
    <w:p>
      <w:r>
        <w:t xml:space="preserve">HR team. Creating needs create on Employees; editing needs edit on Employees. Heading "Create HR Profile — [name]" or "Edit HR Profile — [name]", </w:t>
      </w:r>
      <w:r>
        <w:rPr>
          <w:b/>
        </w:rPr>
        <w:t>← Back</w:t>
      </w:r>
      <w:r>
        <w:t>. HR cannot change their own HR record ("Ask another HR user"). For a new profile, department and designation are pre-matched to the free-text department/designation on the user account.</w:t>
      </w:r>
    </w:p>
    <w:p>
      <w:pPr>
        <w:pStyle w:val="Heading4"/>
      </w:pPr>
      <w:r>
        <w:t>Create form / Edit</w:t>
      </w:r>
    </w:p>
    <w:p>
      <w:r>
        <w:t>Section "Employment &amp; Organisation":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Employee Code</w:t>
            </w:r>
          </w:p>
        </w:tc>
        <w:tc>
          <w:tcPr>
            <w:tcW w:type="dxa" w:w="1994"/>
          </w:tcPr>
          <w:p>
            <w:r>
              <w:rPr>
                <w:sz w:val="19"/>
              </w:rPr>
              <w:t>text (upper-cased)</w:t>
            </w:r>
          </w:p>
        </w:tc>
        <w:tc>
          <w:tcPr>
            <w:tcW w:type="dxa" w:w="1994"/>
          </w:tcPr>
          <w:p>
            <w:r>
              <w:rPr>
                <w:sz w:val="19"/>
              </w:rPr>
              <w:t>No</w:t>
            </w:r>
          </w:p>
        </w:tc>
        <w:tc>
          <w:tcPr>
            <w:tcW w:type="dxa" w:w="1994"/>
          </w:tcPr>
          <w:p>
            <w:r>
              <w:rPr>
                <w:sz w:val="19"/>
              </w:rPr>
              <w:t>e.g. PRT-0123</w:t>
            </w:r>
          </w:p>
        </w:tc>
        <w:tc>
          <w:tcPr>
            <w:tcW w:type="dxa" w:w="1994"/>
          </w:tcPr>
          <w:p>
            <w:r>
              <w:rPr>
                <w:sz w:val="19"/>
              </w:rPr>
              <w:t>Must be unique across employees</w:t>
            </w:r>
          </w:p>
        </w:tc>
      </w:tr>
      <w:tr>
        <w:tc>
          <w:tcPr>
            <w:tcW w:type="dxa" w:w="1994"/>
            <w:shd w:val="clear" w:color="auto" w:fill="EEF3F8"/>
          </w:tcPr>
          <w:p>
            <w:r>
              <w:rPr>
                <w:sz w:val="19"/>
              </w:rPr>
              <w:t>Date of Joining</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Written to the user account</w:t>
            </w:r>
          </w:p>
        </w:tc>
      </w:tr>
      <w:tr>
        <w:tc>
          <w:tcPr>
            <w:tcW w:type="dxa" w:w="1994"/>
          </w:tcPr>
          <w:p>
            <w:r>
              <w:rPr>
                <w:sz w:val="19"/>
              </w:rPr>
              <w:t>Employment Type</w:t>
            </w:r>
          </w:p>
        </w:tc>
        <w:tc>
          <w:tcPr>
            <w:tcW w:type="dxa" w:w="1994"/>
          </w:tcPr>
          <w:p>
            <w:r>
              <w:rPr>
                <w:sz w:val="19"/>
              </w:rPr>
              <w:t>dropdown</w:t>
            </w:r>
          </w:p>
        </w:tc>
        <w:tc>
          <w:tcPr>
            <w:tcW w:type="dxa" w:w="1994"/>
          </w:tcPr>
          <w:p>
            <w:r>
              <w:rPr>
                <w:sz w:val="19"/>
              </w:rPr>
              <w:t>No</w:t>
            </w:r>
          </w:p>
        </w:tc>
        <w:tc>
          <w:tcPr>
            <w:tcW w:type="dxa" w:w="1994"/>
          </w:tcPr>
          <w:p>
            <w:r>
              <w:rPr>
                <w:sz w:val="19"/>
              </w:rPr>
              <w:t>Permanent, Probation, Contract, Trainee, Intern, Consultant</w:t>
            </w:r>
          </w:p>
        </w:tc>
        <w:tc>
          <w:tcPr>
            <w:tcW w:type="dxa" w:w="1994"/>
          </w:tcPr>
          <w:p>
            <w:r>
              <w:rPr>
                <w:sz w:val="19"/>
              </w:rPr>
              <w:t>—</w:t>
            </w:r>
          </w:p>
        </w:tc>
      </w:tr>
      <w:tr>
        <w:tc>
          <w:tcPr>
            <w:tcW w:type="dxa" w:w="1994"/>
            <w:shd w:val="clear" w:color="auto" w:fill="EEF3F8"/>
          </w:tcPr>
          <w:p>
            <w:r>
              <w:rPr>
                <w:sz w:val="19"/>
              </w:rPr>
              <w:t>Employment Status</w:t>
            </w:r>
          </w:p>
        </w:tc>
        <w:tc>
          <w:tcPr>
            <w:tcW w:type="dxa" w:w="1994"/>
            <w:shd w:val="clear" w:color="auto" w:fill="EEF3F8"/>
          </w:tcPr>
          <w:p>
            <w:r>
              <w:rPr>
                <w:sz w:val="19"/>
              </w:rPr>
              <w:t>dropdown</w:t>
            </w:r>
          </w:p>
        </w:tc>
        <w:tc>
          <w:tcPr>
            <w:tcW w:type="dxa" w:w="1994"/>
            <w:shd w:val="clear" w:color="auto" w:fill="EEF3F8"/>
          </w:tcPr>
          <w:p>
            <w:r>
              <w:rPr>
                <w:sz w:val="19"/>
              </w:rPr>
              <w:t>Yes (default Active)</w:t>
            </w:r>
          </w:p>
        </w:tc>
        <w:tc>
          <w:tcPr>
            <w:tcW w:type="dxa" w:w="1994"/>
            <w:shd w:val="clear" w:color="auto" w:fill="EEF3F8"/>
          </w:tcPr>
          <w:p>
            <w:r>
              <w:rPr>
                <w:sz w:val="19"/>
              </w:rPr>
              <w:t>Onboarding, Probation, Active, On Notice (Exited is never offered; if the person is already Exited, only Exited is shown)</w:t>
            </w:r>
          </w:p>
        </w:tc>
        <w:tc>
          <w:tcPr>
            <w:tcW w:type="dxa" w:w="1994"/>
            <w:shd w:val="clear" w:color="auto" w:fill="EEF3F8"/>
          </w:tcPr>
          <w:p>
            <w:r>
              <w:rPr>
                <w:sz w:val="19"/>
              </w:rPr>
              <w:t>Exits and rehires must go through Lifecycle. "Probation" needs a Probation End Date</w:t>
            </w:r>
          </w:p>
        </w:tc>
      </w:tr>
      <w:tr>
        <w:tc>
          <w:tcPr>
            <w:tcW w:type="dxa" w:w="1994"/>
          </w:tcPr>
          <w:p>
            <w:r>
              <w:rPr>
                <w:sz w:val="19"/>
              </w:rPr>
              <w:t>Department</w:t>
            </w:r>
          </w:p>
        </w:tc>
        <w:tc>
          <w:tcPr>
            <w:tcW w:type="dxa" w:w="1994"/>
          </w:tcPr>
          <w:p>
            <w:r>
              <w:rPr>
                <w:sz w:val="19"/>
              </w:rPr>
              <w:t>searchable dropdown</w:t>
            </w:r>
          </w:p>
        </w:tc>
        <w:tc>
          <w:tcPr>
            <w:tcW w:type="dxa" w:w="1994"/>
          </w:tcPr>
          <w:p>
            <w:r>
              <w:rPr>
                <w:sz w:val="19"/>
              </w:rPr>
              <w:t>No</w:t>
            </w:r>
          </w:p>
        </w:tc>
        <w:tc>
          <w:tcPr>
            <w:tcW w:type="dxa" w:w="1994"/>
          </w:tcPr>
          <w:p>
            <w:r>
              <w:rPr>
                <w:sz w:val="19"/>
              </w:rPr>
              <w:t>Organization departments (active, plus current)</w:t>
            </w:r>
          </w:p>
        </w:tc>
        <w:tc>
          <w:tcPr>
            <w:tcW w:type="dxa" w:w="1994"/>
          </w:tcPr>
          <w:p>
            <w:r>
              <w:rPr>
                <w:sz w:val="19"/>
              </w:rPr>
              <w:t>Must exist and be active. Hint shows the account's free-text department</w:t>
            </w:r>
          </w:p>
        </w:tc>
      </w:tr>
      <w:tr>
        <w:tc>
          <w:tcPr>
            <w:tcW w:type="dxa" w:w="1994"/>
            <w:shd w:val="clear" w:color="auto" w:fill="EEF3F8"/>
          </w:tcPr>
          <w:p>
            <w:r>
              <w:rPr>
                <w:sz w:val="19"/>
              </w:rPr>
              <w:t>Designation</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HR Masters designations</w:t>
            </w:r>
          </w:p>
        </w:tc>
        <w:tc>
          <w:tcPr>
            <w:tcW w:type="dxa" w:w="1994"/>
            <w:shd w:val="clear" w:color="auto" w:fill="EEF3F8"/>
          </w:tcPr>
          <w:p>
            <w:r>
              <w:rPr>
                <w:sz w:val="19"/>
              </w:rPr>
              <w:t>Must be active. Picking one fills Grade with the designation's default grade if Grade is empty</w:t>
            </w:r>
          </w:p>
        </w:tc>
      </w:tr>
      <w:tr>
        <w:tc>
          <w:tcPr>
            <w:tcW w:type="dxa" w:w="1994"/>
          </w:tcPr>
          <w:p>
            <w:r>
              <w:rPr>
                <w:sz w:val="19"/>
              </w:rPr>
              <w:t>Grade</w:t>
            </w:r>
          </w:p>
        </w:tc>
        <w:tc>
          <w:tcPr>
            <w:tcW w:type="dxa" w:w="1994"/>
          </w:tcPr>
          <w:p>
            <w:r>
              <w:rPr>
                <w:sz w:val="19"/>
              </w:rPr>
              <w:t>dropdown</w:t>
            </w:r>
          </w:p>
        </w:tc>
        <w:tc>
          <w:tcPr>
            <w:tcW w:type="dxa" w:w="1994"/>
          </w:tcPr>
          <w:p>
            <w:r>
              <w:rPr>
                <w:sz w:val="19"/>
              </w:rPr>
              <w:t>No</w:t>
            </w:r>
          </w:p>
        </w:tc>
        <w:tc>
          <w:tcPr>
            <w:tcW w:type="dxa" w:w="1994"/>
          </w:tcPr>
          <w:p>
            <w:r>
              <w:rPr>
                <w:sz w:val="19"/>
              </w:rPr>
              <w:t>HR Masters grades, "code · name"</w:t>
            </w:r>
          </w:p>
        </w:tc>
        <w:tc>
          <w:tcPr>
            <w:tcW w:type="dxa" w:w="1994"/>
          </w:tcPr>
          <w:p>
            <w:r>
              <w:rPr>
                <w:sz w:val="19"/>
              </w:rPr>
              <w:t>Must be active</w:t>
            </w:r>
          </w:p>
        </w:tc>
      </w:tr>
      <w:tr>
        <w:tc>
          <w:tcPr>
            <w:tcW w:type="dxa" w:w="1994"/>
            <w:shd w:val="clear" w:color="auto" w:fill="EEF3F8"/>
          </w:tcPr>
          <w:p>
            <w:r>
              <w:rPr>
                <w:sz w:val="19"/>
              </w:rPr>
              <w:t>Reporting Manager</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Active portal users other than the employee</w:t>
            </w:r>
          </w:p>
        </w:tc>
        <w:tc>
          <w:tcPr>
            <w:tcW w:type="dxa" w:w="1994"/>
            <w:shd w:val="clear" w:color="auto" w:fill="EEF3F8"/>
          </w:tcPr>
          <w:p>
            <w:r>
              <w:rPr>
                <w:sz w:val="19"/>
              </w:rPr>
              <w:t>Cannot be the employee, must be active, and cannot create a reporting loop (the error shows the chain). Hint: leave, attendance, travel and expense approvals go to this person</w:t>
            </w:r>
          </w:p>
        </w:tc>
      </w:tr>
      <w:tr>
        <w:tc>
          <w:tcPr>
            <w:tcW w:type="dxa" w:w="1994"/>
          </w:tcPr>
          <w:p>
            <w:r>
              <w:rPr>
                <w:sz w:val="19"/>
              </w:rPr>
              <w:t>Plant</w:t>
            </w:r>
          </w:p>
        </w:tc>
        <w:tc>
          <w:tcPr>
            <w:tcW w:type="dxa" w:w="1994"/>
          </w:tcPr>
          <w:p>
            <w:r>
              <w:rPr>
                <w:sz w:val="19"/>
              </w:rPr>
              <w:t>dropdown</w:t>
            </w:r>
          </w:p>
        </w:tc>
        <w:tc>
          <w:tcPr>
            <w:tcW w:type="dxa" w:w="1994"/>
          </w:tcPr>
          <w:p>
            <w:r>
              <w:rPr>
                <w:sz w:val="19"/>
              </w:rPr>
              <w:t>No</w:t>
            </w:r>
          </w:p>
        </w:tc>
        <w:tc>
          <w:tcPr>
            <w:tcW w:type="dxa" w:w="1994"/>
          </w:tcPr>
          <w:p>
            <w:r>
              <w:rPr>
                <w:sz w:val="19"/>
              </w:rPr>
              <w:t>Organization plants (branches)</w:t>
            </w:r>
          </w:p>
        </w:tc>
        <w:tc>
          <w:tcPr>
            <w:tcW w:type="dxa" w:w="1994"/>
          </w:tcPr>
          <w:p>
            <w:r>
              <w:rPr>
                <w:sz w:val="19"/>
              </w:rPr>
              <w:t>—</w:t>
            </w:r>
          </w:p>
        </w:tc>
      </w:tr>
      <w:tr>
        <w:tc>
          <w:tcPr>
            <w:tcW w:type="dxa" w:w="1994"/>
            <w:shd w:val="clear" w:color="auto" w:fill="EEF3F8"/>
          </w:tcPr>
          <w:p>
            <w:r>
              <w:rPr>
                <w:sz w:val="19"/>
              </w:rPr>
              <w:t>Shift</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HR Masters shifts, "code · name"</w:t>
            </w:r>
          </w:p>
        </w:tc>
        <w:tc>
          <w:tcPr>
            <w:tcW w:type="dxa" w:w="1994"/>
            <w:shd w:val="clear" w:color="auto" w:fill="EEF3F8"/>
          </w:tcPr>
          <w:p>
            <w:r>
              <w:rPr>
                <w:sz w:val="19"/>
              </w:rPr>
              <w:t>—</w:t>
            </w:r>
          </w:p>
        </w:tc>
      </w:tr>
      <w:tr>
        <w:tc>
          <w:tcPr>
            <w:tcW w:type="dxa" w:w="1994"/>
          </w:tcPr>
          <w:p>
            <w:r>
              <w:rPr>
                <w:sz w:val="19"/>
              </w:rPr>
              <w:t>Work Location</w:t>
            </w:r>
          </w:p>
        </w:tc>
        <w:tc>
          <w:tcPr>
            <w:tcW w:type="dxa" w:w="1994"/>
          </w:tcPr>
          <w:p>
            <w:r>
              <w:rPr>
                <w:sz w:val="19"/>
              </w:rPr>
              <w:t>text</w:t>
            </w:r>
          </w:p>
        </w:tc>
        <w:tc>
          <w:tcPr>
            <w:tcW w:type="dxa" w:w="1994"/>
          </w:tcPr>
          <w:p>
            <w:r>
              <w:rPr>
                <w:sz w:val="19"/>
              </w:rPr>
              <w:t>No</w:t>
            </w:r>
          </w:p>
        </w:tc>
        <w:tc>
          <w:tcPr>
            <w:tcW w:type="dxa" w:w="1994"/>
          </w:tcPr>
          <w:p>
            <w:r>
              <w:rPr>
                <w:sz w:val="19"/>
              </w:rPr>
              <w:t>e.g. "Shop floor / Office, Bay 2"</w:t>
            </w:r>
          </w:p>
        </w:tc>
        <w:tc>
          <w:tcPr>
            <w:tcW w:type="dxa" w:w="1994"/>
          </w:tcPr>
          <w:p>
            <w:r>
              <w:rPr>
                <w:sz w:val="19"/>
              </w:rPr>
              <w:t>—</w:t>
            </w:r>
          </w:p>
        </w:tc>
      </w:tr>
      <w:tr>
        <w:tc>
          <w:tcPr>
            <w:tcW w:type="dxa" w:w="1994"/>
            <w:shd w:val="clear" w:color="auto" w:fill="EEF3F8"/>
          </w:tcPr>
          <w:p>
            <w:r>
              <w:rPr>
                <w:sz w:val="19"/>
              </w:rPr>
              <w:t>Probation End Date</w:t>
            </w:r>
          </w:p>
        </w:tc>
        <w:tc>
          <w:tcPr>
            <w:tcW w:type="dxa" w:w="1994"/>
            <w:shd w:val="clear" w:color="auto" w:fill="EEF3F8"/>
          </w:tcPr>
          <w:p>
            <w:r>
              <w:rPr>
                <w:sz w:val="19"/>
              </w:rPr>
              <w:t>date</w:t>
            </w:r>
          </w:p>
        </w:tc>
        <w:tc>
          <w:tcPr>
            <w:tcW w:type="dxa" w:w="1994"/>
            <w:shd w:val="clear" w:color="auto" w:fill="EEF3F8"/>
          </w:tcPr>
          <w:p>
            <w:r>
              <w:rPr>
                <w:sz w:val="19"/>
              </w:rPr>
              <w:t>Needed when status is Probation</w:t>
            </w:r>
          </w:p>
        </w:tc>
        <w:tc>
          <w:tcPr>
            <w:tcW w:type="dxa" w:w="1994"/>
            <w:shd w:val="clear" w:color="auto" w:fill="EEF3F8"/>
          </w:tcPr>
          <w:p>
            <w:r>
              <w:rPr>
                <w:sz w:val="19"/>
              </w:rPr>
              <w:t>—</w:t>
            </w:r>
          </w:p>
        </w:tc>
        <w:tc>
          <w:tcPr>
            <w:tcW w:type="dxa" w:w="1994"/>
            <w:shd w:val="clear" w:color="auto" w:fill="EEF3F8"/>
          </w:tcPr>
          <w:p>
            <w:r>
              <w:rPr>
                <w:sz w:val="19"/>
              </w:rPr>
              <w:t>Not before Date of Joining</w:t>
            </w:r>
          </w:p>
        </w:tc>
      </w:tr>
      <w:tr>
        <w:tc>
          <w:tcPr>
            <w:tcW w:type="dxa" w:w="1994"/>
          </w:tcPr>
          <w:p>
            <w:r>
              <w:rPr>
                <w:sz w:val="19"/>
              </w:rPr>
              <w:t>Confirmation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Not before Date of Joining</w:t>
            </w:r>
          </w:p>
        </w:tc>
      </w:tr>
      <w:tr>
        <w:tc>
          <w:tcPr>
            <w:tcW w:type="dxa" w:w="1994"/>
            <w:shd w:val="clear" w:color="auto" w:fill="EEF3F8"/>
          </w:tcPr>
          <w:p>
            <w:r>
              <w:rPr>
                <w:sz w:val="19"/>
              </w:rPr>
              <w:t>Date of Exit</w:t>
            </w:r>
          </w:p>
        </w:tc>
        <w:tc>
          <w:tcPr>
            <w:tcW w:type="dxa" w:w="1994"/>
            <w:shd w:val="clear" w:color="auto" w:fill="EEF3F8"/>
          </w:tcPr>
          <w:p>
            <w:r>
              <w:rPr>
                <w:sz w:val="19"/>
              </w:rPr>
              <w:t>date</w:t>
            </w:r>
          </w:p>
        </w:tc>
        <w:tc>
          <w:tcPr>
            <w:tcW w:type="dxa" w:w="1994"/>
            <w:shd w:val="clear" w:color="auto" w:fill="EEF3F8"/>
          </w:tcPr>
          <w:p>
            <w:r>
              <w:rPr>
                <w:sz w:val="19"/>
              </w:rPr>
              <w:t>Only editable when status is already Exited</w:t>
            </w:r>
          </w:p>
        </w:tc>
        <w:tc>
          <w:tcPr>
            <w:tcW w:type="dxa" w:w="1994"/>
            <w:shd w:val="clear" w:color="auto" w:fill="EEF3F8"/>
          </w:tcPr>
          <w:p>
            <w:r>
              <w:rPr>
                <w:sz w:val="19"/>
              </w:rPr>
              <w:t>Otherwise shows "Set when an Exit event is completed in HR &gt; Lifecycle."</w:t>
            </w:r>
          </w:p>
        </w:tc>
        <w:tc>
          <w:tcPr>
            <w:tcW w:type="dxa" w:w="1994"/>
            <w:shd w:val="clear" w:color="auto" w:fill="EEF3F8"/>
          </w:tcPr>
          <w:p>
            <w:r>
              <w:rPr>
                <w:sz w:val="19"/>
              </w:rPr>
              <w:t>Backend refuses a Date of Exit for anyone not exited</w:t>
            </w:r>
          </w:p>
        </w:tc>
      </w:tr>
      <w:tr>
        <w:tc>
          <w:tcPr>
            <w:tcW w:type="dxa" w:w="1994"/>
          </w:tcPr>
          <w:p>
            <w:r>
              <w:rPr>
                <w:sz w:val="19"/>
              </w:rPr>
              <w:t>Exit Reason</w:t>
            </w:r>
          </w:p>
        </w:tc>
        <w:tc>
          <w:tcPr>
            <w:tcW w:type="dxa" w:w="1994"/>
          </w:tcPr>
          <w:p>
            <w:r>
              <w:rPr>
                <w:sz w:val="19"/>
              </w:rPr>
              <w:t>text</w:t>
            </w:r>
          </w:p>
        </w:tc>
        <w:tc>
          <w:tcPr>
            <w:tcW w:type="dxa" w:w="1994"/>
          </w:tcPr>
          <w:p>
            <w:r>
              <w:rPr>
                <w:sz w:val="19"/>
              </w:rPr>
              <w:t>No</w:t>
            </w:r>
          </w:p>
        </w:tc>
        <w:tc>
          <w:tcPr>
            <w:tcW w:type="dxa" w:w="1994"/>
          </w:tcPr>
          <w:p>
            <w:r>
              <w:rPr>
                <w:sz w:val="19"/>
              </w:rPr>
              <w:t>Shown when a date of exit exists or status is Exited / On Notice</w:t>
            </w:r>
          </w:p>
        </w:tc>
        <w:tc>
          <w:tcPr>
            <w:tcW w:type="dxa" w:w="1994"/>
          </w:tcPr>
          <w:p>
            <w:r>
              <w:rPr>
                <w:sz w:val="19"/>
              </w:rPr>
              <w:t>—</w:t>
            </w:r>
          </w:p>
        </w:tc>
      </w:tr>
    </w:tbl>
    <w:p/>
    <w:p>
      <w:r>
        <w:t>Note: department, designation and plant are copied to the person's portal account, so approvals in other modules follow them.</w:t>
      </w:r>
    </w:p>
    <w:p>
      <w:r>
        <w:t>Section "Personal Details": Gender (Male, Female, Other), Date of Birth (must be in the past), Blood Group, Marital Status, Personal Email (valid email), Personal Phone, Current Address, Permanent Address.</w:t>
      </w:r>
    </w:p>
    <w:p>
      <w:r>
        <w:t>Section "Emergency Contact": Name, Relation, Phone.</w:t>
      </w:r>
    </w:p>
    <w:p>
      <w:r>
        <w:t>Section "Statutory IDs": PAN (5 letters, 4 digits, 1 letter, upper-cased), Aadhaar (last 4 digits only — the full number is never stored), UAN (PF), ESIC No. Note: "Payroll stays in ADP — these are kept for reference only."</w:t>
      </w:r>
    </w:p>
    <w:p>
      <w:r>
        <w:t>Section "HR Notes &amp; Settings": Internal Notes (HR only), and checkbox "HR owns department, designation, manager and plant" (org lock). When ticked (default for HR-created profiles), Azure AD login and "Sync Azure Users" will not overwrite these fields.</w:t>
      </w:r>
    </w:p>
    <w:p>
      <w:r>
        <w:rPr>
          <w:b/>
        </w:rPr>
        <w:t>Actions:</w:t>
      </w:r>
      <w:r>
        <w:t xml:space="preserve"> </w:t>
      </w:r>
      <w:r>
        <w:rPr>
          <w:b/>
        </w:rPr>
        <w:t>Cancel</w:t>
      </w:r>
      <w:r>
        <w:t xml:space="preserve">, </w:t>
      </w:r>
      <w:r>
        <w:rPr>
          <w:b/>
        </w:rPr>
        <w:t>Create Profile</w:t>
      </w:r>
      <w:r>
        <w:t xml:space="preserve"> / </w:t>
      </w:r>
      <w:r>
        <w:rPr>
          <w:b/>
        </w:rPr>
        <w:t>Save Changes</w:t>
      </w:r>
      <w:r>
        <w:t>. On edit only changed fields are sent; on save the page returns to the employee detail.</w:t>
      </w:r>
    </w:p>
    <w:p>
      <w:pPr>
        <w:pStyle w:val="Heading3"/>
      </w:pPr>
      <w:r>
        <w:t>Org Chart (/dashboard/hr/org-chart)</w:t>
      </w:r>
    </w:p>
    <w:p>
      <w:r>
        <w:t xml:space="preserve">Any user with access to the Org Chart or My HR tab (no personal data shown). Heading "Org Chart": "Who reports to whom, from each person's reporting manager. [n] people." HR users get </w:t>
      </w:r>
      <w:r>
        <w:rPr>
          <w:b/>
        </w:rPr>
        <w:t>Manage Employees</w:t>
      </w:r>
      <w:r>
        <w:t>. People who have exited or are inactive are left out; anyone whose manager is exited/inactive appears at the top level.</w:t>
      </w:r>
    </w:p>
    <w:p>
      <w:pPr>
        <w:pStyle w:val="Heading4"/>
      </w:pPr>
      <w:r>
        <w:t>View page</w:t>
      </w:r>
    </w:p>
    <w:p>
      <w:r>
        <w:t>A collapsible tree starting from top-level leaders (people with reportees, largest teams first). Each node: expand arrow, avatar, name (a link to the employee page for HR users only), "You" badge on the signed-in user, "designation · department · plant", and a team count "[n] direct · [m] total".</w:t>
      </w:r>
    </w:p>
    <w:p>
      <w:r>
        <w:t xml:space="preserve">Controls: search (person, designation or department), department dropdown, </w:t>
      </w:r>
      <w:r>
        <w:rPr>
          <w:b/>
        </w:rPr>
        <w:t>Expand all</w:t>
      </w:r>
      <w:r>
        <w:t xml:space="preserve"> / </w:t>
      </w:r>
      <w:r>
        <w:rPr>
          <w:b/>
        </w:rPr>
        <w:t>Collapse all</w:t>
      </w:r>
      <w:r>
        <w:t xml:space="preserve"> (when not filtering). While filtering, matching people are shown with the chain of managers above them and "[n] matches" with </w:t>
      </w:r>
      <w:r>
        <w:rPr>
          <w:b/>
        </w:rPr>
        <w:t>Clear</w:t>
      </w:r>
      <w:r>
        <w:t>.</w:t>
      </w:r>
    </w:p>
    <w:p>
      <w:r>
        <w:t xml:space="preserve">"No reporting line ([n])" box lists people with no manager and no reportees, with </w:t>
      </w:r>
      <w:r>
        <w:rPr>
          <w:b/>
        </w:rPr>
        <w:t>Show / Hide</w:t>
      </w:r>
      <w:r>
        <w:t>. HR users are reminded to set their manager so approvals route correctly.</w:t>
      </w:r>
    </w:p>
    <w:p>
      <w:pPr>
        <w:pStyle w:val="Heading3"/>
      </w:pPr>
      <w:r>
        <w:t>Lifecycle (/dashboard/hr/lifecycle)</w:t>
      </w:r>
    </w:p>
    <w:p>
      <w:r>
        <w:t xml:space="preserve">HR team. Heading "Lifecycle": "Joining, confirmation, transfer, promotion and exit events with their checklists." Top button </w:t>
      </w:r>
      <w:r>
        <w:rPr>
          <w:b/>
        </w:rPr>
        <w:t>+ New Event</w:t>
      </w:r>
      <w:r>
        <w:t xml:space="preserve"> (create on Lifecycle).</w:t>
      </w:r>
    </w:p>
    <w:p>
      <w:pPr>
        <w:pStyle w:val="Heading4"/>
      </w:pPr>
      <w:r>
        <w:t>List view</w:t>
      </w:r>
    </w:p>
    <w:p>
      <w:r>
        <w:t>Type cards: Joining, Confirmation, Transfer, Promotion, Exit, each with its number of open events; clicking a card filters by that type (click again to clear).</w:t>
      </w:r>
    </w:p>
    <w:p>
      <w:r>
        <w:t>Below the cards, the "Your onboarding / offboarding tasks" box (pending checklist tasks assigned to the user, compact view).</w:t>
      </w:r>
    </w:p>
    <w:p>
      <w:r>
        <w:t>Filters: search (event no, employee or candidate), type, status (Open = draft + in progress — default, All, Draft, In Progress, Completed, Cancelled).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Event No</w:t>
            </w:r>
          </w:p>
        </w:tc>
        <w:tc>
          <w:tcPr>
            <w:tcW w:type="dxa" w:w="4986"/>
          </w:tcPr>
          <w:p>
            <w:r>
              <w:rPr>
                <w:sz w:val="19"/>
              </w:rPr>
              <w:t>LC-YYYY-NNNN</w:t>
            </w:r>
          </w:p>
        </w:tc>
      </w:tr>
      <w:tr>
        <w:tc>
          <w:tcPr>
            <w:tcW w:type="dxa" w:w="4986"/>
            <w:shd w:val="clear" w:color="auto" w:fill="EEF3F8"/>
          </w:tcPr>
          <w:p>
            <w:r>
              <w:rPr>
                <w:sz w:val="19"/>
              </w:rPr>
              <w:t>Type</w:t>
            </w:r>
          </w:p>
        </w:tc>
        <w:tc>
          <w:tcPr>
            <w:tcW w:type="dxa" w:w="4986"/>
            <w:shd w:val="clear" w:color="auto" w:fill="EEF3F8"/>
          </w:tcPr>
          <w:p>
            <w:r>
              <w:rPr>
                <w:sz w:val="19"/>
              </w:rPr>
              <w:t>Coloured badge</w:t>
            </w:r>
          </w:p>
        </w:tc>
      </w:tr>
      <w:tr>
        <w:tc>
          <w:tcPr>
            <w:tcW w:type="dxa" w:w="4986"/>
          </w:tcPr>
          <w:p>
            <w:r>
              <w:rPr>
                <w:sz w:val="19"/>
              </w:rPr>
              <w:t>Employee / Candidate</w:t>
            </w:r>
          </w:p>
        </w:tc>
        <w:tc>
          <w:tcPr>
            <w:tcW w:type="dxa" w:w="4986"/>
          </w:tcPr>
          <w:p>
            <w:r>
              <w:rPr>
                <w:sz w:val="19"/>
              </w:rPr>
              <w:t>Name, employee code · email; for a joining not yet linked to a portal user "· not linked yet"</w:t>
            </w:r>
          </w:p>
        </w:tc>
      </w:tr>
      <w:tr>
        <w:tc>
          <w:tcPr>
            <w:tcW w:type="dxa" w:w="4986"/>
            <w:shd w:val="clear" w:color="auto" w:fill="EEF3F8"/>
          </w:tcPr>
          <w:p>
            <w:r>
              <w:rPr>
                <w:sz w:val="19"/>
              </w:rPr>
              <w:t>Effective</w:t>
            </w:r>
          </w:p>
        </w:tc>
        <w:tc>
          <w:tcPr>
            <w:tcW w:type="dxa" w:w="4986"/>
            <w:shd w:val="clear" w:color="auto" w:fill="EEF3F8"/>
          </w:tcPr>
          <w:p>
            <w:r>
              <w:rPr>
                <w:sz w:val="19"/>
              </w:rPr>
              <w:t>Effective date (exits: last working day)</w:t>
            </w:r>
          </w:p>
        </w:tc>
      </w:tr>
      <w:tr>
        <w:tc>
          <w:tcPr>
            <w:tcW w:type="dxa" w:w="4986"/>
          </w:tcPr>
          <w:p>
            <w:r>
              <w:rPr>
                <w:sz w:val="19"/>
              </w:rPr>
              <w:t>Checklist</w:t>
            </w:r>
          </w:p>
        </w:tc>
        <w:tc>
          <w:tcPr>
            <w:tcW w:type="dxa" w:w="4986"/>
          </w:tcPr>
          <w:p>
            <w:r>
              <w:rPr>
                <w:sz w:val="19"/>
              </w:rPr>
              <w:t>"x / y done" with progress bar, or "No items"</w:t>
            </w:r>
          </w:p>
        </w:tc>
      </w:tr>
      <w:tr>
        <w:tc>
          <w:tcPr>
            <w:tcW w:type="dxa" w:w="4986"/>
            <w:shd w:val="clear" w:color="auto" w:fill="EEF3F8"/>
          </w:tcPr>
          <w:p>
            <w:r>
              <w:rPr>
                <w:sz w:val="19"/>
              </w:rPr>
              <w:t>Status</w:t>
            </w:r>
          </w:p>
        </w:tc>
        <w:tc>
          <w:tcPr>
            <w:tcW w:type="dxa" w:w="4986"/>
            <w:shd w:val="clear" w:color="auto" w:fill="EEF3F8"/>
          </w:tcPr>
          <w:p>
            <w:r>
              <w:rPr>
                <w:sz w:val="19"/>
              </w:rPr>
              <w:t>Draft, In Progress, Completed, Cancelled</w:t>
            </w:r>
          </w:p>
        </w:tc>
      </w:tr>
      <w:tr>
        <w:tc>
          <w:tcPr>
            <w:tcW w:type="dxa" w:w="4986"/>
          </w:tcPr>
          <w:p>
            <w:r>
              <w:rPr>
                <w:sz w:val="19"/>
              </w:rPr>
              <w:t>Raised</w:t>
            </w:r>
          </w:p>
        </w:tc>
        <w:tc>
          <w:tcPr>
            <w:tcW w:type="dxa" w:w="4986"/>
          </w:tcPr>
          <w:p>
            <w:r>
              <w:rPr>
                <w:sz w:val="19"/>
              </w:rPr>
              <w:t>Date and who raised it</w:t>
            </w:r>
          </w:p>
        </w:tc>
      </w:tr>
      <w:tr>
        <w:tc>
          <w:tcPr>
            <w:tcW w:type="dxa" w:w="4986"/>
            <w:shd w:val="clear" w:color="auto" w:fill="EEF3F8"/>
          </w:tcPr>
          <w:p>
            <w:r>
              <w:rPr>
                <w:sz w:val="19"/>
              </w:rPr>
              <w:t>(action)</w:t>
            </w:r>
          </w:p>
        </w:tc>
        <w:tc>
          <w:tcPr>
            <w:tcW w:type="dxa" w:w="4986"/>
            <w:shd w:val="clear" w:color="auto" w:fill="EEF3F8"/>
          </w:tcPr>
          <w:p>
            <w:r>
              <w:rPr>
                <w:b/>
                <w:sz w:val="19"/>
              </w:rPr>
              <w:t>View</w:t>
            </w:r>
          </w:p>
        </w:tc>
      </w:tr>
    </w:tbl>
    <w:p/>
    <w:p>
      <w:r>
        <w:t>Clicking a row opens the event.</w:t>
      </w:r>
    </w:p>
    <w:p>
      <w:pPr>
        <w:pStyle w:val="Heading3"/>
      </w:pPr>
      <w:r>
        <w:t>New Lifecycle Event (/dashboard/hr/lifecycle/new)</w:t>
      </w:r>
    </w:p>
    <w:p>
      <w:r>
        <w:t xml:space="preserve">HR team with create on Lifecycle. Heading "New Lifecycle Event": "The checklist is copied from the templates in HR &gt; Masters &gt; Checklist Templates." </w:t>
      </w:r>
      <w:r>
        <w:rPr>
          <w:b/>
        </w:rPr>
        <w:t>← Back</w:t>
      </w:r>
      <w:r>
        <w:t>. The type and employee can be pre-filled from the employee page (?type=…&amp;user_id=signed ref).</w:t>
      </w:r>
    </w:p>
    <w:p>
      <w:pPr>
        <w:pStyle w:val="Heading4"/>
      </w:pPr>
      <w:r>
        <w:t>Create form</w:t>
      </w:r>
    </w:p>
    <w:p>
      <w:r>
        <w:t>Section "Event type" (cards): Joining (new hire or rehire — onboarding checklist), Confirmation (probation completed → confirmed), Transfer (department, plant or manager change), Promotion (new designation or grade), Exit (resignation, termination… — offboarding).</w:t>
      </w:r>
    </w:p>
    <w:p>
      <w:r>
        <w:t>Section "New joiner" / "Employee":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Joining subject mode</w:t>
            </w:r>
          </w:p>
        </w:tc>
        <w:tc>
          <w:tcPr>
            <w:tcW w:type="dxa" w:w="1994"/>
          </w:tcPr>
          <w:p>
            <w:r>
              <w:rPr>
                <w:sz w:val="19"/>
              </w:rPr>
              <w:t>toggle (joining only)</w:t>
            </w:r>
          </w:p>
        </w:tc>
        <w:tc>
          <w:tcPr>
            <w:tcW w:type="dxa" w:w="1994"/>
          </w:tcPr>
          <w:p>
            <w:r>
              <w:rPr>
                <w:sz w:val="19"/>
              </w:rPr>
              <w:t>—</w:t>
            </w:r>
          </w:p>
        </w:tc>
        <w:tc>
          <w:tcPr>
            <w:tcW w:type="dxa" w:w="1994"/>
          </w:tcPr>
          <w:p>
            <w:r>
              <w:rPr>
                <w:sz w:val="19"/>
              </w:rPr>
              <w:t>Not in the portal yet / Already has a portal account</w:t>
            </w:r>
          </w:p>
        </w:tc>
        <w:tc>
          <w:tcPr>
            <w:tcW w:type="dxa" w:w="1994"/>
          </w:tcPr>
          <w:p>
            <w:r>
              <w:rPr>
                <w:sz w:val="19"/>
              </w:rPr>
              <w:t>—</w:t>
            </w:r>
          </w:p>
        </w:tc>
      </w:tr>
      <w:tr>
        <w:tc>
          <w:tcPr>
            <w:tcW w:type="dxa" w:w="1994"/>
            <w:shd w:val="clear" w:color="auto" w:fill="EEF3F8"/>
          </w:tcPr>
          <w:p>
            <w:r>
              <w:rPr>
                <w:sz w:val="19"/>
              </w:rPr>
              <w:t>Full name</w:t>
            </w:r>
          </w:p>
        </w:tc>
        <w:tc>
          <w:tcPr>
            <w:tcW w:type="dxa" w:w="1994"/>
            <w:shd w:val="clear" w:color="auto" w:fill="EEF3F8"/>
          </w:tcPr>
          <w:p>
            <w:r>
              <w:rPr>
                <w:sz w:val="19"/>
              </w:rPr>
              <w:t>text</w:t>
            </w:r>
          </w:p>
        </w:tc>
        <w:tc>
          <w:tcPr>
            <w:tcW w:type="dxa" w:w="1994"/>
            <w:shd w:val="clear" w:color="auto" w:fill="EEF3F8"/>
          </w:tcPr>
          <w:p>
            <w:r>
              <w:rPr>
                <w:sz w:val="19"/>
              </w:rPr>
              <w:t>Yes for a candidate</w:t>
            </w:r>
          </w:p>
        </w:tc>
        <w:tc>
          <w:tcPr>
            <w:tcW w:type="dxa" w:w="1994"/>
            <w:shd w:val="clear" w:color="auto" w:fill="EEF3F8"/>
          </w:tcPr>
          <w:p>
            <w:r>
              <w:rPr>
                <w:sz w:val="19"/>
              </w:rPr>
              <w:t>"As on the offer letter"</w:t>
            </w:r>
          </w:p>
        </w:tc>
        <w:tc>
          <w:tcPr>
            <w:tcW w:type="dxa" w:w="1994"/>
            <w:shd w:val="clear" w:color="auto" w:fill="EEF3F8"/>
          </w:tcPr>
          <w:p>
            <w:r>
              <w:rPr>
                <w:sz w:val="19"/>
              </w:rPr>
              <w:t>—</w:t>
            </w:r>
          </w:p>
        </w:tc>
      </w:tr>
      <w:tr>
        <w:tc>
          <w:tcPr>
            <w:tcW w:type="dxa" w:w="1994"/>
          </w:tcPr>
          <w:p>
            <w:r>
              <w:rPr>
                <w:sz w:val="19"/>
              </w:rPr>
              <w:t>Work email</w:t>
            </w:r>
          </w:p>
        </w:tc>
        <w:tc>
          <w:tcPr>
            <w:tcW w:type="dxa" w:w="1994"/>
          </w:tcPr>
          <w:p>
            <w:r>
              <w:rPr>
                <w:sz w:val="19"/>
              </w:rPr>
              <w:t>text</w:t>
            </w:r>
          </w:p>
        </w:tc>
        <w:tc>
          <w:tcPr>
            <w:tcW w:type="dxa" w:w="1994"/>
          </w:tcPr>
          <w:p>
            <w:r>
              <w:rPr>
                <w:sz w:val="19"/>
              </w:rPr>
              <w:t>No</w:t>
            </w:r>
          </w:p>
        </w:tc>
        <w:tc>
          <w:tcPr>
            <w:tcW w:type="dxa" w:w="1994"/>
          </w:tcPr>
          <w:p>
            <w:r>
              <w:rPr>
                <w:sz w:val="19"/>
              </w:rPr>
              <w:t>name@premnathrail.com</w:t>
            </w:r>
          </w:p>
        </w:tc>
        <w:tc>
          <w:tcPr>
            <w:tcW w:type="dxa" w:w="1994"/>
          </w:tcPr>
          <w:p>
            <w:r>
              <w:rPr>
                <w:sz w:val="19"/>
              </w:rPr>
              <w:t>Must look like an email; used later to find the portal user</w:t>
            </w:r>
          </w:p>
        </w:tc>
      </w:tr>
      <w:tr>
        <w:tc>
          <w:tcPr>
            <w:tcW w:type="dxa" w:w="1994"/>
            <w:shd w:val="clear" w:color="auto" w:fill="EEF3F8"/>
          </w:tcPr>
          <w:p>
            <w:r>
              <w:rPr>
                <w:sz w:val="19"/>
              </w:rPr>
              <w:t>Employee</w:t>
            </w:r>
          </w:p>
        </w:tc>
        <w:tc>
          <w:tcPr>
            <w:tcW w:type="dxa" w:w="1994"/>
            <w:shd w:val="clear" w:color="auto" w:fill="EEF3F8"/>
          </w:tcPr>
          <w:p>
            <w:r>
              <w:rPr>
                <w:sz w:val="19"/>
              </w:rPr>
              <w:t>searchable dropdown</w:t>
            </w:r>
          </w:p>
        </w:tc>
        <w:tc>
          <w:tcPr>
            <w:tcW w:type="dxa" w:w="1994"/>
            <w:shd w:val="clear" w:color="auto" w:fill="EEF3F8"/>
          </w:tcPr>
          <w:p>
            <w:r>
              <w:rPr>
                <w:sz w:val="19"/>
              </w:rPr>
              <w:t>Yes for every non-candidate event</w:t>
            </w:r>
          </w:p>
        </w:tc>
        <w:tc>
          <w:tcPr>
            <w:tcW w:type="dxa" w:w="1994"/>
            <w:shd w:val="clear" w:color="auto" w:fill="EEF3F8"/>
          </w:tcPr>
          <w:p>
            <w:r>
              <w:rPr>
                <w:sz w:val="19"/>
              </w:rPr>
              <w:t>Portal users (the signed-in HR user is excluded)</w:t>
            </w:r>
          </w:p>
        </w:tc>
        <w:tc>
          <w:tcPr>
            <w:tcW w:type="dxa" w:w="1994"/>
            <w:shd w:val="clear" w:color="auto" w:fill="EEF3F8"/>
          </w:tcPr>
          <w:p>
            <w:r>
              <w:rPr>
                <w:sz w:val="19"/>
              </w:rPr>
              <w:t>Cannot raise an event about yourself. A joining cannot be raised for someone who is already an employee (not onboarding/exited). Other events cannot be raised for an exited person ("raise a joining event (rehire)"). Only one open event of the same type per employee</w:t>
            </w:r>
          </w:p>
        </w:tc>
      </w:tr>
    </w:tbl>
    <w:p/>
    <w:p>
      <w:r>
        <w:t>Section "Details" (EventFields, depends on type):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Applies to</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Rules</w:t>
            </w:r>
          </w:p>
        </w:tc>
      </w:tr>
      <w:tr>
        <w:tc>
          <w:tcPr>
            <w:tcW w:type="dxa" w:w="1994"/>
          </w:tcPr>
          <w:p>
            <w:r>
              <w:rPr>
                <w:sz w:val="19"/>
              </w:rPr>
              <w:t>Date of joining / Confirmation date / Effective from</w:t>
            </w:r>
          </w:p>
        </w:tc>
        <w:tc>
          <w:tcPr>
            <w:tcW w:type="dxa" w:w="1994"/>
          </w:tcPr>
          <w:p>
            <w:r>
              <w:rPr>
                <w:sz w:val="19"/>
              </w:rPr>
              <w:t>date</w:t>
            </w:r>
          </w:p>
        </w:tc>
        <w:tc>
          <w:tcPr>
            <w:tcW w:type="dxa" w:w="1994"/>
          </w:tcPr>
          <w:p>
            <w:r>
              <w:rPr>
                <w:sz w:val="19"/>
              </w:rPr>
              <w:t>All except Exit</w:t>
            </w:r>
          </w:p>
        </w:tc>
        <w:tc>
          <w:tcPr>
            <w:tcW w:type="dxa" w:w="1994"/>
          </w:tcPr>
          <w:p>
            <w:r>
              <w:rPr>
                <w:sz w:val="19"/>
              </w:rPr>
              <w:t>No</w:t>
            </w:r>
          </w:p>
        </w:tc>
        <w:tc>
          <w:tcPr>
            <w:tcW w:type="dxa" w:w="1994"/>
          </w:tcPr>
          <w:p>
            <w:r>
              <w:rPr>
                <w:sz w:val="19"/>
              </w:rPr>
              <w:t>—</w:t>
            </w:r>
          </w:p>
        </w:tc>
      </w:tr>
      <w:tr>
        <w:tc>
          <w:tcPr>
            <w:tcW w:type="dxa" w:w="1994"/>
            <w:shd w:val="clear" w:color="auto" w:fill="EEF3F8"/>
          </w:tcPr>
          <w:p>
            <w:r>
              <w:rPr>
                <w:sz w:val="19"/>
              </w:rPr>
              <w:t>Department / New department</w:t>
            </w:r>
          </w:p>
        </w:tc>
        <w:tc>
          <w:tcPr>
            <w:tcW w:type="dxa" w:w="1994"/>
            <w:shd w:val="clear" w:color="auto" w:fill="EEF3F8"/>
          </w:tcPr>
          <w:p>
            <w:r>
              <w:rPr>
                <w:sz w:val="19"/>
              </w:rPr>
              <w:t>searchable dropdown</w:t>
            </w:r>
          </w:p>
        </w:tc>
        <w:tc>
          <w:tcPr>
            <w:tcW w:type="dxa" w:w="1994"/>
            <w:shd w:val="clear" w:color="auto" w:fill="EEF3F8"/>
          </w:tcPr>
          <w:p>
            <w:r>
              <w:rPr>
                <w:sz w:val="19"/>
              </w:rPr>
              <w:t>Joining, Transfer, Promotion</w:t>
            </w:r>
          </w:p>
        </w:tc>
        <w:tc>
          <w:tcPr>
            <w:tcW w:type="dxa" w:w="1994"/>
            <w:shd w:val="clear" w:color="auto" w:fill="EEF3F8"/>
          </w:tcPr>
          <w:p>
            <w:r>
              <w:rPr>
                <w:sz w:val="19"/>
              </w:rPr>
              <w:t>No ("— Not set —" / "— No change —")</w:t>
            </w:r>
          </w:p>
        </w:tc>
        <w:tc>
          <w:tcPr>
            <w:tcW w:type="dxa" w:w="1994"/>
            <w:shd w:val="clear" w:color="auto" w:fill="EEF3F8"/>
          </w:tcPr>
          <w:p>
            <w:r>
              <w:rPr>
                <w:sz w:val="19"/>
              </w:rPr>
              <w:t>Must exist</w:t>
            </w:r>
          </w:p>
        </w:tc>
      </w:tr>
      <w:tr>
        <w:tc>
          <w:tcPr>
            <w:tcW w:type="dxa" w:w="1994"/>
          </w:tcPr>
          <w:p>
            <w:r>
              <w:rPr>
                <w:sz w:val="19"/>
              </w:rPr>
              <w:t>Plant / New plant</w:t>
            </w:r>
          </w:p>
        </w:tc>
        <w:tc>
          <w:tcPr>
            <w:tcW w:type="dxa" w:w="1994"/>
          </w:tcPr>
          <w:p>
            <w:r>
              <w:rPr>
                <w:sz w:val="19"/>
              </w:rPr>
              <w:t>searchable dropdown</w:t>
            </w:r>
          </w:p>
        </w:tc>
        <w:tc>
          <w:tcPr>
            <w:tcW w:type="dxa" w:w="1994"/>
          </w:tcPr>
          <w:p>
            <w:r>
              <w:rPr>
                <w:sz w:val="19"/>
              </w:rPr>
              <w:t>Joining, Transfer, Promotion</w:t>
            </w:r>
          </w:p>
        </w:tc>
        <w:tc>
          <w:tcPr>
            <w:tcW w:type="dxa" w:w="1994"/>
          </w:tcPr>
          <w:p>
            <w:r>
              <w:rPr>
                <w:sz w:val="19"/>
              </w:rPr>
              <w:t>No</w:t>
            </w:r>
          </w:p>
        </w:tc>
        <w:tc>
          <w:tcPr>
            <w:tcW w:type="dxa" w:w="1994"/>
          </w:tcPr>
          <w:p>
            <w:r>
              <w:rPr>
                <w:sz w:val="19"/>
              </w:rPr>
              <w:t>Must exist</w:t>
            </w:r>
          </w:p>
        </w:tc>
      </w:tr>
      <w:tr>
        <w:tc>
          <w:tcPr>
            <w:tcW w:type="dxa" w:w="1994"/>
            <w:shd w:val="clear" w:color="auto" w:fill="EEF3F8"/>
          </w:tcPr>
          <w:p>
            <w:r>
              <w:rPr>
                <w:sz w:val="19"/>
              </w:rPr>
              <w:t>Designation / New designation</w:t>
            </w:r>
          </w:p>
        </w:tc>
        <w:tc>
          <w:tcPr>
            <w:tcW w:type="dxa" w:w="1994"/>
            <w:shd w:val="clear" w:color="auto" w:fill="EEF3F8"/>
          </w:tcPr>
          <w:p>
            <w:r>
              <w:rPr>
                <w:sz w:val="19"/>
              </w:rPr>
              <w:t>searchable dropdown</w:t>
            </w:r>
          </w:p>
        </w:tc>
        <w:tc>
          <w:tcPr>
            <w:tcW w:type="dxa" w:w="1994"/>
            <w:shd w:val="clear" w:color="auto" w:fill="EEF3F8"/>
          </w:tcPr>
          <w:p>
            <w:r>
              <w:rPr>
                <w:sz w:val="19"/>
              </w:rPr>
              <w:t>Joining, Transfer, Promotion</w:t>
            </w:r>
          </w:p>
        </w:tc>
        <w:tc>
          <w:tcPr>
            <w:tcW w:type="dxa" w:w="1994"/>
            <w:shd w:val="clear" w:color="auto" w:fill="EEF3F8"/>
          </w:tcPr>
          <w:p>
            <w:r>
              <w:rPr>
                <w:sz w:val="19"/>
              </w:rPr>
              <w:t>No</w:t>
            </w:r>
          </w:p>
        </w:tc>
        <w:tc>
          <w:tcPr>
            <w:tcW w:type="dxa" w:w="1994"/>
            <w:shd w:val="clear" w:color="auto" w:fill="EEF3F8"/>
          </w:tcPr>
          <w:p>
            <w:r>
              <w:rPr>
                <w:sz w:val="19"/>
              </w:rPr>
              <w:t>Must exist and be active</w:t>
            </w:r>
          </w:p>
        </w:tc>
      </w:tr>
      <w:tr>
        <w:tc>
          <w:tcPr>
            <w:tcW w:type="dxa" w:w="1994"/>
          </w:tcPr>
          <w:p>
            <w:r>
              <w:rPr>
                <w:sz w:val="19"/>
              </w:rPr>
              <w:t>Grade / New grade</w:t>
            </w:r>
          </w:p>
        </w:tc>
        <w:tc>
          <w:tcPr>
            <w:tcW w:type="dxa" w:w="1994"/>
          </w:tcPr>
          <w:p>
            <w:r>
              <w:rPr>
                <w:sz w:val="19"/>
              </w:rPr>
              <w:t>searchable dropdown</w:t>
            </w:r>
          </w:p>
        </w:tc>
        <w:tc>
          <w:tcPr>
            <w:tcW w:type="dxa" w:w="1994"/>
          </w:tcPr>
          <w:p>
            <w:r>
              <w:rPr>
                <w:sz w:val="19"/>
              </w:rPr>
              <w:t>Joining, Transfer, Promotion</w:t>
            </w:r>
          </w:p>
        </w:tc>
        <w:tc>
          <w:tcPr>
            <w:tcW w:type="dxa" w:w="1994"/>
          </w:tcPr>
          <w:p>
            <w:r>
              <w:rPr>
                <w:sz w:val="19"/>
              </w:rPr>
              <w:t>No</w:t>
            </w:r>
          </w:p>
        </w:tc>
        <w:tc>
          <w:tcPr>
            <w:tcW w:type="dxa" w:w="1994"/>
          </w:tcPr>
          <w:p>
            <w:r>
              <w:rPr>
                <w:sz w:val="19"/>
              </w:rPr>
              <w:t>Must exist and be active</w:t>
            </w:r>
          </w:p>
        </w:tc>
      </w:tr>
      <w:tr>
        <w:tc>
          <w:tcPr>
            <w:tcW w:type="dxa" w:w="1994"/>
            <w:shd w:val="clear" w:color="auto" w:fill="EEF3F8"/>
          </w:tcPr>
          <w:p>
            <w:r>
              <w:rPr>
                <w:sz w:val="19"/>
              </w:rPr>
              <w:t>Reporting manager / New reporting manager</w:t>
            </w:r>
          </w:p>
        </w:tc>
        <w:tc>
          <w:tcPr>
            <w:tcW w:type="dxa" w:w="1994"/>
            <w:shd w:val="clear" w:color="auto" w:fill="EEF3F8"/>
          </w:tcPr>
          <w:p>
            <w:r>
              <w:rPr>
                <w:sz w:val="19"/>
              </w:rPr>
              <w:t>searchable dropdown</w:t>
            </w:r>
          </w:p>
        </w:tc>
        <w:tc>
          <w:tcPr>
            <w:tcW w:type="dxa" w:w="1994"/>
            <w:shd w:val="clear" w:color="auto" w:fill="EEF3F8"/>
          </w:tcPr>
          <w:p>
            <w:r>
              <w:rPr>
                <w:sz w:val="19"/>
              </w:rPr>
              <w:t>Joining, Transfer, Promotion</w:t>
            </w:r>
          </w:p>
        </w:tc>
        <w:tc>
          <w:tcPr>
            <w:tcW w:type="dxa" w:w="1994"/>
            <w:shd w:val="clear" w:color="auto" w:fill="EEF3F8"/>
          </w:tcPr>
          <w:p>
            <w:r>
              <w:rPr>
                <w:sz w:val="19"/>
              </w:rPr>
              <w:t>No</w:t>
            </w:r>
          </w:p>
        </w:tc>
        <w:tc>
          <w:tcPr>
            <w:tcW w:type="dxa" w:w="1994"/>
            <w:shd w:val="clear" w:color="auto" w:fill="EEF3F8"/>
          </w:tcPr>
          <w:p>
            <w:r>
              <w:rPr>
                <w:sz w:val="19"/>
              </w:rPr>
              <w:t>Active user, not the employee</w:t>
            </w:r>
          </w:p>
        </w:tc>
      </w:tr>
      <w:tr>
        <w:tc>
          <w:tcPr>
            <w:tcW w:type="dxa" w:w="1994"/>
          </w:tcPr>
          <w:p>
            <w:r>
              <w:rPr>
                <w:sz w:val="19"/>
              </w:rPr>
              <w:t>Successor (optional)</w:t>
            </w:r>
          </w:p>
        </w:tc>
        <w:tc>
          <w:tcPr>
            <w:tcW w:type="dxa" w:w="1994"/>
          </w:tcPr>
          <w:p>
            <w:r>
              <w:rPr>
                <w:sz w:val="19"/>
              </w:rPr>
              <w:t>searchable dropdown</w:t>
            </w:r>
          </w:p>
        </w:tc>
        <w:tc>
          <w:tcPr>
            <w:tcW w:type="dxa" w:w="1994"/>
          </w:tcPr>
          <w:p>
            <w:r>
              <w:rPr>
                <w:sz w:val="19"/>
              </w:rPr>
              <w:t>Transfer, Promotion</w:t>
            </w:r>
          </w:p>
        </w:tc>
        <w:tc>
          <w:tcPr>
            <w:tcW w:type="dxa" w:w="1994"/>
          </w:tcPr>
          <w:p>
            <w:r>
              <w:rPr>
                <w:sz w:val="19"/>
              </w:rPr>
              <w:t>No</w:t>
            </w:r>
          </w:p>
        </w:tc>
        <w:tc>
          <w:tcPr>
            <w:tcW w:type="dxa" w:w="1994"/>
          </w:tcPr>
          <w:p>
            <w:r>
              <w:rPr>
                <w:sz w:val="19"/>
              </w:rPr>
              <w:t>Needed only if the old department head slot or pending approvals should move on completion</w:t>
            </w:r>
          </w:p>
        </w:tc>
      </w:tr>
      <w:tr>
        <w:tc>
          <w:tcPr>
            <w:tcW w:type="dxa" w:w="1994"/>
            <w:shd w:val="clear" w:color="auto" w:fill="EEF3F8"/>
          </w:tcPr>
          <w:p>
            <w:r>
              <w:rPr>
                <w:sz w:val="19"/>
              </w:rPr>
              <w:t>Exit type</w:t>
            </w:r>
          </w:p>
        </w:tc>
        <w:tc>
          <w:tcPr>
            <w:tcW w:type="dxa" w:w="1994"/>
            <w:shd w:val="clear" w:color="auto" w:fill="EEF3F8"/>
          </w:tcPr>
          <w:p>
            <w:r>
              <w:rPr>
                <w:sz w:val="19"/>
              </w:rPr>
              <w:t>dropdown</w:t>
            </w:r>
          </w:p>
        </w:tc>
        <w:tc>
          <w:tcPr>
            <w:tcW w:type="dxa" w:w="1994"/>
            <w:shd w:val="clear" w:color="auto" w:fill="EEF3F8"/>
          </w:tcPr>
          <w:p>
            <w:r>
              <w:rPr>
                <w:sz w:val="19"/>
              </w:rPr>
              <w:t>Exit</w:t>
            </w:r>
          </w:p>
        </w:tc>
        <w:tc>
          <w:tcPr>
            <w:tcW w:type="dxa" w:w="1994"/>
            <w:shd w:val="clear" w:color="auto" w:fill="EEF3F8"/>
          </w:tcPr>
          <w:p>
            <w:r>
              <w:rPr>
                <w:sz w:val="19"/>
              </w:rPr>
              <w:t>No</w:t>
            </w:r>
          </w:p>
        </w:tc>
        <w:tc>
          <w:tcPr>
            <w:tcW w:type="dxa" w:w="1994"/>
            <w:shd w:val="clear" w:color="auto" w:fill="EEF3F8"/>
          </w:tcPr>
          <w:p>
            <w:r>
              <w:rPr>
                <w:sz w:val="19"/>
              </w:rPr>
              <w:t>Resignation, Termination, Retirement, Absconding, Contract end, Death</w:t>
            </w:r>
          </w:p>
        </w:tc>
      </w:tr>
      <w:tr>
        <w:tc>
          <w:tcPr>
            <w:tcW w:type="dxa" w:w="1994"/>
          </w:tcPr>
          <w:p>
            <w:r>
              <w:rPr>
                <w:sz w:val="19"/>
              </w:rPr>
              <w:t>Resignation date</w:t>
            </w:r>
          </w:p>
        </w:tc>
        <w:tc>
          <w:tcPr>
            <w:tcW w:type="dxa" w:w="1994"/>
          </w:tcPr>
          <w:p>
            <w:r>
              <w:rPr>
                <w:sz w:val="19"/>
              </w:rPr>
              <w:t>date</w:t>
            </w:r>
          </w:p>
        </w:tc>
        <w:tc>
          <w:tcPr>
            <w:tcW w:type="dxa" w:w="1994"/>
          </w:tcPr>
          <w:p>
            <w:r>
              <w:rPr>
                <w:sz w:val="19"/>
              </w:rPr>
              <w:t>Exit</w:t>
            </w:r>
          </w:p>
        </w:tc>
        <w:tc>
          <w:tcPr>
            <w:tcW w:type="dxa" w:w="1994"/>
          </w:tcPr>
          <w:p>
            <w:r>
              <w:rPr>
                <w:sz w:val="19"/>
              </w:rPr>
              <w:t>No</w:t>
            </w:r>
          </w:p>
        </w:tc>
        <w:tc>
          <w:tcPr>
            <w:tcW w:type="dxa" w:w="1994"/>
          </w:tcPr>
          <w:p>
            <w:r>
              <w:rPr>
                <w:sz w:val="19"/>
              </w:rPr>
              <w:t>—</w:t>
            </w:r>
          </w:p>
        </w:tc>
      </w:tr>
      <w:tr>
        <w:tc>
          <w:tcPr>
            <w:tcW w:type="dxa" w:w="1994"/>
            <w:shd w:val="clear" w:color="auto" w:fill="EEF3F8"/>
          </w:tcPr>
          <w:p>
            <w:r>
              <w:rPr>
                <w:sz w:val="19"/>
              </w:rPr>
              <w:t>Last working day</w:t>
            </w:r>
          </w:p>
        </w:tc>
        <w:tc>
          <w:tcPr>
            <w:tcW w:type="dxa" w:w="1994"/>
            <w:shd w:val="clear" w:color="auto" w:fill="EEF3F8"/>
          </w:tcPr>
          <w:p>
            <w:r>
              <w:rPr>
                <w:sz w:val="19"/>
              </w:rPr>
              <w:t>date</w:t>
            </w:r>
          </w:p>
        </w:tc>
        <w:tc>
          <w:tcPr>
            <w:tcW w:type="dxa" w:w="1994"/>
            <w:shd w:val="clear" w:color="auto" w:fill="EEF3F8"/>
          </w:tcPr>
          <w:p>
            <w:r>
              <w:rPr>
                <w:sz w:val="19"/>
              </w:rPr>
              <w:t>Exit</w:t>
            </w:r>
          </w:p>
        </w:tc>
        <w:tc>
          <w:tcPr>
            <w:tcW w:type="dxa" w:w="1994"/>
            <w:shd w:val="clear" w:color="auto" w:fill="EEF3F8"/>
          </w:tcPr>
          <w:p>
            <w:r>
              <w:rPr>
                <w:sz w:val="19"/>
              </w:rPr>
              <w:t>Yes</w:t>
            </w:r>
          </w:p>
        </w:tc>
        <w:tc>
          <w:tcPr>
            <w:tcW w:type="dxa" w:w="1994"/>
            <w:shd w:val="clear" w:color="auto" w:fill="EEF3F8"/>
          </w:tcPr>
          <w:p>
            <w:r>
              <w:rPr>
                <w:sz w:val="19"/>
              </w:rPr>
              <w:t>Not before the resignation date</w:t>
            </w:r>
          </w:p>
        </w:tc>
      </w:tr>
      <w:tr>
        <w:tc>
          <w:tcPr>
            <w:tcW w:type="dxa" w:w="1994"/>
          </w:tcPr>
          <w:p>
            <w:r>
              <w:rPr>
                <w:sz w:val="19"/>
              </w:rPr>
              <w:t>Notice (days)</w:t>
            </w:r>
          </w:p>
        </w:tc>
        <w:tc>
          <w:tcPr>
            <w:tcW w:type="dxa" w:w="1994"/>
          </w:tcPr>
          <w:p>
            <w:r>
              <w:rPr>
                <w:sz w:val="19"/>
              </w:rPr>
              <w:t>number</w:t>
            </w:r>
          </w:p>
        </w:tc>
        <w:tc>
          <w:tcPr>
            <w:tcW w:type="dxa" w:w="1994"/>
          </w:tcPr>
          <w:p>
            <w:r>
              <w:rPr>
                <w:sz w:val="19"/>
              </w:rPr>
              <w:t>Exit</w:t>
            </w:r>
          </w:p>
        </w:tc>
        <w:tc>
          <w:tcPr>
            <w:tcW w:type="dxa" w:w="1994"/>
          </w:tcPr>
          <w:p>
            <w:r>
              <w:rPr>
                <w:sz w:val="19"/>
              </w:rPr>
              <w:t>No</w:t>
            </w:r>
          </w:p>
        </w:tc>
        <w:tc>
          <w:tcPr>
            <w:tcW w:type="dxa" w:w="1994"/>
          </w:tcPr>
          <w:p>
            <w:r>
              <w:rPr>
                <w:sz w:val="19"/>
              </w:rPr>
              <w:t>Whole number</w:t>
            </w:r>
          </w:p>
        </w:tc>
      </w:tr>
      <w:tr>
        <w:tc>
          <w:tcPr>
            <w:tcW w:type="dxa" w:w="1994"/>
            <w:shd w:val="clear" w:color="auto" w:fill="EEF3F8"/>
          </w:tcPr>
          <w:p>
            <w:r>
              <w:rPr>
                <w:sz w:val="19"/>
              </w:rPr>
              <w:t>Handover to (successor)</w:t>
            </w:r>
          </w:p>
        </w:tc>
        <w:tc>
          <w:tcPr>
            <w:tcW w:type="dxa" w:w="1994"/>
            <w:shd w:val="clear" w:color="auto" w:fill="EEF3F8"/>
          </w:tcPr>
          <w:p>
            <w:r>
              <w:rPr>
                <w:sz w:val="19"/>
              </w:rPr>
              <w:t>searchable dropdown</w:t>
            </w:r>
          </w:p>
        </w:tc>
        <w:tc>
          <w:tcPr>
            <w:tcW w:type="dxa" w:w="1994"/>
            <w:shd w:val="clear" w:color="auto" w:fill="EEF3F8"/>
          </w:tcPr>
          <w:p>
            <w:r>
              <w:rPr>
                <w:sz w:val="19"/>
              </w:rPr>
              <w:t>Exit</w:t>
            </w:r>
          </w:p>
        </w:tc>
        <w:tc>
          <w:tcPr>
            <w:tcW w:type="dxa" w:w="1994"/>
            <w:shd w:val="clear" w:color="auto" w:fill="EEF3F8"/>
          </w:tcPr>
          <w:p>
            <w:r>
              <w:rPr>
                <w:sz w:val="19"/>
              </w:rPr>
              <w:t>No ("— Decide later —")</w:t>
            </w:r>
          </w:p>
        </w:tc>
        <w:tc>
          <w:tcPr>
            <w:tcW w:type="dxa" w:w="1994"/>
            <w:shd w:val="clear" w:color="auto" w:fill="EEF3F8"/>
          </w:tcPr>
          <w:p>
            <w:r>
              <w:rPr>
                <w:sz w:val="19"/>
              </w:rPr>
              <w:t>Cannot be the leaver</w:t>
            </w:r>
          </w:p>
        </w:tc>
      </w:tr>
      <w:tr>
        <w:tc>
          <w:tcPr>
            <w:tcW w:type="dxa" w:w="1994"/>
          </w:tcPr>
          <w:p>
            <w:r>
              <w:rPr>
                <w:sz w:val="19"/>
              </w:rPr>
              <w:t>Exit reason</w:t>
            </w:r>
          </w:p>
        </w:tc>
        <w:tc>
          <w:tcPr>
            <w:tcW w:type="dxa" w:w="1994"/>
          </w:tcPr>
          <w:p>
            <w:r>
              <w:rPr>
                <w:sz w:val="19"/>
              </w:rPr>
              <w:t>multi-line text</w:t>
            </w:r>
          </w:p>
        </w:tc>
        <w:tc>
          <w:tcPr>
            <w:tcW w:type="dxa" w:w="1994"/>
          </w:tcPr>
          <w:p>
            <w:r>
              <w:rPr>
                <w:sz w:val="19"/>
              </w:rPr>
              <w:t>Exit</w:t>
            </w:r>
          </w:p>
        </w:tc>
        <w:tc>
          <w:tcPr>
            <w:tcW w:type="dxa" w:w="1994"/>
          </w:tcPr>
          <w:p>
            <w:r>
              <w:rPr>
                <w:sz w:val="19"/>
              </w:rPr>
              <w:t>No</w:t>
            </w:r>
          </w:p>
        </w:tc>
        <w:tc>
          <w:tcPr>
            <w:tcW w:type="dxa" w:w="1994"/>
          </w:tcPr>
          <w:p>
            <w:r>
              <w:rPr>
                <w:sz w:val="19"/>
              </w:rPr>
              <w:t>HR-only</w:t>
            </w:r>
          </w:p>
        </w:tc>
      </w:tr>
      <w:tr>
        <w:tc>
          <w:tcPr>
            <w:tcW w:type="dxa" w:w="1994"/>
            <w:shd w:val="clear" w:color="auto" w:fill="EEF3F8"/>
          </w:tcPr>
          <w:p>
            <w:r>
              <w:rPr>
                <w:sz w:val="19"/>
              </w:rPr>
              <w:t>Remarks</w:t>
            </w:r>
          </w:p>
        </w:tc>
        <w:tc>
          <w:tcPr>
            <w:tcW w:type="dxa" w:w="1994"/>
            <w:shd w:val="clear" w:color="auto" w:fill="EEF3F8"/>
          </w:tcPr>
          <w:p>
            <w:r>
              <w:rPr>
                <w:sz w:val="19"/>
              </w:rPr>
              <w:t>multi-line text</w:t>
            </w:r>
          </w:p>
        </w:tc>
        <w:tc>
          <w:tcPr>
            <w:tcW w:type="dxa" w:w="1994"/>
            <w:shd w:val="clear" w:color="auto" w:fill="EEF3F8"/>
          </w:tcPr>
          <w:p>
            <w:r>
              <w:rPr>
                <w:sz w:val="19"/>
              </w:rPr>
              <w:t>All</w:t>
            </w:r>
          </w:p>
        </w:tc>
        <w:tc>
          <w:tcPr>
            <w:tcW w:type="dxa" w:w="1994"/>
            <w:shd w:val="clear" w:color="auto" w:fill="EEF3F8"/>
          </w:tcPr>
          <w:p>
            <w:r>
              <w:rPr>
                <w:sz w:val="19"/>
              </w:rPr>
              <w:t>No</w:t>
            </w:r>
          </w:p>
        </w:tc>
        <w:tc>
          <w:tcPr>
            <w:tcW w:type="dxa" w:w="1994"/>
            <w:shd w:val="clear" w:color="auto" w:fill="EEF3F8"/>
          </w:tcPr>
          <w:p>
            <w:r>
              <w:rPr>
                <w:sz w:val="19"/>
              </w:rPr>
              <w:t>HR-only</w:t>
            </w:r>
          </w:p>
        </w:tc>
      </w:tr>
    </w:tbl>
    <w:p/>
    <w:p>
      <w:r>
        <w:t>For Transfer and Promotion only fill what changes; blank fields stay as they are. Values are applied when the event is completed.</w:t>
      </w:r>
    </w:p>
    <w:p>
      <w:r>
        <w:rPr>
          <w:b/>
        </w:rPr>
        <w:t>Actions:</w:t>
      </w:r>
      <w:r>
        <w:t xml:space="preserve"> </w:t>
      </w:r>
      <w:r>
        <w:rPr>
          <w:b/>
        </w:rPr>
        <w:t>Save as draft</w:t>
      </w:r>
      <w:r>
        <w:t xml:space="preserve"> (status Draft, owners not notified) or </w:t>
      </w:r>
      <w:r>
        <w:rPr>
          <w:b/>
        </w:rPr>
        <w:t>Create &amp; start checklist</w:t>
      </w:r>
      <w:r>
        <w:t xml:space="preserve"> (status In progress; checklist owners are notified). On creation: event number LC-[year]-NNNN; every active checklist template for the type is copied as checklist items (manager-category items with no fixed owner go to the new or current reporting manager); for an Exit the employee's status changes from Active/Probation to "On Notice"; for a Joining of an existing user an Onboarding profile is ensured.</w:t>
      </w:r>
    </w:p>
    <w:p>
      <w:pPr>
        <w:pStyle w:val="Heading3"/>
      </w:pPr>
      <w:r>
        <w:t>Lifecycle event detail (/dashboard/hr/lifecycle/[ref])</w:t>
      </w:r>
    </w:p>
    <w:p>
      <w:r>
        <w:t xml:space="preserve">Open to HR (hr app + Lifecycle tab) and to anyone who owns a checklist task on the event (others get "You can only open lifecycle events you have a checklist task on"). Non-HR viewers return to My HR with </w:t>
      </w:r>
      <w:r>
        <w:rPr>
          <w:b/>
        </w:rPr>
        <w:t>← Back</w:t>
      </w:r>
      <w:r>
        <w:t>.</w:t>
      </w:r>
    </w:p>
    <w:p>
      <w:pPr>
        <w:pStyle w:val="Heading4"/>
      </w:pPr>
      <w:r>
        <w:t>View page</w:t>
      </w:r>
    </w:p>
    <w:p>
      <w:r>
        <w:t xml:space="preserve">Header: event number, type badge, status badge, subject name · employee code · email, and an "Employee record" link (HR). Buttons (HR with edit on Lifecycle, event Draft or In Progress): </w:t>
      </w:r>
      <w:r>
        <w:rPr>
          <w:b/>
        </w:rPr>
        <w:t>Start checklist</w:t>
      </w:r>
      <w:r>
        <w:t xml:space="preserve"> (Draft only), </w:t>
      </w:r>
      <w:r>
        <w:rPr>
          <w:b/>
        </w:rPr>
        <w:t>Edit details</w:t>
      </w:r>
      <w:r>
        <w:t xml:space="preserve">, </w:t>
      </w:r>
      <w:r>
        <w:rPr>
          <w:b/>
        </w:rPr>
        <w:t>Cancel event</w:t>
      </w:r>
      <w:r>
        <w:t xml:space="preserve">; always </w:t>
      </w:r>
      <w:r>
        <w:rPr>
          <w:b/>
        </w:rPr>
        <w:t>← Back</w:t>
      </w:r>
      <w:r>
        <w:t>.</w:t>
      </w:r>
    </w:p>
    <w:p>
      <w:r>
        <w:t>Status boxes: a "Cancelled" box with the reason; a "Completed" box (by whom and when) listing every change made (✓), conflicts (✕), assets still with the employee, checklist items left open, "Completed with open items — reason", and warnings.</w:t>
      </w:r>
    </w:p>
    <w:p>
      <w:r>
        <w:t>Details section: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Event type</w:t>
            </w:r>
          </w:p>
        </w:tc>
        <w:tc>
          <w:tcPr>
            <w:tcW w:type="dxa" w:w="4986"/>
            <w:shd w:val="clear" w:color="auto" w:fill="1F3A5F"/>
          </w:tcPr>
          <w:p>
            <w:r/>
            <w:r>
              <w:rPr>
                <w:b/>
                <w:color w:val="FFFFFF"/>
                <w:sz w:val="19"/>
              </w:rPr>
              <w:t>Fields shown</w:t>
            </w:r>
          </w:p>
        </w:tc>
      </w:tr>
      <w:tr>
        <w:tc>
          <w:tcPr>
            <w:tcW w:type="dxa" w:w="4986"/>
          </w:tcPr>
          <w:p>
            <w:r>
              <w:rPr>
                <w:sz w:val="19"/>
              </w:rPr>
              <w:t>Exit</w:t>
            </w:r>
          </w:p>
        </w:tc>
        <w:tc>
          <w:tcPr>
            <w:tcW w:type="dxa" w:w="4986"/>
          </w:tcPr>
          <w:p>
            <w:r>
              <w:rPr>
                <w:sz w:val="19"/>
              </w:rPr>
              <w:t>Exit type, Resignation date (HR), Last working day, Notice period (HR), Handover to, Department, Designation, Reporting manager</w:t>
            </w:r>
          </w:p>
        </w:tc>
      </w:tr>
      <w:tr>
        <w:tc>
          <w:tcPr>
            <w:tcW w:type="dxa" w:w="4986"/>
            <w:shd w:val="clear" w:color="auto" w:fill="EEF3F8"/>
          </w:tcPr>
          <w:p>
            <w:r>
              <w:rPr>
                <w:sz w:val="19"/>
              </w:rPr>
              <w:t>Joining / Transfer / Promotion</w:t>
            </w:r>
          </w:p>
        </w:tc>
        <w:tc>
          <w:tcPr>
            <w:tcW w:type="dxa" w:w="4986"/>
            <w:shd w:val="clear" w:color="auto" w:fill="EEF3F8"/>
          </w:tcPr>
          <w:p>
            <w:r>
              <w:rPr>
                <w:sz w:val="19"/>
              </w:rPr>
              <w:t>Effective date, and "from → to" for Department, Plant, Designation, Grade, Reporting manager; Successor (transfer/promotion)</w:t>
            </w:r>
          </w:p>
        </w:tc>
      </w:tr>
      <w:tr>
        <w:tc>
          <w:tcPr>
            <w:tcW w:type="dxa" w:w="4986"/>
          </w:tcPr>
          <w:p>
            <w:r>
              <w:rPr>
                <w:sz w:val="19"/>
              </w:rPr>
              <w:t>Confirmation</w:t>
            </w:r>
          </w:p>
        </w:tc>
        <w:tc>
          <w:tcPr>
            <w:tcW w:type="dxa" w:w="4986"/>
          </w:tcPr>
          <w:p>
            <w:r>
              <w:rPr>
                <w:sz w:val="19"/>
              </w:rPr>
              <w:t>Confirmation date</w:t>
            </w:r>
          </w:p>
        </w:tc>
      </w:tr>
      <w:tr>
        <w:tc>
          <w:tcPr>
            <w:tcW w:type="dxa" w:w="4986"/>
            <w:shd w:val="clear" w:color="auto" w:fill="EEF3F8"/>
          </w:tcPr>
          <w:p>
            <w:r>
              <w:rPr>
                <w:sz w:val="19"/>
              </w:rPr>
              <w:t>All</w:t>
            </w:r>
          </w:p>
        </w:tc>
        <w:tc>
          <w:tcPr>
            <w:tcW w:type="dxa" w:w="4986"/>
            <w:shd w:val="clear" w:color="auto" w:fill="EEF3F8"/>
          </w:tcPr>
          <w:p>
            <w:r>
              <w:rPr>
                <w:sz w:val="19"/>
              </w:rPr>
              <w:t>Raised by (name · date), Exit reason (HR), Remarks (HR)</w:t>
            </w:r>
          </w:p>
        </w:tc>
      </w:tr>
    </w:tbl>
    <w:p/>
    <w:p>
      <w:r>
        <w:t>Checklist section: "x of y closed" with a progress bar, items grouped by category (HR, Manager, IT, Admin, Store, Finance) with "done/total". Each item: title (struck through when done), Owner (or "unassigned"), who closed it and when, remark. Item actions while the event is open: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Action</w:t>
            </w:r>
          </w:p>
        </w:tc>
        <w:tc>
          <w:tcPr>
            <w:tcW w:type="dxa" w:w="3324"/>
            <w:shd w:val="clear" w:color="auto" w:fill="1F3A5F"/>
          </w:tcPr>
          <w:p>
            <w:r/>
            <w:r>
              <w:rPr>
                <w:b/>
                <w:color w:val="FFFFFF"/>
                <w:sz w:val="19"/>
              </w:rPr>
              <w:t>Who</w:t>
            </w:r>
          </w:p>
        </w:tc>
        <w:tc>
          <w:tcPr>
            <w:tcW w:type="dxa" w:w="3324"/>
            <w:shd w:val="clear" w:color="auto" w:fill="1F3A5F"/>
          </w:tcPr>
          <w:p>
            <w:r/>
            <w:r>
              <w:rPr>
                <w:b/>
                <w:color w:val="FFFFFF"/>
                <w:sz w:val="19"/>
              </w:rPr>
              <w:t>What it does</w:t>
            </w:r>
          </w:p>
        </w:tc>
      </w:tr>
      <w:tr>
        <w:tc>
          <w:tcPr>
            <w:tcW w:type="dxa" w:w="3324"/>
          </w:tcPr>
          <w:p>
            <w:r>
              <w:rPr>
                <w:sz w:val="19"/>
              </w:rPr>
              <w:t>✓ Done</w:t>
            </w:r>
          </w:p>
        </w:tc>
        <w:tc>
          <w:tcPr>
            <w:tcW w:type="dxa" w:w="3324"/>
          </w:tcPr>
          <w:p>
            <w:r>
              <w:rPr>
                <w:sz w:val="19"/>
              </w:rPr>
              <w:t>Item owner or HR</w:t>
            </w:r>
          </w:p>
        </w:tc>
        <w:tc>
          <w:tcPr>
            <w:tcW w:type="dxa" w:w="3324"/>
          </w:tcPr>
          <w:p>
            <w:r>
              <w:rPr>
                <w:sz w:val="19"/>
              </w:rPr>
              <w:t>Marks done</w:t>
            </w:r>
          </w:p>
        </w:tc>
      </w:tr>
      <w:tr>
        <w:tc>
          <w:tcPr>
            <w:tcW w:type="dxa" w:w="3324"/>
            <w:shd w:val="clear" w:color="auto" w:fill="EEF3F8"/>
          </w:tcPr>
          <w:p>
            <w:r>
              <w:rPr>
                <w:sz w:val="19"/>
              </w:rPr>
              <w:t>N/A</w:t>
            </w:r>
          </w:p>
        </w:tc>
        <w:tc>
          <w:tcPr>
            <w:tcW w:type="dxa" w:w="3324"/>
            <w:shd w:val="clear" w:color="auto" w:fill="EEF3F8"/>
          </w:tcPr>
          <w:p>
            <w:r>
              <w:rPr>
                <w:sz w:val="19"/>
              </w:rPr>
              <w:t>Item owner or HR</w:t>
            </w:r>
          </w:p>
        </w:tc>
        <w:tc>
          <w:tcPr>
            <w:tcW w:type="dxa" w:w="3324"/>
            <w:shd w:val="clear" w:color="auto" w:fill="EEF3F8"/>
          </w:tcPr>
          <w:p>
            <w:r>
              <w:rPr>
                <w:sz w:val="19"/>
              </w:rPr>
              <w:t>Marks not applicable; a reason is required</w:t>
            </w:r>
          </w:p>
        </w:tc>
      </w:tr>
      <w:tr>
        <w:tc>
          <w:tcPr>
            <w:tcW w:type="dxa" w:w="3324"/>
          </w:tcPr>
          <w:p>
            <w:r>
              <w:rPr>
                <w:sz w:val="19"/>
              </w:rPr>
              <w:t>Reopen</w:t>
            </w:r>
          </w:p>
        </w:tc>
        <w:tc>
          <w:tcPr>
            <w:tcW w:type="dxa" w:w="3324"/>
          </w:tcPr>
          <w:p>
            <w:r>
              <w:rPr>
                <w:sz w:val="19"/>
              </w:rPr>
              <w:t>Item owner or HR</w:t>
            </w:r>
          </w:p>
        </w:tc>
        <w:tc>
          <w:tcPr>
            <w:tcW w:type="dxa" w:w="3324"/>
          </w:tcPr>
          <w:p>
            <w:r>
              <w:rPr>
                <w:sz w:val="19"/>
              </w:rPr>
              <w:t>Back to pending</w:t>
            </w:r>
          </w:p>
        </w:tc>
      </w:tr>
      <w:tr>
        <w:tc>
          <w:tcPr>
            <w:tcW w:type="dxa" w:w="3324"/>
            <w:shd w:val="clear" w:color="auto" w:fill="EEF3F8"/>
          </w:tcPr>
          <w:p>
            <w:r>
              <w:rPr>
                <w:sz w:val="19"/>
              </w:rPr>
              <w:t>Remark</w:t>
            </w:r>
          </w:p>
        </w:tc>
        <w:tc>
          <w:tcPr>
            <w:tcW w:type="dxa" w:w="3324"/>
            <w:shd w:val="clear" w:color="auto" w:fill="EEF3F8"/>
          </w:tcPr>
          <w:p>
            <w:r>
              <w:rPr>
                <w:sz w:val="19"/>
              </w:rPr>
              <w:t>Item owner or HR</w:t>
            </w:r>
          </w:p>
        </w:tc>
        <w:tc>
          <w:tcPr>
            <w:tcW w:type="dxa" w:w="3324"/>
            <w:shd w:val="clear" w:color="auto" w:fill="EEF3F8"/>
          </w:tcPr>
          <w:p>
            <w:r>
              <w:rPr>
                <w:sz w:val="19"/>
              </w:rPr>
              <w:t>Replaces the remark</w:t>
            </w:r>
          </w:p>
        </w:tc>
      </w:tr>
      <w:tr>
        <w:tc>
          <w:tcPr>
            <w:tcW w:type="dxa" w:w="3324"/>
          </w:tcPr>
          <w:p>
            <w:r>
              <w:rPr>
                <w:sz w:val="19"/>
              </w:rPr>
              <w:t>change (owner)</w:t>
            </w:r>
          </w:p>
        </w:tc>
        <w:tc>
          <w:tcPr>
            <w:tcW w:type="dxa" w:w="3324"/>
          </w:tcPr>
          <w:p>
            <w:r>
              <w:rPr>
                <w:sz w:val="19"/>
              </w:rPr>
              <w:t>HR</w:t>
            </w:r>
          </w:p>
        </w:tc>
        <w:tc>
          <w:tcPr>
            <w:tcW w:type="dxa" w:w="3324"/>
          </w:tcPr>
          <w:p>
            <w:r>
              <w:rPr>
                <w:sz w:val="19"/>
              </w:rPr>
              <w:t>Reassigns the owner (new owner notified)</w:t>
            </w:r>
          </w:p>
        </w:tc>
      </w:tr>
      <w:tr>
        <w:tc>
          <w:tcPr>
            <w:tcW w:type="dxa" w:w="3324"/>
            <w:shd w:val="clear" w:color="auto" w:fill="EEF3F8"/>
          </w:tcPr>
          <w:p>
            <w:r>
              <w:rPr>
                <w:sz w:val="19"/>
              </w:rPr>
              <w:t>Remove</w:t>
            </w:r>
          </w:p>
        </w:tc>
        <w:tc>
          <w:tcPr>
            <w:tcW w:type="dxa" w:w="3324"/>
            <w:shd w:val="clear" w:color="auto" w:fill="EEF3F8"/>
          </w:tcPr>
          <w:p>
            <w:r>
              <w:rPr>
                <w:sz w:val="19"/>
              </w:rPr>
              <w:t>HR, item not done</w:t>
            </w:r>
          </w:p>
        </w:tc>
        <w:tc>
          <w:tcPr>
            <w:tcW w:type="dxa" w:w="3324"/>
            <w:shd w:val="clear" w:color="auto" w:fill="EEF3F8"/>
          </w:tcPr>
          <w:p>
            <w:r>
              <w:rPr>
                <w:sz w:val="19"/>
              </w:rPr>
              <w:t>Deletes the item (done items stay on record)</w:t>
            </w:r>
          </w:p>
        </w:tc>
      </w:tr>
      <w:tr>
        <w:tc>
          <w:tcPr>
            <w:tcW w:type="dxa" w:w="3324"/>
          </w:tcPr>
          <w:p>
            <w:r>
              <w:rPr>
                <w:sz w:val="19"/>
              </w:rPr>
              <w:t>Add an item</w:t>
            </w:r>
          </w:p>
        </w:tc>
        <w:tc>
          <w:tcPr>
            <w:tcW w:type="dxa" w:w="3324"/>
          </w:tcPr>
          <w:p>
            <w:r>
              <w:rPr>
                <w:sz w:val="19"/>
              </w:rPr>
              <w:t>HR</w:t>
            </w:r>
          </w:p>
        </w:tc>
        <w:tc>
          <w:tcPr>
            <w:tcW w:type="dxa" w:w="3324"/>
          </w:tcPr>
          <w:p>
            <w:r>
              <w:rPr>
                <w:sz w:val="19"/>
              </w:rPr>
              <w:t>Category, What needs doing (required), Owner; the owner is notified</w:t>
            </w:r>
          </w:p>
        </w:tc>
      </w:tr>
    </w:tbl>
    <w:p/>
    <w:p>
      <w:r>
        <w:t>Task owners may change only status and remarks. Nobody can sign off items on their own lifecycle event.</w:t>
      </w:r>
    </w:p>
    <w:p>
      <w:r>
        <w:t>Draft note (HR): "This event is a draft — checklist owners haven't been notified yet. Use Start checklist when it's ready."</w:t>
      </w:r>
    </w:p>
    <w:p>
      <w:pPr>
        <w:pStyle w:val="Heading4"/>
      </w:pPr>
      <w:r>
        <w:t>Edit</w:t>
      </w:r>
    </w:p>
    <w:p>
      <w:r>
        <w:rPr>
          <w:b/>
        </w:rPr>
        <w:t>Edit details</w:t>
      </w:r>
      <w:r>
        <w:t xml:space="preserve"> (HR, open events) shows the same Details fields as the create form (plus Full name and Work email for an unlinked joining). Status can only move between Draft and In progress here; moving to In progress notifies item owners.</w:t>
      </w:r>
    </w:p>
    <w:p>
      <w:pPr>
        <w:pStyle w:val="Heading4"/>
      </w:pPr>
      <w:r>
        <w:t>Completion panel (HR with approve on Lifecycle, event In Progress)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Event type</w:t>
            </w:r>
          </w:p>
        </w:tc>
        <w:tc>
          <w:tcPr>
            <w:tcW w:type="dxa" w:w="4986"/>
            <w:shd w:val="clear" w:color="auto" w:fill="1F3A5F"/>
          </w:tcPr>
          <w:p>
            <w:r/>
            <w:r>
              <w:rPr>
                <w:b/>
                <w:color w:val="FFFFFF"/>
                <w:sz w:val="19"/>
              </w:rPr>
              <w:t>What the panel shows / asks</w:t>
            </w:r>
          </w:p>
        </w:tc>
      </w:tr>
      <w:tr>
        <w:tc>
          <w:tcPr>
            <w:tcW w:type="dxa" w:w="4986"/>
          </w:tcPr>
          <w:p>
            <w:r>
              <w:rPr>
                <w:sz w:val="19"/>
              </w:rPr>
              <w:t>Joining</w:t>
            </w:r>
          </w:p>
        </w:tc>
        <w:tc>
          <w:tcPr>
            <w:tcW w:type="dxa" w:w="4986"/>
          </w:tcPr>
          <w:p>
            <w:r>
              <w:rPr>
                <w:sz w:val="19"/>
              </w:rPr>
              <w:t>Step 1 — link the portal user (</w:t>
            </w:r>
            <w:r>
              <w:rPr>
                <w:b/>
                <w:sz w:val="19"/>
              </w:rPr>
              <w:t>Find by email</w:t>
            </w:r>
            <w:r>
              <w:rPr>
                <w:sz w:val="19"/>
              </w:rPr>
              <w:t xml:space="preserve"> using the candidate email, or pick a user and </w:t>
            </w:r>
            <w:r>
              <w:rPr>
                <w:b/>
                <w:sz w:val="19"/>
              </w:rPr>
              <w:t>Link</w:t>
            </w:r>
            <w:r>
              <w:rPr>
                <w:sz w:val="19"/>
              </w:rPr>
              <w:t xml:space="preserve">); the user must not already be an employee or linked to another open joining. Then Employment type (default Permanent), Employee code (unique), Probation ends. Probation, Trainee and Intern types (or a probation end date) start the employee on Probation; others start Active. </w:t>
            </w:r>
            <w:r>
              <w:rPr>
                <w:b/>
                <w:sz w:val="19"/>
              </w:rPr>
              <w:t>Complete joining</w:t>
            </w:r>
            <w:r>
              <w:rPr>
                <w:sz w:val="19"/>
              </w:rPr>
              <w:t xml:space="preserve"> is disabled until a user is linked. Completing creates/updates the profile, sets date of joining, applies department, designation, plant and manager, and activates the portal account (an exited rehire is re-activated)</w:t>
            </w:r>
          </w:p>
        </w:tc>
      </w:tr>
      <w:tr>
        <w:tc>
          <w:tcPr>
            <w:tcW w:type="dxa" w:w="4986"/>
            <w:shd w:val="clear" w:color="auto" w:fill="EEF3F8"/>
          </w:tcPr>
          <w:p>
            <w:r>
              <w:rPr>
                <w:sz w:val="19"/>
              </w:rPr>
              <w:t>Confirmation</w:t>
            </w:r>
          </w:p>
        </w:tc>
        <w:tc>
          <w:tcPr>
            <w:tcW w:type="dxa" w:w="4986"/>
            <w:shd w:val="clear" w:color="auto" w:fill="EEF3F8"/>
          </w:tcPr>
          <w:p>
            <w:r>
              <w:rPr>
                <w:b/>
                <w:sz w:val="19"/>
              </w:rPr>
              <w:t>Confirm employee</w:t>
            </w:r>
            <w:r>
              <w:rPr>
                <w:sz w:val="19"/>
              </w:rPr>
              <w:t>: only for someone currently on probation; moves them to Active</w:t>
            </w:r>
          </w:p>
        </w:tc>
      </w:tr>
      <w:tr>
        <w:tc>
          <w:tcPr>
            <w:tcW w:type="dxa" w:w="4986"/>
          </w:tcPr>
          <w:p>
            <w:r>
              <w:rPr>
                <w:sz w:val="19"/>
              </w:rPr>
              <w:t>Transfer / Promotion</w:t>
            </w:r>
          </w:p>
        </w:tc>
        <w:tc>
          <w:tcPr>
            <w:tcW w:type="dxa" w:w="4986"/>
          </w:tcPr>
          <w:p>
            <w:r>
              <w:rPr>
                <w:sz w:val="19"/>
              </w:rPr>
              <w:t xml:space="preserve">Impact preview (department head slots, pending P2P approvals, open approvals in all modules, approval roles). Options: remove approval roles that don't carry over (department head / project head / plant head), head slot in the old department (Keep / Remove them / Give it to the successor), move pending approvals (P2P and every module's open approval steps) to the successor, Successor (required when reassigning). At least one new value must be set on the event. </w:t>
            </w:r>
            <w:r>
              <w:rPr>
                <w:b/>
                <w:sz w:val="19"/>
              </w:rPr>
              <w:t>Complete [transfer/promotion]</w:t>
            </w:r>
            <w:r>
              <w:rPr>
                <w:sz w:val="19"/>
              </w:rPr>
              <w:t xml:space="preserve"> applies the changes to the profile and portal account</w:t>
            </w:r>
          </w:p>
        </w:tc>
      </w:tr>
      <w:tr>
        <w:tc>
          <w:tcPr>
            <w:tcW w:type="dxa" w:w="4986"/>
            <w:shd w:val="clear" w:color="auto" w:fill="EEF3F8"/>
          </w:tcPr>
          <w:p>
            <w:r>
              <w:rPr>
                <w:sz w:val="19"/>
              </w:rPr>
              <w:t>Exit</w:t>
            </w:r>
          </w:p>
        </w:tc>
        <w:tc>
          <w:tcPr>
            <w:tcW w:type="dxa" w:w="4986"/>
            <w:shd w:val="clear" w:color="auto" w:fill="EEF3F8"/>
          </w:tcPr>
          <w:p>
            <w:r>
              <w:rPr>
                <w:sz w:val="19"/>
              </w:rPr>
              <w:t xml:space="preserve">Impact preview: pending checklist items, company assets not returned (both block completion), direct reportees, department head slots, pending P2P approvals, open approvals (all modules), approval roles, pending HR approvals, open PRs as buyer, tasks on other checklists/templates, module access to be removed, the leaver's own open requests (cancelled or kept). Handover to (required when anything needs reassigning). If blocked: "Complete anyway, with items still open" plus a mandatory reason. </w:t>
            </w:r>
            <w:r>
              <w:rPr>
                <w:b/>
                <w:sz w:val="19"/>
              </w:rPr>
              <w:t>Complete exit</w:t>
            </w:r>
          </w:p>
        </w:tc>
      </w:tr>
    </w:tbl>
    <w:p/>
    <w:p>
      <w:r>
        <w:t>Exit completion, in one step: reportees, department head slots, pending HR approvals, P2P head approvals and buyer queue, and checklist tasks/templates move to the handover person; the leaver's own pending leave, corrections, travel requests and draft claims are cancelled; approval role flags are removed; the profile becomes Exited with the date of exit (last working day) and exit reason; all module access (apps, roles, extra grants, admin role) is removed; the portal account is deactivated and every signed-in session is revoked. Azure login and Azure sync can never re-activate an exited person; the only way back is a completed joining (rehire). You cannot complete your own exit or any event about yourself.</w:t>
      </w:r>
    </w:p>
    <w:p>
      <w:pPr>
        <w:pStyle w:val="Heading4"/>
      </w:pPr>
      <w:r>
        <w:t>Statuses &amp; workflow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Status</w:t>
            </w:r>
          </w:p>
        </w:tc>
        <w:tc>
          <w:tcPr>
            <w:tcW w:type="dxa" w:w="4986"/>
            <w:shd w:val="clear" w:color="auto" w:fill="1F3A5F"/>
          </w:tcPr>
          <w:p>
            <w:r/>
            <w:r>
              <w:rPr>
                <w:b/>
                <w:color w:val="FFFFFF"/>
                <w:sz w:val="19"/>
              </w:rPr>
              <w:t>How it is reached</w:t>
            </w:r>
          </w:p>
        </w:tc>
      </w:tr>
      <w:tr>
        <w:tc>
          <w:tcPr>
            <w:tcW w:type="dxa" w:w="4986"/>
          </w:tcPr>
          <w:p>
            <w:r>
              <w:rPr>
                <w:sz w:val="19"/>
              </w:rPr>
              <w:t>Draft</w:t>
            </w:r>
          </w:p>
        </w:tc>
        <w:tc>
          <w:tcPr>
            <w:tcW w:type="dxa" w:w="4986"/>
          </w:tcPr>
          <w:p>
            <w:r>
              <w:rPr>
                <w:sz w:val="19"/>
              </w:rPr>
              <w:t>Saved as draft</w:t>
            </w:r>
          </w:p>
        </w:tc>
      </w:tr>
      <w:tr>
        <w:tc>
          <w:tcPr>
            <w:tcW w:type="dxa" w:w="4986"/>
            <w:shd w:val="clear" w:color="auto" w:fill="EEF3F8"/>
          </w:tcPr>
          <w:p>
            <w:r>
              <w:rPr>
                <w:sz w:val="19"/>
              </w:rPr>
              <w:t>In Progress</w:t>
            </w:r>
          </w:p>
        </w:tc>
        <w:tc>
          <w:tcPr>
            <w:tcW w:type="dxa" w:w="4986"/>
            <w:shd w:val="clear" w:color="auto" w:fill="EEF3F8"/>
          </w:tcPr>
          <w:p>
            <w:r>
              <w:rPr>
                <w:sz w:val="19"/>
              </w:rPr>
              <w:t xml:space="preserve">Created with "Create &amp; start checklist" or </w:t>
            </w:r>
            <w:r>
              <w:rPr>
                <w:b/>
                <w:sz w:val="19"/>
              </w:rPr>
              <w:t>Start checklist</w:t>
            </w:r>
            <w:r>
              <w:rPr>
                <w:sz w:val="19"/>
              </w:rPr>
              <w:t>; checklist owners are notified</w:t>
            </w:r>
          </w:p>
        </w:tc>
      </w:tr>
      <w:tr>
        <w:tc>
          <w:tcPr>
            <w:tcW w:type="dxa" w:w="4986"/>
          </w:tcPr>
          <w:p>
            <w:r>
              <w:rPr>
                <w:sz w:val="19"/>
              </w:rPr>
              <w:t>Completed</w:t>
            </w:r>
          </w:p>
        </w:tc>
        <w:tc>
          <w:tcPr>
            <w:tcW w:type="dxa" w:w="4986"/>
          </w:tcPr>
          <w:p>
            <w:r>
              <w:rPr>
                <w:b/>
                <w:sz w:val="19"/>
              </w:rPr>
              <w:t>Complete</w:t>
            </w:r>
            <w:r>
              <w:rPr>
                <w:sz w:val="19"/>
              </w:rPr>
              <w:t xml:space="preserve"> in the completion panel (approve on Lifecycle)</w:t>
            </w:r>
          </w:p>
        </w:tc>
      </w:tr>
      <w:tr>
        <w:tc>
          <w:tcPr>
            <w:tcW w:type="dxa" w:w="4986"/>
            <w:shd w:val="clear" w:color="auto" w:fill="EEF3F8"/>
          </w:tcPr>
          <w:p>
            <w:r>
              <w:rPr>
                <w:sz w:val="19"/>
              </w:rPr>
              <w:t>Cancelled</w:t>
            </w:r>
          </w:p>
        </w:tc>
        <w:tc>
          <w:tcPr>
            <w:tcW w:type="dxa" w:w="4986"/>
            <w:shd w:val="clear" w:color="auto" w:fill="EEF3F8"/>
          </w:tcPr>
          <w:p>
            <w:r>
              <w:rPr>
                <w:b/>
                <w:sz w:val="19"/>
              </w:rPr>
              <w:t>Cancel event</w:t>
            </w:r>
            <w:r>
              <w:rPr>
                <w:sz w:val="19"/>
              </w:rPr>
              <w:t xml:space="preserve"> with a mandatory reason. The event and checklist are kept. A withdrawn exit puts an "On Notice" employee back to Active (or Probation); a cancelled joining resets an onboarding-only profile when no other joining is open</w:t>
            </w:r>
          </w:p>
        </w:tc>
      </w:tr>
    </w:tbl>
    <w:p/>
    <w:p>
      <w:pPr>
        <w:pStyle w:val="Heading3"/>
      </w:pPr>
      <w:r>
        <w:t>Leave (/dashboard/hr/leave)</w:t>
      </w:r>
    </w:p>
    <w:p>
      <w:r>
        <w:t xml:space="preserve">HR team. Heading "Leave": "All leave requests and employee leave balances." Two pill tabs: </w:t>
      </w:r>
      <w:r>
        <w:rPr>
          <w:b/>
        </w:rPr>
        <w:t>Requests</w:t>
      </w:r>
      <w:r>
        <w:t xml:space="preserve"> and </w:t>
      </w:r>
      <w:r>
        <w:rPr>
          <w:b/>
        </w:rPr>
        <w:t>Balances</w:t>
      </w:r>
      <w:r>
        <w:t>.</w:t>
      </w:r>
    </w:p>
    <w:p>
      <w:pPr>
        <w:pStyle w:val="Heading4"/>
      </w:pPr>
      <w:r>
        <w:t>Requests tab — list view</w:t>
      </w:r>
    </w:p>
    <w:p>
      <w:r>
        <w:t xml:space="preserve">Top button </w:t>
      </w:r>
      <w:r>
        <w:rPr>
          <w:b/>
        </w:rPr>
        <w:t>+ Apply on behalf</w:t>
      </w:r>
      <w:r>
        <w:t xml:space="preserve"> (create on Leave): pick an Employee (searchable) and then the same Apply for leave form as My Leave; it still goes to the employee's reporting manager and the employee is notified "Leave applied on your behalf".</w:t>
      </w:r>
    </w:p>
    <w:p>
      <w:r>
        <w:t xml:space="preserve">Filters: search (employee or request no), status (default Pending; All, Pending, Approved, Rejected, Cancelled), leave type, date range from/to (with </w:t>
      </w:r>
      <w:r>
        <w:rPr>
          <w:b/>
        </w:rPr>
        <w:t>Clear dates</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Request</w:t>
            </w:r>
          </w:p>
        </w:tc>
        <w:tc>
          <w:tcPr>
            <w:tcW w:type="dxa" w:w="4986"/>
          </w:tcPr>
          <w:p>
            <w:r>
              <w:rPr>
                <w:sz w:val="19"/>
              </w:rPr>
              <w:t>Request no. and applied date</w:t>
            </w:r>
          </w:p>
        </w:tc>
      </w:tr>
      <w:tr>
        <w:tc>
          <w:tcPr>
            <w:tcW w:type="dxa" w:w="4986"/>
            <w:shd w:val="clear" w:color="auto" w:fill="EEF3F8"/>
          </w:tcPr>
          <w:p>
            <w:r>
              <w:rPr>
                <w:sz w:val="19"/>
              </w:rPr>
              <w:t>Employee</w:t>
            </w:r>
          </w:p>
        </w:tc>
        <w:tc>
          <w:tcPr>
            <w:tcW w:type="dxa" w:w="4986"/>
            <w:shd w:val="clear" w:color="auto" w:fill="EEF3F8"/>
          </w:tcPr>
          <w:p>
            <w:r>
              <w:rPr>
                <w:sz w:val="19"/>
              </w:rPr>
              <w:t>Name, code · department</w:t>
            </w:r>
          </w:p>
        </w:tc>
      </w:tr>
      <w:tr>
        <w:tc>
          <w:tcPr>
            <w:tcW w:type="dxa" w:w="4986"/>
          </w:tcPr>
          <w:p>
            <w:r>
              <w:rPr>
                <w:sz w:val="19"/>
              </w:rPr>
              <w:t>Leave</w:t>
            </w:r>
          </w:p>
        </w:tc>
        <w:tc>
          <w:tcPr>
            <w:tcW w:type="dxa" w:w="4986"/>
          </w:tcPr>
          <w:p>
            <w:r>
              <w:rPr>
                <w:sz w:val="19"/>
              </w:rPr>
              <w:t>Leave type and reason</w:t>
            </w:r>
          </w:p>
        </w:tc>
      </w:tr>
      <w:tr>
        <w:tc>
          <w:tcPr>
            <w:tcW w:type="dxa" w:w="4986"/>
            <w:shd w:val="clear" w:color="auto" w:fill="EEF3F8"/>
          </w:tcPr>
          <w:p>
            <w:r>
              <w:rPr>
                <w:sz w:val="19"/>
              </w:rPr>
              <w:t>Dates</w:t>
            </w:r>
          </w:p>
        </w:tc>
        <w:tc>
          <w:tcPr>
            <w:tcW w:type="dxa" w:w="4986"/>
            <w:shd w:val="clear" w:color="auto" w:fill="EEF3F8"/>
          </w:tcPr>
          <w:p>
            <w:r>
              <w:rPr>
                <w:sz w:val="19"/>
              </w:rPr>
              <w:t>From (session) → To (session)</w:t>
            </w:r>
          </w:p>
        </w:tc>
      </w:tr>
      <w:tr>
        <w:tc>
          <w:tcPr>
            <w:tcW w:type="dxa" w:w="4986"/>
          </w:tcPr>
          <w:p>
            <w:r>
              <w:rPr>
                <w:sz w:val="19"/>
              </w:rPr>
              <w:t>Days</w:t>
            </w:r>
          </w:p>
        </w:tc>
        <w:tc>
          <w:tcPr>
            <w:tcW w:type="dxa" w:w="4986"/>
          </w:tcPr>
          <w:p>
            <w:r>
              <w:rPr>
                <w:sz w:val="19"/>
              </w:rPr>
              <w:t>Days charged</w:t>
            </w:r>
          </w:p>
        </w:tc>
      </w:tr>
      <w:tr>
        <w:tc>
          <w:tcPr>
            <w:tcW w:type="dxa" w:w="4986"/>
            <w:shd w:val="clear" w:color="auto" w:fill="EEF3F8"/>
          </w:tcPr>
          <w:p>
            <w:r>
              <w:rPr>
                <w:sz w:val="19"/>
              </w:rPr>
              <w:t>Status</w:t>
            </w:r>
          </w:p>
        </w:tc>
        <w:tc>
          <w:tcPr>
            <w:tcW w:type="dxa" w:w="4986"/>
            <w:shd w:val="clear" w:color="auto" w:fill="EEF3F8"/>
          </w:tcPr>
          <w:p>
            <w:r>
              <w:rPr>
                <w:sz w:val="19"/>
              </w:rPr>
              <w:t>Pending, Approved, Rejected, Cancelled</w:t>
            </w:r>
          </w:p>
        </w:tc>
      </w:tr>
      <w:tr>
        <w:tc>
          <w:tcPr>
            <w:tcW w:type="dxa" w:w="4986"/>
          </w:tcPr>
          <w:p>
            <w:r>
              <w:rPr>
                <w:sz w:val="19"/>
              </w:rPr>
              <w:t>Approver / decision</w:t>
            </w:r>
          </w:p>
        </w:tc>
        <w:tc>
          <w:tcPr>
            <w:tcW w:type="dxa" w:w="4986"/>
          </w:tcPr>
          <w:p>
            <w:r>
              <w:rPr>
                <w:sz w:val="19"/>
              </w:rPr>
              <w:t>While pending: approver or "HR (no manager)"; else who decided and remarks</w:t>
            </w:r>
          </w:p>
        </w:tc>
      </w:tr>
      <w:tr>
        <w:tc>
          <w:tcPr>
            <w:tcW w:type="dxa" w:w="4986"/>
            <w:shd w:val="clear" w:color="auto" w:fill="EEF3F8"/>
          </w:tcPr>
          <w:p>
            <w:r>
              <w:rPr>
                <w:sz w:val="19"/>
              </w:rPr>
              <w:t>(actions)</w:t>
            </w:r>
          </w:p>
        </w:tc>
        <w:tc>
          <w:tcPr>
            <w:tcW w:type="dxa" w:w="4986"/>
            <w:shd w:val="clear" w:color="auto" w:fill="EEF3F8"/>
          </w:tcPr>
          <w:p>
            <w:r>
              <w:rPr>
                <w:b/>
                <w:sz w:val="19"/>
              </w:rPr>
              <w:t>File</w:t>
            </w:r>
            <w:r>
              <w:rPr>
                <w:sz w:val="19"/>
              </w:rPr>
              <w:t xml:space="preserve"> (attachment), </w:t>
            </w:r>
            <w:r>
              <w:rPr>
                <w:b/>
                <w:sz w:val="19"/>
              </w:rPr>
              <w:t>Approve</w:t>
            </w:r>
            <w:r>
              <w:rPr>
                <w:sz w:val="19"/>
              </w:rPr>
              <w:t xml:space="preserve"> / </w:t>
            </w:r>
            <w:r>
              <w:rPr>
                <w:b/>
                <w:sz w:val="19"/>
              </w:rPr>
              <w:t>Reject</w:t>
            </w:r>
            <w:r>
              <w:rPr>
                <w:sz w:val="19"/>
              </w:rPr>
              <w:t xml:space="preserve"> (when the user may decide), </w:t>
            </w:r>
            <w:r>
              <w:rPr>
                <w:b/>
                <w:sz w:val="19"/>
              </w:rPr>
              <w:t>Cancel</w:t>
            </w:r>
            <w:r>
              <w:rPr>
                <w:sz w:val="19"/>
              </w:rPr>
              <w:t xml:space="preserve"> (when allowed)</w:t>
            </w:r>
          </w:p>
        </w:tc>
      </w:tr>
    </w:tbl>
    <w:p/>
    <w:p>
      <w:r>
        <w:t>HR may cancel someone else's request with edit on Leave (pending, or approved and not started); cancelling an approved leave restores the balance, removes the leave attendance and notifies the employee ("Leave cancelled by HR"). Approve/Reject/Cancel open a prompt; reject needs a reason.</w:t>
      </w:r>
    </w:p>
    <w:p>
      <w:pPr>
        <w:pStyle w:val="Heading4"/>
      </w:pPr>
      <w:r>
        <w:t>Balances tab — list view</w:t>
      </w:r>
    </w:p>
    <w:p>
      <w:r>
        <w:t xml:space="preserve">Filters: year, leave type, employee search; "[n] balance row(s)". Top buttons (edit on Leave): </w:t>
      </w:r>
      <w:r>
        <w:rPr>
          <w:b/>
        </w:rPr>
        <w:t>Adjust balance</w:t>
      </w:r>
      <w:r>
        <w:t xml:space="preserve"> and </w:t>
      </w:r>
      <w:r>
        <w:rPr>
          <w:b/>
        </w:rPr>
        <w:t>Allot year</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Employee</w:t>
            </w:r>
          </w:p>
        </w:tc>
        <w:tc>
          <w:tcPr>
            <w:tcW w:type="dxa" w:w="4986"/>
          </w:tcPr>
          <w:p>
            <w:r>
              <w:rPr>
                <w:sz w:val="19"/>
              </w:rPr>
              <w:t>Name, code · department</w:t>
            </w:r>
          </w:p>
        </w:tc>
      </w:tr>
      <w:tr>
        <w:tc>
          <w:tcPr>
            <w:tcW w:type="dxa" w:w="4986"/>
            <w:shd w:val="clear" w:color="auto" w:fill="EEF3F8"/>
          </w:tcPr>
          <w:p>
            <w:r>
              <w:rPr>
                <w:sz w:val="19"/>
              </w:rPr>
              <w:t>Leave type</w:t>
            </w:r>
          </w:p>
        </w:tc>
        <w:tc>
          <w:tcPr>
            <w:tcW w:type="dxa" w:w="4986"/>
            <w:shd w:val="clear" w:color="auto" w:fill="EEF3F8"/>
          </w:tcPr>
          <w:p>
            <w:r>
              <w:rPr>
                <w:sz w:val="19"/>
              </w:rPr>
              <w:t>Name and code</w:t>
            </w:r>
          </w:p>
        </w:tc>
      </w:tr>
      <w:tr>
        <w:tc>
          <w:tcPr>
            <w:tcW w:type="dxa" w:w="4986"/>
          </w:tcPr>
          <w:p>
            <w:r>
              <w:rPr>
                <w:sz w:val="19"/>
              </w:rPr>
              <w:t>Carried</w:t>
            </w:r>
          </w:p>
        </w:tc>
        <w:tc>
          <w:tcPr>
            <w:tcW w:type="dxa" w:w="4986"/>
          </w:tcPr>
          <w:p>
            <w:r>
              <w:rPr>
                <w:sz w:val="19"/>
              </w:rPr>
              <w:t>Opening (carried forward)</w:t>
            </w:r>
          </w:p>
        </w:tc>
      </w:tr>
      <w:tr>
        <w:tc>
          <w:tcPr>
            <w:tcW w:type="dxa" w:w="4986"/>
            <w:shd w:val="clear" w:color="auto" w:fill="EEF3F8"/>
          </w:tcPr>
          <w:p>
            <w:r>
              <w:rPr>
                <w:sz w:val="19"/>
              </w:rPr>
              <w:t>Allotted</w:t>
            </w:r>
          </w:p>
        </w:tc>
        <w:tc>
          <w:tcPr>
            <w:tcW w:type="dxa" w:w="4986"/>
            <w:shd w:val="clear" w:color="auto" w:fill="EEF3F8"/>
          </w:tcPr>
          <w:p>
            <w:r>
              <w:rPr>
                <w:sz w:val="19"/>
              </w:rPr>
              <w:t>Annual allotment</w:t>
            </w:r>
          </w:p>
        </w:tc>
      </w:tr>
      <w:tr>
        <w:tc>
          <w:tcPr>
            <w:tcW w:type="dxa" w:w="4986"/>
          </w:tcPr>
          <w:p>
            <w:r>
              <w:rPr>
                <w:sz w:val="19"/>
              </w:rPr>
              <w:t>Adjusted</w:t>
            </w:r>
          </w:p>
        </w:tc>
        <w:tc>
          <w:tcPr>
            <w:tcW w:type="dxa" w:w="4986"/>
          </w:tcPr>
          <w:p>
            <w:r>
              <w:rPr>
                <w:sz w:val="19"/>
              </w:rPr>
              <w:t>Manual adjustments (+ green / − red)</w:t>
            </w:r>
          </w:p>
        </w:tc>
      </w:tr>
      <w:tr>
        <w:tc>
          <w:tcPr>
            <w:tcW w:type="dxa" w:w="4986"/>
            <w:shd w:val="clear" w:color="auto" w:fill="EEF3F8"/>
          </w:tcPr>
          <w:p>
            <w:r>
              <w:rPr>
                <w:sz w:val="19"/>
              </w:rPr>
              <w:t>Used</w:t>
            </w:r>
          </w:p>
        </w:tc>
        <w:tc>
          <w:tcPr>
            <w:tcW w:type="dxa" w:w="4986"/>
            <w:shd w:val="clear" w:color="auto" w:fill="EEF3F8"/>
          </w:tcPr>
          <w:p>
            <w:r>
              <w:rPr>
                <w:sz w:val="19"/>
              </w:rPr>
              <w:t>Days used by approved leave</w:t>
            </w:r>
          </w:p>
        </w:tc>
      </w:tr>
      <w:tr>
        <w:tc>
          <w:tcPr>
            <w:tcW w:type="dxa" w:w="4986"/>
          </w:tcPr>
          <w:p>
            <w:r>
              <w:rPr>
                <w:sz w:val="19"/>
              </w:rPr>
              <w:t>Pending</w:t>
            </w:r>
          </w:p>
        </w:tc>
        <w:tc>
          <w:tcPr>
            <w:tcW w:type="dxa" w:w="4986"/>
          </w:tcPr>
          <w:p>
            <w:r>
              <w:rPr>
                <w:sz w:val="19"/>
              </w:rPr>
              <w:t>Days in pending requests</w:t>
            </w:r>
          </w:p>
        </w:tc>
      </w:tr>
      <w:tr>
        <w:tc>
          <w:tcPr>
            <w:tcW w:type="dxa" w:w="4986"/>
            <w:shd w:val="clear" w:color="auto" w:fill="EEF3F8"/>
          </w:tcPr>
          <w:p>
            <w:r>
              <w:rPr>
                <w:sz w:val="19"/>
              </w:rPr>
              <w:t>Available</w:t>
            </w:r>
          </w:p>
        </w:tc>
        <w:tc>
          <w:tcPr>
            <w:tcW w:type="dxa" w:w="4986"/>
            <w:shd w:val="clear" w:color="auto" w:fill="EEF3F8"/>
          </w:tcPr>
          <w:p>
            <w:r>
              <w:rPr>
                <w:sz w:val="19"/>
              </w:rPr>
              <w:t>Opening + Allotted + Adjusted − Used (— for unpaid types)</w:t>
            </w:r>
          </w:p>
        </w:tc>
      </w:tr>
      <w:tr>
        <w:tc>
          <w:tcPr>
            <w:tcW w:type="dxa" w:w="4986"/>
          </w:tcPr>
          <w:p>
            <w:r>
              <w:rPr>
                <w:sz w:val="19"/>
              </w:rPr>
              <w:t>(action)</w:t>
            </w:r>
          </w:p>
        </w:tc>
        <w:tc>
          <w:tcPr>
            <w:tcW w:type="dxa" w:w="4986"/>
          </w:tcPr>
          <w:p>
            <w:r>
              <w:rPr>
                <w:b/>
                <w:sz w:val="19"/>
              </w:rPr>
              <w:t>Adjust</w:t>
            </w:r>
            <w:r>
              <w:rPr>
                <w:sz w:val="19"/>
              </w:rPr>
              <w:t xml:space="preserve"> (edit on Leave)</w:t>
            </w:r>
          </w:p>
        </w:tc>
      </w:tr>
    </w:tbl>
    <w:p/>
    <w:p>
      <w:pPr>
        <w:pStyle w:val="Heading4"/>
      </w:pPr>
      <w:r>
        <w:t>Allot annual leave (dialog)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w:t>
            </w:r>
          </w:p>
        </w:tc>
        <w:tc>
          <w:tcPr>
            <w:tcW w:type="dxa" w:w="1994"/>
            <w:shd w:val="clear" w:color="auto" w:fill="1F3A5F"/>
          </w:tcPr>
          <w:p>
            <w:r/>
            <w:r>
              <w:rPr>
                <w:b/>
                <w:color w:val="FFFFFF"/>
                <w:sz w:val="19"/>
              </w:rPr>
              <w:t>Rules</w:t>
            </w:r>
          </w:p>
        </w:tc>
      </w:tr>
      <w:tr>
        <w:tc>
          <w:tcPr>
            <w:tcW w:type="dxa" w:w="1994"/>
          </w:tcPr>
          <w:p>
            <w:r>
              <w:rPr>
                <w:sz w:val="19"/>
              </w:rPr>
              <w:t>Year</w:t>
            </w:r>
          </w:p>
        </w:tc>
        <w:tc>
          <w:tcPr>
            <w:tcW w:type="dxa" w:w="1994"/>
          </w:tcPr>
          <w:p>
            <w:r>
              <w:rPr>
                <w:sz w:val="19"/>
              </w:rPr>
              <w:t>dropdown</w:t>
            </w:r>
          </w:p>
        </w:tc>
        <w:tc>
          <w:tcPr>
            <w:tcW w:type="dxa" w:w="1994"/>
          </w:tcPr>
          <w:p>
            <w:r>
              <w:rPr>
                <w:sz w:val="19"/>
              </w:rPr>
              <w:t>Yes</w:t>
            </w:r>
          </w:p>
        </w:tc>
        <w:tc>
          <w:tcPr>
            <w:tcW w:type="dxa" w:w="1994"/>
          </w:tcPr>
          <w:p>
            <w:r>
              <w:rPr>
                <w:sz w:val="19"/>
              </w:rPr>
              <w:t>Next, this, previous year</w:t>
            </w:r>
          </w:p>
        </w:tc>
        <w:tc>
          <w:tcPr>
            <w:tcW w:type="dxa" w:w="1994"/>
          </w:tcPr>
          <w:p>
            <w:r>
              <w:rPr>
                <w:sz w:val="19"/>
              </w:rPr>
              <w:t>—</w:t>
            </w:r>
          </w:p>
        </w:tc>
      </w:tr>
      <w:tr>
        <w:tc>
          <w:tcPr>
            <w:tcW w:type="dxa" w:w="1994"/>
            <w:shd w:val="clear" w:color="auto" w:fill="EEF3F8"/>
          </w:tcPr>
          <w:p>
            <w:r>
              <w:rPr>
                <w:sz w:val="19"/>
              </w:rPr>
              <w:t>Pro-rate for employees who join during the year</w:t>
            </w:r>
          </w:p>
        </w:tc>
        <w:tc>
          <w:tcPr>
            <w:tcW w:type="dxa" w:w="1994"/>
            <w:shd w:val="clear" w:color="auto" w:fill="EEF3F8"/>
          </w:tcPr>
          <w:p>
            <w:r>
              <w:rPr>
                <w:sz w:val="19"/>
              </w:rPr>
              <w:t>checkbox</w:t>
            </w:r>
          </w:p>
        </w:tc>
        <w:tc>
          <w:tcPr>
            <w:tcW w:type="dxa" w:w="1994"/>
            <w:shd w:val="clear" w:color="auto" w:fill="EEF3F8"/>
          </w:tcPr>
          <w:p>
            <w:r>
              <w:rPr>
                <w:sz w:val="19"/>
              </w:rPr>
              <w:t>—</w:t>
            </w:r>
          </w:p>
        </w:tc>
        <w:tc>
          <w:tcPr>
            <w:tcW w:type="dxa" w:w="1994"/>
            <w:shd w:val="clear" w:color="auto" w:fill="EEF3F8"/>
          </w:tcPr>
          <w:p>
            <w:r>
              <w:rPr>
                <w:sz w:val="19"/>
              </w:rPr>
              <w:t>Default on</w:t>
            </w:r>
          </w:p>
        </w:tc>
        <w:tc>
          <w:tcPr>
            <w:tcW w:type="dxa" w:w="1994"/>
            <w:shd w:val="clear" w:color="auto" w:fill="EEF3F8"/>
          </w:tcPr>
          <w:p>
            <w:r>
              <w:rPr>
                <w:sz w:val="19"/>
              </w:rPr>
              <w:t>Joiners get quota × remaining months / 12 (the joining month counts if joined by the 15th), rounded down to 0.5; people joining after the year are skipped</w:t>
            </w:r>
          </w:p>
        </w:tc>
      </w:tr>
      <w:tr>
        <w:tc>
          <w:tcPr>
            <w:tcW w:type="dxa" w:w="1994"/>
          </w:tcPr>
          <w:p>
            <w:r>
              <w:rPr>
                <w:sz w:val="19"/>
              </w:rPr>
              <w:t>Leave types</w:t>
            </w:r>
          </w:p>
        </w:tc>
        <w:tc>
          <w:tcPr>
            <w:tcW w:type="dxa" w:w="1994"/>
          </w:tcPr>
          <w:p>
            <w:r>
              <w:rPr>
                <w:sz w:val="19"/>
              </w:rPr>
              <w:t>multi-select chips</w:t>
            </w:r>
          </w:p>
        </w:tc>
        <w:tc>
          <w:tcPr>
            <w:tcW w:type="dxa" w:w="1994"/>
          </w:tcPr>
          <w:p>
            <w:r>
              <w:rPr>
                <w:sz w:val="19"/>
              </w:rPr>
              <w:t>No (none = all active)</w:t>
            </w:r>
          </w:p>
        </w:tc>
        <w:tc>
          <w:tcPr>
            <w:tcW w:type="dxa" w:w="1994"/>
          </w:tcPr>
          <w:p>
            <w:r>
              <w:rPr>
                <w:sz w:val="19"/>
              </w:rPr>
              <w:t>Active types with quota and carry-forward cap</w:t>
            </w:r>
          </w:p>
        </w:tc>
        <w:tc>
          <w:tcPr>
            <w:tcW w:type="dxa" w:w="1994"/>
          </w:tcPr>
          <w:p>
            <w:r>
              <w:rPr>
                <w:sz w:val="19"/>
              </w:rPr>
              <w:t>—</w:t>
            </w:r>
          </w:p>
        </w:tc>
      </w:tr>
    </w:tbl>
    <w:p/>
    <w:p>
      <w:r>
        <w:t>A confirm dialog follows. Allotment sets each active employee's Allotted to the type's quota and, for carry-forward types, Opening to last year's unused balance up to the cap. Gender-restricted types are skipped for non-matching or unrecorded gender; types with quota 0 and nothing to carry are skipped. It can be run again safely: adjustments and used days are never touched. Result: new rows, updated rows, already up to date, skipped (gender), skipped (joins after the year). Audited.</w:t>
      </w:r>
    </w:p>
    <w:p>
      <w:pPr>
        <w:pStyle w:val="Heading4"/>
      </w:pPr>
      <w:r>
        <w:t>Adjust leave balance (dialog)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Employee</w:t>
            </w:r>
          </w:p>
        </w:tc>
        <w:tc>
          <w:tcPr>
            <w:tcW w:type="dxa" w:w="2493"/>
          </w:tcPr>
          <w:p>
            <w:r>
              <w:rPr>
                <w:sz w:val="19"/>
              </w:rPr>
              <w:t>searchable dropdown</w:t>
            </w:r>
          </w:p>
        </w:tc>
        <w:tc>
          <w:tcPr>
            <w:tcW w:type="dxa" w:w="2493"/>
          </w:tcPr>
          <w:p>
            <w:r>
              <w:rPr>
                <w:sz w:val="19"/>
              </w:rPr>
              <w:t>Yes (fixed when opened from a row)</w:t>
            </w:r>
          </w:p>
        </w:tc>
        <w:tc>
          <w:tcPr>
            <w:tcW w:type="dxa" w:w="2493"/>
          </w:tcPr>
          <w:p>
            <w:r>
              <w:rPr>
                <w:sz w:val="19"/>
              </w:rPr>
              <w:t>Cannot adjust your own balance</w:t>
            </w:r>
          </w:p>
        </w:tc>
      </w:tr>
      <w:tr>
        <w:tc>
          <w:tcPr>
            <w:tcW w:type="dxa" w:w="2493"/>
            <w:shd w:val="clear" w:color="auto" w:fill="EEF3F8"/>
          </w:tcPr>
          <w:p>
            <w:r>
              <w:rPr>
                <w:sz w:val="19"/>
              </w:rPr>
              <w:t>Leave type</w:t>
            </w:r>
          </w:p>
        </w:tc>
        <w:tc>
          <w:tcPr>
            <w:tcW w:type="dxa" w:w="2493"/>
            <w:shd w:val="clear" w:color="auto" w:fill="EEF3F8"/>
          </w:tcPr>
          <w:p>
            <w:r>
              <w:rPr>
                <w:sz w:val="19"/>
              </w:rPr>
              <w:t>dropdown</w:t>
            </w:r>
          </w:p>
        </w:tc>
        <w:tc>
          <w:tcPr>
            <w:tcW w:type="dxa" w:w="2493"/>
            <w:shd w:val="clear" w:color="auto" w:fill="EEF3F8"/>
          </w:tcPr>
          <w:p>
            <w:r>
              <w:rPr>
                <w:sz w:val="19"/>
              </w:rPr>
              <w:t>Yes</w:t>
            </w:r>
          </w:p>
        </w:tc>
        <w:tc>
          <w:tcPr>
            <w:tcW w:type="dxa" w:w="2493"/>
            <w:shd w:val="clear" w:color="auto" w:fill="EEF3F8"/>
          </w:tcPr>
          <w:p>
            <w:r>
              <w:rPr>
                <w:sz w:val="19"/>
              </w:rPr>
              <w:t>—</w:t>
            </w:r>
          </w:p>
        </w:tc>
      </w:tr>
      <w:tr>
        <w:tc>
          <w:tcPr>
            <w:tcW w:type="dxa" w:w="2493"/>
          </w:tcPr>
          <w:p>
            <w:r>
              <w:rPr>
                <w:sz w:val="19"/>
              </w:rPr>
              <w:t>Year</w:t>
            </w:r>
          </w:p>
        </w:tc>
        <w:tc>
          <w:tcPr>
            <w:tcW w:type="dxa" w:w="2493"/>
          </w:tcPr>
          <w:p>
            <w:r>
              <w:rPr>
                <w:sz w:val="19"/>
              </w:rPr>
              <w:t>dropdown</w:t>
            </w:r>
          </w:p>
        </w:tc>
        <w:tc>
          <w:tcPr>
            <w:tcW w:type="dxa" w:w="2493"/>
          </w:tcPr>
          <w:p>
            <w:r>
              <w:rPr>
                <w:sz w:val="19"/>
              </w:rPr>
              <w:t>Yes</w:t>
            </w:r>
          </w:p>
        </w:tc>
        <w:tc>
          <w:tcPr>
            <w:tcW w:type="dxa" w:w="2493"/>
          </w:tcPr>
          <w:p>
            <w:r>
              <w:rPr>
                <w:sz w:val="19"/>
              </w:rPr>
              <w:t>—</w:t>
            </w:r>
          </w:p>
        </w:tc>
      </w:tr>
      <w:tr>
        <w:tc>
          <w:tcPr>
            <w:tcW w:type="dxa" w:w="2493"/>
            <w:shd w:val="clear" w:color="auto" w:fill="EEF3F8"/>
          </w:tcPr>
          <w:p>
            <w:r>
              <w:rPr>
                <w:sz w:val="19"/>
              </w:rPr>
              <w:t>Days (+/-)</w:t>
            </w:r>
          </w:p>
        </w:tc>
        <w:tc>
          <w:tcPr>
            <w:tcW w:type="dxa" w:w="2493"/>
            <w:shd w:val="clear" w:color="auto" w:fill="EEF3F8"/>
          </w:tcPr>
          <w:p>
            <w:r>
              <w:rPr>
                <w:sz w:val="19"/>
              </w:rPr>
              <w:t>number</w:t>
            </w:r>
          </w:p>
        </w:tc>
        <w:tc>
          <w:tcPr>
            <w:tcW w:type="dxa" w:w="2493"/>
            <w:shd w:val="clear" w:color="auto" w:fill="EEF3F8"/>
          </w:tcPr>
          <w:p>
            <w:r>
              <w:rPr>
                <w:sz w:val="19"/>
              </w:rPr>
              <w:t>Yes</w:t>
            </w:r>
          </w:p>
        </w:tc>
        <w:tc>
          <w:tcPr>
            <w:tcW w:type="dxa" w:w="2493"/>
            <w:shd w:val="clear" w:color="auto" w:fill="EEF3F8"/>
          </w:tcPr>
          <w:p>
            <w:r>
              <w:rPr>
                <w:sz w:val="19"/>
              </w:rPr>
              <w:t>Non-zero, steps of 0.5; the result cannot go below zero</w:t>
            </w:r>
          </w:p>
        </w:tc>
      </w:tr>
      <w:tr>
        <w:tc>
          <w:tcPr>
            <w:tcW w:type="dxa" w:w="2493"/>
          </w:tcPr>
          <w:p>
            <w:r>
              <w:rPr>
                <w:sz w:val="19"/>
              </w:rPr>
              <w:t>Reason</w:t>
            </w:r>
          </w:p>
        </w:tc>
        <w:tc>
          <w:tcPr>
            <w:tcW w:type="dxa" w:w="2493"/>
          </w:tcPr>
          <w:p>
            <w:r>
              <w:rPr>
                <w:sz w:val="19"/>
              </w:rPr>
              <w:t>text</w:t>
            </w:r>
          </w:p>
        </w:tc>
        <w:tc>
          <w:tcPr>
            <w:tcW w:type="dxa" w:w="2493"/>
          </w:tcPr>
          <w:p>
            <w:r>
              <w:rPr>
                <w:sz w:val="19"/>
              </w:rPr>
              <w:t>Yes (3+ characters)</w:t>
            </w:r>
          </w:p>
        </w:tc>
        <w:tc>
          <w:tcPr>
            <w:tcW w:type="dxa" w:w="2493"/>
          </w:tcPr>
          <w:p>
            <w:r>
              <w:rPr>
                <w:sz w:val="19"/>
              </w:rPr>
              <w:t>Kept in the audit log and sent to the employee</w:t>
            </w:r>
          </w:p>
        </w:tc>
      </w:tr>
    </w:tbl>
    <w:p/>
    <w:p>
      <w:r>
        <w:t>The employee receives "Leave balance adjusted" with the reason.</w:t>
      </w:r>
    </w:p>
    <w:p>
      <w:pPr>
        <w:pStyle w:val="Heading3"/>
      </w:pPr>
      <w:r>
        <w:t>Attendance (/dashboard/hr/attendance)</w:t>
      </w:r>
    </w:p>
    <w:p>
      <w:r>
        <w:t>HR team. Heading "Attendance": "Mark and correct attendance, import biometric exports and pull the monthly summary. Dashed badges are worked out from the calendar — nothing is stored for those days." Pill tabs: Daily register, Employee month, Monthly summary, Import (only with import on Attendance), Corrections. Shared filters on register and summary: Plant, Department (limited to the plant), search (name, email, code). Lists are limited to the viewer's HR data access.</w:t>
      </w:r>
    </w:p>
    <w:p>
      <w:pPr>
        <w:pStyle w:val="Heading4"/>
      </w:pPr>
      <w:r>
        <w:t>Daily register</w:t>
      </w:r>
    </w:p>
    <w:p>
      <w:r>
        <w:t>Controls: date (default today), plant, department, search, status filter. A row of clickable count chips ("[n] employees: Present · n, …") filters by status.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(checkbox)</w:t>
            </w:r>
          </w:p>
        </w:tc>
        <w:tc>
          <w:tcPr>
            <w:tcW w:type="dxa" w:w="4986"/>
          </w:tcPr>
          <w:p>
            <w:r>
              <w:rPr>
                <w:sz w:val="19"/>
              </w:rPr>
              <w:t>Select for bulk marking; header box selects all visible</w:t>
            </w:r>
          </w:p>
        </w:tc>
      </w:tr>
      <w:tr>
        <w:tc>
          <w:tcPr>
            <w:tcW w:type="dxa" w:w="4986"/>
            <w:shd w:val="clear" w:color="auto" w:fill="EEF3F8"/>
          </w:tcPr>
          <w:p>
            <w:r>
              <w:rPr>
                <w:sz w:val="19"/>
              </w:rPr>
              <w:t>Employee</w:t>
            </w:r>
          </w:p>
        </w:tc>
        <w:tc>
          <w:tcPr>
            <w:tcW w:type="dxa" w:w="4986"/>
            <w:shd w:val="clear" w:color="auto" w:fill="EEF3F8"/>
          </w:tcPr>
          <w:p>
            <w:r>
              <w:rPr>
                <w:sz w:val="19"/>
              </w:rPr>
              <w:t>Name, code or email</w:t>
            </w:r>
          </w:p>
        </w:tc>
      </w:tr>
      <w:tr>
        <w:tc>
          <w:tcPr>
            <w:tcW w:type="dxa" w:w="4986"/>
          </w:tcPr>
          <w:p>
            <w:r>
              <w:rPr>
                <w:sz w:val="19"/>
              </w:rPr>
              <w:t>Department / plant</w:t>
            </w:r>
          </w:p>
        </w:tc>
        <w:tc>
          <w:tcPr>
            <w:tcW w:type="dxa" w:w="4986"/>
          </w:tcPr>
          <w:p>
            <w:r>
              <w:rPr>
                <w:sz w:val="19"/>
              </w:rPr>
              <w:t>Department and plant</w:t>
            </w:r>
          </w:p>
        </w:tc>
      </w:tr>
      <w:tr>
        <w:tc>
          <w:tcPr>
            <w:tcW w:type="dxa" w:w="4986"/>
            <w:shd w:val="clear" w:color="auto" w:fill="EEF3F8"/>
          </w:tcPr>
          <w:p>
            <w:r>
              <w:rPr>
                <w:sz w:val="19"/>
              </w:rPr>
              <w:t>Shift</w:t>
            </w:r>
          </w:p>
        </w:tc>
        <w:tc>
          <w:tcPr>
            <w:tcW w:type="dxa" w:w="4986"/>
            <w:shd w:val="clear" w:color="auto" w:fill="EEF3F8"/>
          </w:tcPr>
          <w:p>
            <w:r>
              <w:rPr>
                <w:sz w:val="19"/>
              </w:rPr>
              <w:t>Shift name</w:t>
            </w:r>
          </w:p>
        </w:tc>
      </w:tr>
      <w:tr>
        <w:tc>
          <w:tcPr>
            <w:tcW w:type="dxa" w:w="4986"/>
          </w:tcPr>
          <w:p>
            <w:r>
              <w:rPr>
                <w:sz w:val="19"/>
              </w:rPr>
              <w:t>Status</w:t>
            </w:r>
          </w:p>
        </w:tc>
        <w:tc>
          <w:tcPr>
            <w:tcW w:type="dxa" w:w="4986"/>
          </w:tcPr>
          <w:p>
            <w:r>
              <w:rPr>
                <w:sz w:val="19"/>
              </w:rPr>
              <w:t>Stored status, or a dashed (calculated) Holiday / Weekly off / Not marked; holiday name</w:t>
            </w:r>
          </w:p>
        </w:tc>
      </w:tr>
      <w:tr>
        <w:tc>
          <w:tcPr>
            <w:tcW w:type="dxa" w:w="4986"/>
            <w:shd w:val="clear" w:color="auto" w:fill="EEF3F8"/>
          </w:tcPr>
          <w:p>
            <w:r>
              <w:rPr>
                <w:sz w:val="19"/>
              </w:rPr>
              <w:t>In</w:t>
            </w:r>
          </w:p>
        </w:tc>
        <w:tc>
          <w:tcPr>
            <w:tcW w:type="dxa" w:w="4986"/>
            <w:shd w:val="clear" w:color="auto" w:fill="EEF3F8"/>
          </w:tcPr>
          <w:p>
            <w:r>
              <w:rPr>
                <w:sz w:val="19"/>
              </w:rPr>
              <w:t>Check-in time, "late Nm" in red</w:t>
            </w:r>
          </w:p>
        </w:tc>
      </w:tr>
      <w:tr>
        <w:tc>
          <w:tcPr>
            <w:tcW w:type="dxa" w:w="4986"/>
          </w:tcPr>
          <w:p>
            <w:r>
              <w:rPr>
                <w:sz w:val="19"/>
              </w:rPr>
              <w:t>Out</w:t>
            </w:r>
          </w:p>
        </w:tc>
        <w:tc>
          <w:tcPr>
            <w:tcW w:type="dxa" w:w="4986"/>
          </w:tcPr>
          <w:p>
            <w:r>
              <w:rPr>
                <w:sz w:val="19"/>
              </w:rPr>
              <w:t>Check-out time</w:t>
            </w:r>
          </w:p>
        </w:tc>
      </w:tr>
      <w:tr>
        <w:tc>
          <w:tcPr>
            <w:tcW w:type="dxa" w:w="4986"/>
            <w:shd w:val="clear" w:color="auto" w:fill="EEF3F8"/>
          </w:tcPr>
          <w:p>
            <w:r>
              <w:rPr>
                <w:sz w:val="19"/>
              </w:rPr>
              <w:t>Source</w:t>
            </w:r>
          </w:p>
        </w:tc>
        <w:tc>
          <w:tcPr>
            <w:tcW w:type="dxa" w:w="4986"/>
            <w:shd w:val="clear" w:color="auto" w:fill="EEF3F8"/>
          </w:tcPr>
          <w:p>
            <w:r>
              <w:rPr>
                <w:sz w:val="19"/>
              </w:rPr>
              <w:t>HR, Self, Correction, Leave, Import</w:t>
            </w:r>
          </w:p>
        </w:tc>
      </w:tr>
      <w:tr>
        <w:tc>
          <w:tcPr>
            <w:tcW w:type="dxa" w:w="4986"/>
          </w:tcPr>
          <w:p>
            <w:r>
              <w:rPr>
                <w:sz w:val="19"/>
              </w:rPr>
              <w:t>(action)</w:t>
            </w:r>
          </w:p>
        </w:tc>
        <w:tc>
          <w:tcPr>
            <w:tcW w:type="dxa" w:w="4986"/>
          </w:tcPr>
          <w:p>
            <w:r>
              <w:rPr>
                <w:b/>
                <w:sz w:val="19"/>
              </w:rPr>
              <w:t>Mark</w:t>
            </w:r>
            <w:r>
              <w:rPr>
                <w:sz w:val="19"/>
              </w:rPr>
              <w:t xml:space="preserve"> (nothing stored) or </w:t>
            </w:r>
            <w:r>
              <w:rPr>
                <w:b/>
                <w:sz w:val="19"/>
              </w:rPr>
              <w:t>Edit</w:t>
            </w:r>
            <w:r>
              <w:rPr>
                <w:sz w:val="19"/>
              </w:rPr>
              <w:t xml:space="preserve"> — edit on Attendance; hidden for leave days</w:t>
            </w:r>
          </w:p>
        </w:tc>
      </w:tr>
    </w:tbl>
    <w:p/>
    <w:p>
      <w:r>
        <w:t xml:space="preserve">Bulk bar (edit on Attendance, some rows selected): "[n] selected · Mark as [status] · </w:t>
      </w:r>
      <w:r>
        <w:rPr>
          <w:b/>
        </w:rPr>
        <w:t>Apply to n</w:t>
      </w:r>
      <w:r>
        <w:t xml:space="preserve"> · </w:t>
      </w:r>
      <w:r>
        <w:rPr>
          <w:b/>
        </w:rPr>
        <w:t>Clear selection</w:t>
      </w:r>
      <w:r>
        <w:t>". Statuses: Present, Absent, Half day, On duty, Work from home, Holiday, Weekly off. Confirm dialog says existing entries are replaced and people on approved leave are skipped. Skipped people (leave, out of data access, yourself, not found) are listed in the result notice.</w:t>
      </w:r>
    </w:p>
    <w:p>
      <w:r>
        <w:t>Mark / edit dialog ("[name] · [date]"):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w:t>
            </w:r>
          </w:p>
        </w:tc>
        <w:tc>
          <w:tcPr>
            <w:tcW w:type="dxa" w:w="1994"/>
            <w:shd w:val="clear" w:color="auto" w:fill="1F3A5F"/>
          </w:tcPr>
          <w:p>
            <w:r/>
            <w:r>
              <w:rPr>
                <w:b/>
                <w:color w:val="FFFFFF"/>
                <w:sz w:val="19"/>
              </w:rPr>
              <w:t>Rules</w:t>
            </w:r>
          </w:p>
        </w:tc>
      </w:tr>
      <w:tr>
        <w:tc>
          <w:tcPr>
            <w:tcW w:type="dxa" w:w="1994"/>
          </w:tcPr>
          <w:p>
            <w:r>
              <w:rPr>
                <w:sz w:val="19"/>
              </w:rPr>
              <w:t>Status</w:t>
            </w:r>
          </w:p>
        </w:tc>
        <w:tc>
          <w:tcPr>
            <w:tcW w:type="dxa" w:w="1994"/>
          </w:tcPr>
          <w:p>
            <w:r>
              <w:rPr>
                <w:sz w:val="19"/>
              </w:rPr>
              <w:t>dropdown</w:t>
            </w:r>
          </w:p>
        </w:tc>
        <w:tc>
          <w:tcPr>
            <w:tcW w:type="dxa" w:w="1994"/>
          </w:tcPr>
          <w:p>
            <w:r>
              <w:rPr>
                <w:sz w:val="19"/>
              </w:rPr>
              <w:t>Yes</w:t>
            </w:r>
          </w:p>
        </w:tc>
        <w:tc>
          <w:tcPr>
            <w:tcW w:type="dxa" w:w="1994"/>
          </w:tcPr>
          <w:p>
            <w:r>
              <w:rPr>
                <w:sz w:val="19"/>
              </w:rPr>
              <w:t>Present, Absent, Half day, On duty, Work from home, Holiday, Weekly off</w:t>
            </w:r>
          </w:p>
        </w:tc>
        <w:tc>
          <w:tcPr>
            <w:tcW w:type="dxa" w:w="1994"/>
          </w:tcPr>
          <w:p>
            <w:r>
              <w:rPr>
                <w:sz w:val="19"/>
              </w:rPr>
              <w:t>"On leave" cannot be marked here — leave comes only from approved leave requests. Future dates allow only On duty, Work from home or Absent</w:t>
            </w:r>
          </w:p>
        </w:tc>
      </w:tr>
      <w:tr>
        <w:tc>
          <w:tcPr>
            <w:tcW w:type="dxa" w:w="1994"/>
            <w:shd w:val="clear" w:color="auto" w:fill="EEF3F8"/>
          </w:tcPr>
          <w:p>
            <w:r>
              <w:rPr>
                <w:sz w:val="19"/>
              </w:rPr>
              <w:t>Check-in</w:t>
            </w:r>
          </w:p>
        </w:tc>
        <w:tc>
          <w:tcPr>
            <w:tcW w:type="dxa" w:w="1994"/>
            <w:shd w:val="clear" w:color="auto" w:fill="EEF3F8"/>
          </w:tcPr>
          <w:p>
            <w:r>
              <w:rPr>
                <w:sz w:val="19"/>
              </w:rPr>
              <w:t>time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Check-out</w:t>
            </w:r>
          </w:p>
        </w:tc>
        <w:tc>
          <w:tcPr>
            <w:tcW w:type="dxa" w:w="1994"/>
          </w:tcPr>
          <w:p>
            <w:r>
              <w:rPr>
                <w:sz w:val="19"/>
              </w:rPr>
              <w:t>time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 xml:space="preserve">Leave days cannot be changed here (cancel the leave instead). HR cannot mark their own attendance. </w:t>
      </w:r>
      <w:r>
        <w:rPr>
          <w:b/>
        </w:rPr>
        <w:t>Clear entry</w:t>
      </w:r>
      <w:r>
        <w:t xml:space="preserve"> (delete permission on Attendance, own entries unless admin) removes the stored row after a confirm; the day then shows as not marked or as a calendar holiday/weekly off. Saved with source "HR".</w:t>
      </w:r>
    </w:p>
    <w:p>
      <w:pPr>
        <w:pStyle w:val="Heading4"/>
      </w:pPr>
      <w:r>
        <w:t>Employee month</w:t>
      </w:r>
    </w:p>
    <w:p>
      <w:r>
        <w:t>Pick an employee and a month: header with name, code, department and shift, a legend with counts, and the month calendar. Clicking a non-leave day opens the same mark/edit dialog.</w:t>
      </w:r>
    </w:p>
    <w:p>
      <w:pPr>
        <w:pStyle w:val="Heading4"/>
      </w:pPr>
      <w:r>
        <w:t>Monthly summary</w:t>
      </w:r>
    </w:p>
    <w:p>
      <w:r>
        <w:t xml:space="preserve">Month picker, filters and </w:t>
      </w:r>
      <w:r>
        <w:rPr>
          <w:b/>
        </w:rPr>
        <w:t>Export CSV</w:t>
      </w:r>
      <w:r>
        <w:t xml:space="preserve"> (export on Attendance; file attendance_summary_YYYY_MM.csv). Columns: Employee | Department | Present | Half day | Absent | Leave | On duty | WFH | Holiday | Weekly off | Not marked | Late | Present eq. "Present eq." = present + on duty + WFH + half of half days — shared with ADP for payroll; salaries are not calculated here. Clicking a row opens that employee's month.</w:t>
      </w:r>
    </w:p>
    <w:p>
      <w:pPr>
        <w:pStyle w:val="Heading4"/>
      </w:pPr>
      <w:r>
        <w:t>Import (import on Attendance)</w:t>
      </w:r>
    </w:p>
    <w:p>
      <w:r>
        <w:t>Explains the CSV columns: email or employee_code, date (YYYY-MM-DD or DD-MM-YYYY), status (present / absent / half_day / on_duty / work_from_home / holiday / weekly_off, or P, A, HD, OD, WFH, H, WO), optional check_in, check_out (HH:MM) and remarks. Existing days are overwritten; days on approved leave are never changed.</w:t>
      </w:r>
    </w:p>
    <w:p>
      <w:r>
        <w:rPr>
          <w:b/>
        </w:rPr>
        <w:t>Actions:</w:t>
      </w:r>
      <w:r>
        <w:t xml:space="preserve"> </w:t>
      </w:r>
      <w:r>
        <w:rPr>
          <w:b/>
        </w:rPr>
        <w:t>Download template</w:t>
      </w:r>
      <w:r>
        <w:t xml:space="preserve">, choose a .csv file, </w:t>
      </w:r>
      <w:r>
        <w:rPr>
          <w:b/>
        </w:rPr>
        <w:t>Validate</w:t>
      </w:r>
      <w:r>
        <w:t xml:space="preserve"> (dry run, nothing saved) and </w:t>
      </w:r>
      <w:r>
        <w:rPr>
          <w:b/>
        </w:rPr>
        <w:t>Import</w:t>
      </w:r>
      <w:r>
        <w:t>. Limits: CSV only, max 5 MB, max 20,000 rows. Result: rows read, created, updated, and an error table Row | Employee | Problem. Imported rows have source "Import".</w:t>
      </w:r>
    </w:p>
    <w:p>
      <w:pPr>
        <w:pStyle w:val="Heading4"/>
      </w:pPr>
      <w:r>
        <w:t>Corrections</w:t>
      </w:r>
    </w:p>
    <w:p>
      <w:r>
        <w:t xml:space="preserve">Status filter (default Pending). Columns: Request | Employee (with approver or "HR") | Date | Currently | Asked for | Times | Reason | Status (with decision remarks) | </w:t>
      </w:r>
      <w:r>
        <w:rPr>
          <w:b/>
        </w:rPr>
        <w:t>Approve</w:t>
      </w:r>
      <w:r>
        <w:t xml:space="preserve"> / </w:t>
      </w:r>
      <w:r>
        <w:rPr>
          <w:b/>
        </w:rPr>
        <w:t>Reject</w:t>
      </w:r>
      <w:r>
        <w:t xml:space="preserve"> (when the user may decide; reject needs a reason).</w:t>
      </w:r>
    </w:p>
    <w:p>
      <w:pPr>
        <w:pStyle w:val="Heading3"/>
      </w:pPr>
      <w:r>
        <w:t>Holiday Calendar (/dashboard/hr/holidays)</w:t>
      </w:r>
    </w:p>
    <w:p>
      <w:r>
        <w:t>Everyone with Holidays or My HR access can view; managing needs the hr app and the Holidays tab plus create/edit/delete on Holidays. Heading "Holiday Calendar": "National and festival holidays are days off for the plant. Restricted and optional holidays are taken as leave."</w:t>
      </w:r>
    </w:p>
    <w:p>
      <w:pPr>
        <w:pStyle w:val="Heading4"/>
      </w:pPr>
      <w:r>
        <w:t>List view</w:t>
      </w:r>
    </w:p>
    <w:p>
      <w:r>
        <w:t>Filters: year, plant (My plant — default for non-HR; Every plant (all entries) — HR only and HR default; All-plant holidays only; or a specific plant including all-plant holidays), type, Show inactive (HR). "Next: [name] · [date] ([weekday])".</w:t>
      </w:r>
    </w:p>
    <w:p>
      <w:r>
        <w:t xml:space="preserve">Table grouped by month: Date | Day | Holiday (name, "(inactive)", description) | Type (National, Festival, Restricted, Optional) | Plant ("All plants" when no plant). Past holidays are shown faded. HR row actions: </w:t>
      </w:r>
      <w:r>
        <w:rPr>
          <w:b/>
        </w:rPr>
        <w:t>Edit</w:t>
      </w:r>
      <w:r>
        <w:t xml:space="preserve"> and </w:t>
      </w:r>
      <w:r>
        <w:rPr>
          <w:b/>
        </w:rPr>
        <w:t>Deactivate / Activate</w:t>
      </w:r>
      <w:r>
        <w:t xml:space="preserve"> (edit on Holidays), </w:t>
      </w:r>
      <w:r>
        <w:rPr>
          <w:b/>
        </w:rPr>
        <w:t>Delete</w:t>
      </w:r>
      <w:r>
        <w:t xml:space="preserve"> (delete on Holidays).</w:t>
      </w:r>
    </w:p>
    <w:p>
      <w:r>
        <w:t xml:space="preserve">Top buttons (HR with create): </w:t>
      </w:r>
      <w:r>
        <w:rPr>
          <w:b/>
        </w:rPr>
        <w:t>Copy year</w:t>
      </w:r>
      <w:r>
        <w:t xml:space="preserve">, </w:t>
      </w:r>
      <w:r>
        <w:rPr>
          <w:b/>
        </w:rPr>
        <w:t>Bulk add</w:t>
      </w:r>
      <w:r>
        <w:t xml:space="preserve">, </w:t>
      </w:r>
      <w:r>
        <w:rPr>
          <w:b/>
        </w:rPr>
        <w:t>+ Add Holiday</w:t>
      </w:r>
      <w:r>
        <w:t>.</w:t>
      </w:r>
    </w:p>
    <w:p>
      <w:pPr>
        <w:pStyle w:val="Heading4"/>
      </w:pPr>
      <w:r>
        <w:t>Create form (Add / Edit holiday)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Date</w:t>
            </w:r>
          </w:p>
        </w:tc>
        <w:tc>
          <w:tcPr>
            <w:tcW w:type="dxa" w:w="1994"/>
          </w:tcPr>
          <w:p>
            <w:r>
              <w:rPr>
                <w:sz w:val="19"/>
              </w:rPr>
              <w:t>date</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e.g. "Diwali"</w:t>
            </w:r>
          </w:p>
        </w:tc>
        <w:tc>
          <w:tcPr>
            <w:tcW w:type="dxa" w:w="1994"/>
            <w:shd w:val="clear" w:color="auto" w:fill="EEF3F8"/>
          </w:tcPr>
          <w:p>
            <w:r>
              <w:rPr>
                <w:sz w:val="19"/>
              </w:rPr>
              <w:t>Same name, date and plant cannot exist twice</w:t>
            </w:r>
          </w:p>
        </w:tc>
      </w:tr>
      <w:tr>
        <w:tc>
          <w:tcPr>
            <w:tcW w:type="dxa" w:w="1994"/>
          </w:tcPr>
          <w:p>
            <w:r>
              <w:rPr>
                <w:sz w:val="19"/>
              </w:rPr>
              <w:t>Type</w:t>
            </w:r>
          </w:p>
        </w:tc>
        <w:tc>
          <w:tcPr>
            <w:tcW w:type="dxa" w:w="1994"/>
          </w:tcPr>
          <w:p>
            <w:r>
              <w:rPr>
                <w:sz w:val="19"/>
              </w:rPr>
              <w:t>dropdown</w:t>
            </w:r>
          </w:p>
        </w:tc>
        <w:tc>
          <w:tcPr>
            <w:tcW w:type="dxa" w:w="1994"/>
          </w:tcPr>
          <w:p>
            <w:r>
              <w:rPr>
                <w:sz w:val="19"/>
              </w:rPr>
              <w:t>No (default National)</w:t>
            </w:r>
          </w:p>
        </w:tc>
        <w:tc>
          <w:tcPr>
            <w:tcW w:type="dxa" w:w="1994"/>
          </w:tcPr>
          <w:p>
            <w:r>
              <w:rPr>
                <w:sz w:val="19"/>
              </w:rPr>
              <w:t>National, Festival, Restricted, Optional</w:t>
            </w:r>
          </w:p>
        </w:tc>
        <w:tc>
          <w:tcPr>
            <w:tcW w:type="dxa" w:w="1994"/>
          </w:tcPr>
          <w:p>
            <w:r>
              <w:rPr>
                <w:sz w:val="19"/>
              </w:rPr>
              <w:t>Only National and Festival block working days for leave counting and attendance</w:t>
            </w:r>
          </w:p>
        </w:tc>
      </w:tr>
      <w:tr>
        <w:tc>
          <w:tcPr>
            <w:tcW w:type="dxa" w:w="1994"/>
            <w:shd w:val="clear" w:color="auto" w:fill="EEF3F8"/>
          </w:tcPr>
          <w:p>
            <w:r>
              <w:rPr>
                <w:sz w:val="19"/>
              </w:rPr>
              <w:t>Plant</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All plants or one plant</w:t>
            </w:r>
          </w:p>
        </w:tc>
        <w:tc>
          <w:tcPr>
            <w:tcW w:type="dxa" w:w="1994"/>
            <w:shd w:val="clear" w:color="auto" w:fill="EEF3F8"/>
          </w:tcPr>
          <w:p>
            <w:r>
              <w:rPr>
                <w:sz w:val="19"/>
              </w:rPr>
              <w:t>Plant must exist</w:t>
            </w:r>
          </w:p>
        </w:tc>
      </w:tr>
      <w:tr>
        <w:tc>
          <w:tcPr>
            <w:tcW w:type="dxa" w:w="1994"/>
          </w:tcPr>
          <w:p>
            <w:r>
              <w:rPr>
                <w:sz w:val="19"/>
              </w:rPr>
              <w:t>Description</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bl>
    <w:p/>
    <w:p>
      <w:r>
        <w:t xml:space="preserve">Bulk add: rows of Date / Name / Type / Plant (5 to start, </w:t>
      </w:r>
      <w:r>
        <w:rPr>
          <w:b/>
        </w:rPr>
        <w:t>+ Add row</w:t>
      </w:r>
      <w:r>
        <w:t>, × to remove); empty rows ignored, duplicates skipped and reported.</w:t>
      </w:r>
    </w:p>
    <w:p>
      <w:r>
        <w:t>Copy year: From year and To year (must differ); every active holiday is copied to the same day and month; existing ones are skipped. The result lists festival dates to review because they follow the lunar calendar.</w:t>
      </w:r>
    </w:p>
    <w:p>
      <w:r>
        <w:t>Deactivate stops a holiday counting as a day off (already approved leave is not recalculated). Delete removes it permanently.</w:t>
      </w:r>
    </w:p>
    <w:p>
      <w:pPr>
        <w:pStyle w:val="Heading3"/>
      </w:pPr>
      <w:r>
        <w:t>Assets (/dashboard/hr/assets)</w:t>
      </w:r>
    </w:p>
    <w:p>
      <w:r>
        <w:t xml:space="preserve">HR team. Heading "Assets": "Company asset register — laptops, phones, SIMs, ID and access cards, vehicles. Issue to employees and record returns." Top button </w:t>
      </w:r>
      <w:r>
        <w:rPr>
          <w:b/>
        </w:rPr>
        <w:t>+ Add Asset</w:t>
      </w:r>
      <w:r>
        <w:t xml:space="preserve"> (create on Assets).</w:t>
      </w:r>
    </w:p>
    <w:p>
      <w:pPr>
        <w:pStyle w:val="Heading4"/>
      </w:pPr>
      <w:r>
        <w:t>List view</w:t>
      </w:r>
    </w:p>
    <w:p>
      <w:r>
        <w:t>Stat cards: Total assets (or Matching when filtered), In stock, Issued, Under repair, Lost / retired.</w:t>
      </w:r>
    </w:p>
    <w:p>
      <w:r>
        <w:t xml:space="preserve">Filters: search (code, name, serial, invoice, holder), category, status, plant, holder (searchable). </w:t>
      </w:r>
      <w:r>
        <w:rPr>
          <w:b/>
        </w:rPr>
        <w:t>Clear filters</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Asset code</w:t>
            </w:r>
          </w:p>
        </w:tc>
      </w:tr>
      <w:tr>
        <w:tc>
          <w:tcPr>
            <w:tcW w:type="dxa" w:w="4986"/>
            <w:shd w:val="clear" w:color="auto" w:fill="EEF3F8"/>
          </w:tcPr>
          <w:p>
            <w:r>
              <w:rPr>
                <w:sz w:val="19"/>
              </w:rPr>
              <w:t>Asset</w:t>
            </w:r>
          </w:p>
        </w:tc>
        <w:tc>
          <w:tcPr>
            <w:tcW w:type="dxa" w:w="4986"/>
            <w:shd w:val="clear" w:color="auto" w:fill="EEF3F8"/>
          </w:tcPr>
          <w:p>
            <w:r>
              <w:rPr>
                <w:sz w:val="19"/>
              </w:rPr>
              <w:t>Name, make and model</w:t>
            </w:r>
          </w:p>
        </w:tc>
      </w:tr>
      <w:tr>
        <w:tc>
          <w:tcPr>
            <w:tcW w:type="dxa" w:w="4986"/>
          </w:tcPr>
          <w:p>
            <w:r>
              <w:rPr>
                <w:sz w:val="19"/>
              </w:rPr>
              <w:t>Category</w:t>
            </w:r>
          </w:p>
        </w:tc>
        <w:tc>
          <w:tcPr>
            <w:tcW w:type="dxa" w:w="4986"/>
          </w:tcPr>
          <w:p>
            <w:r>
              <w:rPr>
                <w:sz w:val="19"/>
              </w:rPr>
              <w:t>Laptop, Desktop, Mobile, SIM Card, Tablet, Monitor, Vehicle, ID Card, Access Card, Furniture, Tool, Other</w:t>
            </w:r>
          </w:p>
        </w:tc>
      </w:tr>
      <w:tr>
        <w:tc>
          <w:tcPr>
            <w:tcW w:type="dxa" w:w="4986"/>
            <w:shd w:val="clear" w:color="auto" w:fill="EEF3F8"/>
          </w:tcPr>
          <w:p>
            <w:r>
              <w:rPr>
                <w:sz w:val="19"/>
              </w:rPr>
              <w:t>Serial</w:t>
            </w:r>
          </w:p>
        </w:tc>
        <w:tc>
          <w:tcPr>
            <w:tcW w:type="dxa" w:w="4986"/>
            <w:shd w:val="clear" w:color="auto" w:fill="EEF3F8"/>
          </w:tcPr>
          <w:p>
            <w:r>
              <w:rPr>
                <w:sz w:val="19"/>
              </w:rPr>
              <w:t>Serial / IMEI</w:t>
            </w:r>
          </w:p>
        </w:tc>
      </w:tr>
      <w:tr>
        <w:tc>
          <w:tcPr>
            <w:tcW w:type="dxa" w:w="4986"/>
          </w:tcPr>
          <w:p>
            <w:r>
              <w:rPr>
                <w:sz w:val="19"/>
              </w:rPr>
              <w:t>Plant</w:t>
            </w:r>
          </w:p>
        </w:tc>
        <w:tc>
          <w:tcPr>
            <w:tcW w:type="dxa" w:w="4986"/>
          </w:tcPr>
          <w:p>
            <w:r>
              <w:rPr>
                <w:sz w:val="19"/>
              </w:rPr>
              <w:t>Plant</w:t>
            </w:r>
          </w:p>
        </w:tc>
      </w:tr>
      <w:tr>
        <w:tc>
          <w:tcPr>
            <w:tcW w:type="dxa" w:w="4986"/>
            <w:shd w:val="clear" w:color="auto" w:fill="EEF3F8"/>
          </w:tcPr>
          <w:p>
            <w:r>
              <w:rPr>
                <w:sz w:val="19"/>
              </w:rPr>
              <w:t>Status</w:t>
            </w:r>
          </w:p>
        </w:tc>
        <w:tc>
          <w:tcPr>
            <w:tcW w:type="dxa" w:w="4986"/>
            <w:shd w:val="clear" w:color="auto" w:fill="EEF3F8"/>
          </w:tcPr>
          <w:p>
            <w:r>
              <w:rPr>
                <w:sz w:val="19"/>
              </w:rPr>
              <w:t>In Stock, Issued, Under Repair, Retired, Lost</w:t>
            </w:r>
          </w:p>
        </w:tc>
      </w:tr>
      <w:tr>
        <w:tc>
          <w:tcPr>
            <w:tcW w:type="dxa" w:w="4986"/>
          </w:tcPr>
          <w:p>
            <w:r>
              <w:rPr>
                <w:sz w:val="19"/>
              </w:rPr>
              <w:t>Held by</w:t>
            </w:r>
          </w:p>
        </w:tc>
        <w:tc>
          <w:tcPr>
            <w:tcW w:type="dxa" w:w="4986"/>
          </w:tcPr>
          <w:p>
            <w:r>
              <w:rPr>
                <w:sz w:val="19"/>
              </w:rPr>
              <w:t>Current holder, "since [issued date]", red "return overdue" when past the expected return date</w:t>
            </w:r>
          </w:p>
        </w:tc>
      </w:tr>
      <w:tr>
        <w:tc>
          <w:tcPr>
            <w:tcW w:type="dxa" w:w="4986"/>
            <w:shd w:val="clear" w:color="auto" w:fill="EEF3F8"/>
          </w:tcPr>
          <w:p>
            <w:r>
              <w:rPr>
                <w:sz w:val="19"/>
              </w:rPr>
              <w:t>Condition</w:t>
            </w:r>
          </w:p>
        </w:tc>
        <w:tc>
          <w:tcPr>
            <w:tcW w:type="dxa" w:w="4986"/>
            <w:shd w:val="clear" w:color="auto" w:fill="EEF3F8"/>
          </w:tcPr>
          <w:p>
            <w:r>
              <w:rPr>
                <w:sz w:val="19"/>
              </w:rPr>
              <w:t>New, Good, Fair, Poor, Damaged</w:t>
            </w:r>
          </w:p>
        </w:tc>
      </w:tr>
      <w:tr>
        <w:tc>
          <w:tcPr>
            <w:tcW w:type="dxa" w:w="4986"/>
          </w:tcPr>
          <w:p>
            <w:r>
              <w:rPr>
                <w:sz w:val="19"/>
              </w:rPr>
              <w:t>(action)</w:t>
            </w:r>
          </w:p>
        </w:tc>
        <w:tc>
          <w:tcPr>
            <w:tcW w:type="dxa" w:w="4986"/>
          </w:tcPr>
          <w:p>
            <w:r>
              <w:rPr>
                <w:b/>
                <w:sz w:val="19"/>
              </w:rPr>
              <w:t>View</w:t>
            </w:r>
          </w:p>
        </w:tc>
      </w:tr>
    </w:tbl>
    <w:p/>
    <w:p>
      <w:pPr>
        <w:pStyle w:val="Heading4"/>
      </w:pPr>
      <w:r>
        <w:t>Create form (Add asset / Edit)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Asset code</w:t>
            </w:r>
          </w:p>
        </w:tc>
        <w:tc>
          <w:tcPr>
            <w:tcW w:type="dxa" w:w="1994"/>
          </w:tcPr>
          <w:p>
            <w:r>
              <w:rPr>
                <w:sz w:val="19"/>
              </w:rPr>
              <w:t>text</w:t>
            </w:r>
          </w:p>
        </w:tc>
        <w:tc>
          <w:tcPr>
            <w:tcW w:type="dxa" w:w="1994"/>
          </w:tcPr>
          <w:p>
            <w:r>
              <w:rPr>
                <w:sz w:val="19"/>
              </w:rPr>
              <w:t>No on create (blank = auto AST-0001…), Yes on edit</w:t>
            </w:r>
          </w:p>
        </w:tc>
        <w:tc>
          <w:tcPr>
            <w:tcW w:type="dxa" w:w="1994"/>
          </w:tcPr>
          <w:p>
            <w:r>
              <w:rPr>
                <w:sz w:val="19"/>
              </w:rPr>
              <w:t>—</w:t>
            </w:r>
          </w:p>
        </w:tc>
        <w:tc>
          <w:tcPr>
            <w:tcW w:type="dxa" w:w="1994"/>
          </w:tcPr>
          <w:p>
            <w:r>
              <w:rPr>
                <w:sz w:val="19"/>
              </w:rPr>
              <w:t>Must be unique (deleted assets included)</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e.g. "Dell Latitude 5440"</w:t>
            </w:r>
          </w:p>
        </w:tc>
        <w:tc>
          <w:tcPr>
            <w:tcW w:type="dxa" w:w="1994"/>
            <w:shd w:val="clear" w:color="auto" w:fill="EEF3F8"/>
          </w:tcPr>
          <w:p>
            <w:r>
              <w:rPr>
                <w:sz w:val="19"/>
              </w:rPr>
              <w:t>—</w:t>
            </w:r>
          </w:p>
        </w:tc>
      </w:tr>
      <w:tr>
        <w:tc>
          <w:tcPr>
            <w:tcW w:type="dxa" w:w="1994"/>
          </w:tcPr>
          <w:p>
            <w:r>
              <w:rPr>
                <w:sz w:val="19"/>
              </w:rPr>
              <w:t>Category</w:t>
            </w:r>
          </w:p>
        </w:tc>
        <w:tc>
          <w:tcPr>
            <w:tcW w:type="dxa" w:w="1994"/>
          </w:tcPr>
          <w:p>
            <w:r>
              <w:rPr>
                <w:sz w:val="19"/>
              </w:rPr>
              <w:t>dropdown</w:t>
            </w:r>
          </w:p>
        </w:tc>
        <w:tc>
          <w:tcPr>
            <w:tcW w:type="dxa" w:w="1994"/>
          </w:tcPr>
          <w:p>
            <w:r>
              <w:rPr>
                <w:sz w:val="19"/>
              </w:rPr>
              <w:t>Yes (default Laptop)</w:t>
            </w:r>
          </w:p>
        </w:tc>
        <w:tc>
          <w:tcPr>
            <w:tcW w:type="dxa" w:w="1994"/>
          </w:tcPr>
          <w:p>
            <w:r>
              <w:rPr>
                <w:sz w:val="19"/>
              </w:rPr>
              <w:t>See categories above</w:t>
            </w:r>
          </w:p>
        </w:tc>
        <w:tc>
          <w:tcPr>
            <w:tcW w:type="dxa" w:w="1994"/>
          </w:tcPr>
          <w:p>
            <w:r>
              <w:rPr>
                <w:sz w:val="19"/>
              </w:rPr>
              <w:t>—</w:t>
            </w:r>
          </w:p>
        </w:tc>
      </w:tr>
      <w:tr>
        <w:tc>
          <w:tcPr>
            <w:tcW w:type="dxa" w:w="1994"/>
            <w:shd w:val="clear" w:color="auto" w:fill="EEF3F8"/>
          </w:tcPr>
          <w:p>
            <w:r>
              <w:rPr>
                <w:sz w:val="19"/>
              </w:rPr>
              <w:t>Make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Model</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Serial / IMEI</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Purchase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Cost (₹)</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0 or more</w:t>
            </w:r>
          </w:p>
        </w:tc>
      </w:tr>
      <w:tr>
        <w:tc>
          <w:tcPr>
            <w:tcW w:type="dxa" w:w="1994"/>
          </w:tcPr>
          <w:p>
            <w:r>
              <w:rPr>
                <w:sz w:val="19"/>
              </w:rPr>
              <w:t>Warranty until</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Not before purchase date</w:t>
            </w:r>
          </w:p>
        </w:tc>
      </w:tr>
      <w:tr>
        <w:tc>
          <w:tcPr>
            <w:tcW w:type="dxa" w:w="1994"/>
            <w:shd w:val="clear" w:color="auto" w:fill="EEF3F8"/>
          </w:tcPr>
          <w:p>
            <w:r>
              <w:rPr>
                <w:sz w:val="19"/>
              </w:rPr>
              <w:t>Condition</w:t>
            </w:r>
          </w:p>
        </w:tc>
        <w:tc>
          <w:tcPr>
            <w:tcW w:type="dxa" w:w="1994"/>
            <w:shd w:val="clear" w:color="auto" w:fill="EEF3F8"/>
          </w:tcPr>
          <w:p>
            <w:r>
              <w:rPr>
                <w:sz w:val="19"/>
              </w:rPr>
              <w:t>dropdown</w:t>
            </w:r>
          </w:p>
        </w:tc>
        <w:tc>
          <w:tcPr>
            <w:tcW w:type="dxa" w:w="1994"/>
            <w:shd w:val="clear" w:color="auto" w:fill="EEF3F8"/>
          </w:tcPr>
          <w:p>
            <w:r>
              <w:rPr>
                <w:sz w:val="19"/>
              </w:rPr>
              <w:t>No (default New)</w:t>
            </w:r>
          </w:p>
        </w:tc>
        <w:tc>
          <w:tcPr>
            <w:tcW w:type="dxa" w:w="1994"/>
            <w:shd w:val="clear" w:color="auto" w:fill="EEF3F8"/>
          </w:tcPr>
          <w:p>
            <w:r>
              <w:rPr>
                <w:sz w:val="19"/>
              </w:rPr>
              <w:t>New, Good, Fair, Poor, Damaged</w:t>
            </w:r>
          </w:p>
        </w:tc>
        <w:tc>
          <w:tcPr>
            <w:tcW w:type="dxa" w:w="1994"/>
            <w:shd w:val="clear" w:color="auto" w:fill="EEF3F8"/>
          </w:tcPr>
          <w:p>
            <w:r>
              <w:rPr>
                <w:sz w:val="19"/>
              </w:rPr>
              <w:t>—</w:t>
            </w:r>
          </w:p>
        </w:tc>
      </w:tr>
      <w:tr>
        <w:tc>
          <w:tcPr>
            <w:tcW w:type="dxa" w:w="1994"/>
          </w:tcPr>
          <w:p>
            <w:r>
              <w:rPr>
                <w:sz w:val="19"/>
              </w:rPr>
              <w:t>Vendor</w:t>
            </w:r>
          </w:p>
        </w:tc>
        <w:tc>
          <w:tcPr>
            <w:tcW w:type="dxa" w:w="1994"/>
          </w:tcPr>
          <w:p>
            <w:r>
              <w:rPr>
                <w:sz w:val="19"/>
              </w:rPr>
              <w:t>text</w:t>
            </w:r>
          </w:p>
        </w:tc>
        <w:tc>
          <w:tcPr>
            <w:tcW w:type="dxa" w:w="1994"/>
          </w:tcPr>
          <w:p>
            <w:r>
              <w:rPr>
                <w:sz w:val="19"/>
              </w:rPr>
              <w:t>No</w:t>
            </w:r>
          </w:p>
        </w:tc>
        <w:tc>
          <w:tcPr>
            <w:tcW w:type="dxa" w:w="1994"/>
          </w:tcPr>
          <w:p>
            <w:r>
              <w:rPr>
                <w:sz w:val="19"/>
              </w:rPr>
              <w:t>Free text (not linked to the vendor master)</w:t>
            </w:r>
          </w:p>
        </w:tc>
        <w:tc>
          <w:tcPr>
            <w:tcW w:type="dxa" w:w="1994"/>
          </w:tcPr>
          <w:p>
            <w:r>
              <w:rPr>
                <w:sz w:val="19"/>
              </w:rPr>
              <w:t>—</w:t>
            </w:r>
          </w:p>
        </w:tc>
      </w:tr>
      <w:tr>
        <w:tc>
          <w:tcPr>
            <w:tcW w:type="dxa" w:w="1994"/>
            <w:shd w:val="clear" w:color="auto" w:fill="EEF3F8"/>
          </w:tcPr>
          <w:p>
            <w:r>
              <w:rPr>
                <w:sz w:val="19"/>
              </w:rPr>
              <w:t>Invoice no.</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Plant</w:t>
            </w:r>
          </w:p>
        </w:tc>
        <w:tc>
          <w:tcPr>
            <w:tcW w:type="dxa" w:w="1994"/>
          </w:tcPr>
          <w:p>
            <w:r>
              <w:rPr>
                <w:sz w:val="19"/>
              </w:rPr>
              <w:t>searchable dropdown</w:t>
            </w:r>
          </w:p>
        </w:tc>
        <w:tc>
          <w:tcPr>
            <w:tcW w:type="dxa" w:w="1994"/>
          </w:tcPr>
          <w:p>
            <w:r>
              <w:rPr>
                <w:sz w:val="19"/>
              </w:rPr>
              <w:t>No</w:t>
            </w:r>
          </w:p>
        </w:tc>
        <w:tc>
          <w:tcPr>
            <w:tcW w:type="dxa" w:w="1994"/>
          </w:tcPr>
          <w:p>
            <w:r>
              <w:rPr>
                <w:sz w:val="19"/>
              </w:rPr>
              <w:t>Organization plants</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pPr>
        <w:pStyle w:val="Heading3"/>
      </w:pPr>
      <w:r>
        <w:t>Asset detail (/dashboard/hr/assets/[ref])</w:t>
      </w:r>
    </w:p>
    <w:p>
      <w:r>
        <w:t xml:space="preserve">HR team. Header "[code] — [name]", "category · make · model", </w:t>
      </w:r>
      <w:r>
        <w:rPr>
          <w:b/>
        </w:rPr>
        <w:t>← Back</w:t>
      </w:r>
      <w:r>
        <w:t>.</w:t>
      </w:r>
    </w:p>
    <w:p>
      <w:pPr>
        <w:pStyle w:val="Heading4"/>
      </w:pPr>
      <w:r>
        <w:t>View page</w:t>
      </w:r>
    </w:p>
    <w:p>
      <w:r>
        <w:t>Status bar: status pill and text ("With [holder] since [date], due back [date]." / "Available to issue." / "Not available to issue while [status]."). Buttons (edit on Assets unless noted):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Button</w:t>
            </w:r>
          </w:p>
        </w:tc>
        <w:tc>
          <w:tcPr>
            <w:tcW w:type="dxa" w:w="4986"/>
            <w:shd w:val="clear" w:color="auto" w:fill="1F3A5F"/>
          </w:tcPr>
          <w:p>
            <w:r/>
            <w:r>
              <w:rPr>
                <w:b/>
                <w:color w:val="FFFFFF"/>
                <w:sz w:val="19"/>
              </w:rPr>
              <w:t>When shown</w:t>
            </w:r>
          </w:p>
        </w:tc>
      </w:tr>
      <w:tr>
        <w:tc>
          <w:tcPr>
            <w:tcW w:type="dxa" w:w="4986"/>
          </w:tcPr>
          <w:p>
            <w:r>
              <w:rPr>
                <w:sz w:val="19"/>
              </w:rPr>
              <w:t>Issue to employee</w:t>
            </w:r>
          </w:p>
        </w:tc>
        <w:tc>
          <w:tcPr>
            <w:tcW w:type="dxa" w:w="4986"/>
          </w:tcPr>
          <w:p>
            <w:r>
              <w:rPr>
                <w:sz w:val="19"/>
              </w:rPr>
              <w:t>Status In Stock</w:t>
            </w:r>
          </w:p>
        </w:tc>
      </w:tr>
      <w:tr>
        <w:tc>
          <w:tcPr>
            <w:tcW w:type="dxa" w:w="4986"/>
            <w:shd w:val="clear" w:color="auto" w:fill="EEF3F8"/>
          </w:tcPr>
          <w:p>
            <w:r>
              <w:rPr>
                <w:sz w:val="19"/>
              </w:rPr>
              <w:t>Record return</w:t>
            </w:r>
          </w:p>
        </w:tc>
        <w:tc>
          <w:tcPr>
            <w:tcW w:type="dxa" w:w="4986"/>
            <w:shd w:val="clear" w:color="auto" w:fill="EEF3F8"/>
          </w:tcPr>
          <w:p>
            <w:r>
              <w:rPr>
                <w:sz w:val="19"/>
              </w:rPr>
              <w:t>Status Issued</w:t>
            </w:r>
          </w:p>
        </w:tc>
      </w:tr>
      <w:tr>
        <w:tc>
          <w:tcPr>
            <w:tcW w:type="dxa" w:w="4986"/>
          </w:tcPr>
          <w:p>
            <w:r>
              <w:rPr>
                <w:sz w:val="19"/>
              </w:rPr>
              <w:t>Send for repair</w:t>
            </w:r>
          </w:p>
        </w:tc>
        <w:tc>
          <w:tcPr>
            <w:tcW w:type="dxa" w:w="4986"/>
          </w:tcPr>
          <w:p>
            <w:r>
              <w:rPr>
                <w:sz w:val="19"/>
              </w:rPr>
              <w:t>In Stock</w:t>
            </w:r>
          </w:p>
        </w:tc>
      </w:tr>
      <w:tr>
        <w:tc>
          <w:tcPr>
            <w:tcW w:type="dxa" w:w="4986"/>
            <w:shd w:val="clear" w:color="auto" w:fill="EEF3F8"/>
          </w:tcPr>
          <w:p>
            <w:r>
              <w:rPr>
                <w:sz w:val="19"/>
              </w:rPr>
              <w:t>Retire</w:t>
            </w:r>
          </w:p>
        </w:tc>
        <w:tc>
          <w:tcPr>
            <w:tcW w:type="dxa" w:w="4986"/>
            <w:shd w:val="clear" w:color="auto" w:fill="EEF3F8"/>
          </w:tcPr>
          <w:p>
            <w:r>
              <w:rPr>
                <w:sz w:val="19"/>
              </w:rPr>
              <w:t>In Stock or Under Repair</w:t>
            </w:r>
          </w:p>
        </w:tc>
      </w:tr>
      <w:tr>
        <w:tc>
          <w:tcPr>
            <w:tcW w:type="dxa" w:w="4986"/>
          </w:tcPr>
          <w:p>
            <w:r>
              <w:rPr>
                <w:sz w:val="19"/>
              </w:rPr>
              <w:t>Back to stock</w:t>
            </w:r>
          </w:p>
        </w:tc>
        <w:tc>
          <w:tcPr>
            <w:tcW w:type="dxa" w:w="4986"/>
          </w:tcPr>
          <w:p>
            <w:r>
              <w:rPr>
                <w:sz w:val="19"/>
              </w:rPr>
              <w:t>Under Repair, Retired or Lost</w:t>
            </w:r>
          </w:p>
        </w:tc>
      </w:tr>
      <w:tr>
        <w:tc>
          <w:tcPr>
            <w:tcW w:type="dxa" w:w="4986"/>
            <w:shd w:val="clear" w:color="auto" w:fill="EEF3F8"/>
          </w:tcPr>
          <w:p>
            <w:r>
              <w:rPr>
                <w:sz w:val="19"/>
              </w:rPr>
              <w:t>Mark lost</w:t>
            </w:r>
          </w:p>
        </w:tc>
        <w:tc>
          <w:tcPr>
            <w:tcW w:type="dxa" w:w="4986"/>
            <w:shd w:val="clear" w:color="auto" w:fill="EEF3F8"/>
          </w:tcPr>
          <w:p>
            <w:r>
              <w:rPr>
                <w:sz w:val="19"/>
              </w:rPr>
              <w:t>Any status except Lost and Retired (when issued it closes the issue and clears the holder)</w:t>
            </w:r>
          </w:p>
        </w:tc>
      </w:tr>
      <w:tr>
        <w:tc>
          <w:tcPr>
            <w:tcW w:type="dxa" w:w="4986"/>
          </w:tcPr>
          <w:p>
            <w:r>
              <w:rPr>
                <w:sz w:val="19"/>
              </w:rPr>
              <w:t>Edit</w:t>
            </w:r>
          </w:p>
        </w:tc>
        <w:tc>
          <w:tcPr>
            <w:tcW w:type="dxa" w:w="4986"/>
          </w:tcPr>
          <w:p>
            <w:r>
              <w:rPr>
                <w:sz w:val="19"/>
              </w:rPr>
              <w:t>Always</w:t>
            </w:r>
          </w:p>
        </w:tc>
      </w:tr>
      <w:tr>
        <w:tc>
          <w:tcPr>
            <w:tcW w:type="dxa" w:w="4986"/>
            <w:shd w:val="clear" w:color="auto" w:fill="EEF3F8"/>
          </w:tcPr>
          <w:p>
            <w:r>
              <w:rPr>
                <w:sz w:val="19"/>
              </w:rPr>
              <w:t>Delete</w:t>
            </w:r>
          </w:p>
        </w:tc>
        <w:tc>
          <w:tcPr>
            <w:tcW w:type="dxa" w:w="4986"/>
            <w:shd w:val="clear" w:color="auto" w:fill="EEF3F8"/>
          </w:tcPr>
          <w:p>
            <w:r>
              <w:rPr>
                <w:sz w:val="19"/>
              </w:rPr>
              <w:t>Not issued, and delete permission on Assets (own records unless admin). The asset is removed from the register but its history is kept</w:t>
            </w:r>
          </w:p>
        </w:tc>
      </w:tr>
    </w:tbl>
    <w:p/>
    <w:p>
      <w:r>
        <w:t>Status changes ask for optional remarks. An issued asset cannot be moved to repair/retired directly — record the return first.</w:t>
      </w:r>
    </w:p>
    <w:p>
      <w:r>
        <w:t>Details: Asset code, Category, Serial / IMEI, Condition, Plant, Added by. Purchase: Purchase date, Cost, Vendor, Invoice no., Warranty until. Remarks. "Assignment history" table: Employee | Issued | Issued by | Expected back | Returned ("With employee" when open) | Received by | Condition (out → in) | Remarks. "Last updated [date-time]".</w:t>
      </w:r>
    </w:p>
    <w:p>
      <w:r>
        <w:t>Issue dialog: Issue to (required; active employee), Issued on (default today), Expected return (not before issued on), Condition (default the asset's condition), Remarks (accessories handed over). The employee is notified "Asset issued to you" and sees it in My Assets.</w:t>
      </w:r>
    </w:p>
    <w:p>
      <w:r>
        <w:t>Return dialog ("Receive back"): Returned on (default today; not before the issue date), Condition on return, Send to (In stock, Under repair, Retired; picking Damaged switches In stock to Under repair), Remarks. The previous holder is notified "Asset return recorded".</w:t>
      </w:r>
    </w:p>
    <w:p>
      <w:pPr>
        <w:pStyle w:val="Heading4"/>
      </w:pPr>
      <w:r>
        <w:t>Statuses &amp; workflow</w:t>
      </w:r>
    </w:p>
    <w:p>
      <w:r>
        <w:t>In Stock → Issued (issue) → back to In Stock / Under Repair / Retired (return). In Stock ↔ Under Repair, Retired, Lost via status buttons; Under Repair / Retired / Lost → In Stock with "Back to stock". Unreturned assets block an exit unless forced.</w:t>
      </w:r>
    </w:p>
    <w:p>
      <w:pPr>
        <w:pStyle w:val="Heading3"/>
      </w:pPr>
      <w:r>
        <w:t>Visitors (/dashboard/hr/visitors)</w:t>
      </w:r>
    </w:p>
    <w:p>
      <w:r>
        <w:t>Two modes. Reception (hr app + Visitors tab) gets the full gate register titled "Visitors"; every other user gets "My Visitors" (with the My HR pill row) showing only visitors they host or registered.</w:t>
      </w:r>
    </w:p>
    <w:p>
      <w:pPr>
        <w:pStyle w:val="Heading4"/>
      </w:pPr>
      <w:r>
        <w:t>HR mode — Today's board</w:t>
      </w:r>
    </w:p>
    <w:p>
      <w:r>
        <w:t xml:space="preserve">Controls: date (default today; "Back to today"), plant, </w:t>
      </w:r>
      <w:r>
        <w:rPr>
          <w:b/>
        </w:rPr>
        <w:t>Refresh</w:t>
      </w:r>
      <w:r>
        <w:t>. Three columns with counts: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Card actions</w:t>
            </w:r>
          </w:p>
        </w:tc>
      </w:tr>
      <w:tr>
        <w:tc>
          <w:tcPr>
            <w:tcW w:type="dxa" w:w="4986"/>
          </w:tcPr>
          <w:p>
            <w:r>
              <w:rPr>
                <w:sz w:val="19"/>
              </w:rPr>
              <w:t>Expected</w:t>
            </w:r>
          </w:p>
        </w:tc>
        <w:tc>
          <w:tcPr>
            <w:tcW w:type="dxa" w:w="4986"/>
          </w:tcPr>
          <w:p>
            <w:r>
              <w:rPr>
                <w:b/>
                <w:sz w:val="19"/>
              </w:rPr>
              <w:t>Check in</w:t>
            </w:r>
            <w:r>
              <w:rPr>
                <w:sz w:val="19"/>
              </w:rPr>
              <w:t xml:space="preserve"> (edit on Visitors), </w:t>
            </w:r>
            <w:r>
              <w:rPr>
                <w:b/>
                <w:sz w:val="19"/>
              </w:rPr>
              <w:t>Edit</w:t>
            </w:r>
            <w:r>
              <w:rPr>
                <w:sz w:val="19"/>
              </w:rPr>
              <w:t xml:space="preserve">, </w:t>
            </w:r>
            <w:r>
              <w:rPr>
                <w:b/>
                <w:sz w:val="19"/>
              </w:rPr>
              <w:t>Cancel</w:t>
            </w:r>
          </w:p>
        </w:tc>
      </w:tr>
      <w:tr>
        <w:tc>
          <w:tcPr>
            <w:tcW w:type="dxa" w:w="4986"/>
            <w:shd w:val="clear" w:color="auto" w:fill="EEF3F8"/>
          </w:tcPr>
          <w:p>
            <w:r>
              <w:rPr>
                <w:sz w:val="19"/>
              </w:rPr>
              <w:t>Inside now</w:t>
            </w:r>
          </w:p>
        </w:tc>
        <w:tc>
          <w:tcPr>
            <w:tcW w:type="dxa" w:w="4986"/>
            <w:shd w:val="clear" w:color="auto" w:fill="EEF3F8"/>
          </w:tcPr>
          <w:p>
            <w:r>
              <w:rPr>
                <w:b/>
                <w:sz w:val="19"/>
              </w:rPr>
              <w:t>Check out</w:t>
            </w:r>
            <w:r>
              <w:rPr>
                <w:sz w:val="19"/>
              </w:rPr>
              <w:t xml:space="preserve"> (edit on Visitors), </w:t>
            </w:r>
            <w:r>
              <w:rPr>
                <w:b/>
                <w:sz w:val="19"/>
              </w:rPr>
              <w:t>Edit</w:t>
            </w:r>
          </w:p>
        </w:tc>
      </w:tr>
      <w:tr>
        <w:tc>
          <w:tcPr>
            <w:tcW w:type="dxa" w:w="4986"/>
          </w:tcPr>
          <w:p>
            <w:r>
              <w:rPr>
                <w:sz w:val="19"/>
              </w:rPr>
              <w:t>Checked out</w:t>
            </w:r>
          </w:p>
        </w:tc>
        <w:tc>
          <w:tcPr>
            <w:tcW w:type="dxa" w:w="4986"/>
          </w:tcPr>
          <w:p>
            <w:r>
              <w:rPr>
                <w:sz w:val="19"/>
              </w:rPr>
              <w:t>none</w:t>
            </w:r>
          </w:p>
        </w:tc>
      </w:tr>
    </w:tbl>
    <w:p/>
    <w:p>
      <w:r>
        <w:t>Each card: visitor name (+ extra persons), badge no., company, "Meeting [host] · department", purpose, expected time / "In since" / "in → out" times, vehicle, plant and visit number.</w:t>
      </w:r>
    </w:p>
    <w:p>
      <w:pPr>
        <w:pStyle w:val="Heading4"/>
      </w:pPr>
      <w:r>
        <w:t>HR mode — All visits / My Visitors list</w:t>
      </w:r>
    </w:p>
    <w:p>
      <w:r>
        <w:t>HR filters: search (name, company, phone, badge, vehicle), date from/to, host, plant; everyone: status (Expected, Inside, Checked Out, Cancelled).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Visit</w:t>
            </w:r>
          </w:p>
        </w:tc>
        <w:tc>
          <w:tcPr>
            <w:tcW w:type="dxa" w:w="4986"/>
          </w:tcPr>
          <w:p>
            <w:r>
              <w:rPr>
                <w:sz w:val="19"/>
              </w:rPr>
              <w:t>VIS-YYYY-NNNN</w:t>
            </w:r>
          </w:p>
        </w:tc>
      </w:tr>
      <w:tr>
        <w:tc>
          <w:tcPr>
            <w:tcW w:type="dxa" w:w="4986"/>
            <w:shd w:val="clear" w:color="auto" w:fill="EEF3F8"/>
          </w:tcPr>
          <w:p>
            <w:r>
              <w:rPr>
                <w:sz w:val="19"/>
              </w:rPr>
              <w:t>Visitor</w:t>
            </w:r>
          </w:p>
        </w:tc>
        <w:tc>
          <w:tcPr>
            <w:tcW w:type="dxa" w:w="4986"/>
            <w:shd w:val="clear" w:color="auto" w:fill="EEF3F8"/>
          </w:tcPr>
          <w:p>
            <w:r>
              <w:rPr>
                <w:sz w:val="19"/>
              </w:rPr>
              <w:t>Name (+persons), company · phone</w:t>
            </w:r>
          </w:p>
        </w:tc>
      </w:tr>
      <w:tr>
        <w:tc>
          <w:tcPr>
            <w:tcW w:type="dxa" w:w="4986"/>
          </w:tcPr>
          <w:p>
            <w:r>
              <w:rPr>
                <w:sz w:val="19"/>
              </w:rPr>
              <w:t>Host</w:t>
            </w:r>
          </w:p>
        </w:tc>
        <w:tc>
          <w:tcPr>
            <w:tcW w:type="dxa" w:w="4986"/>
          </w:tcPr>
          <w:p>
            <w:r>
              <w:rPr>
                <w:sz w:val="19"/>
              </w:rPr>
              <w:t>Employee being visited</w:t>
            </w:r>
          </w:p>
        </w:tc>
      </w:tr>
      <w:tr>
        <w:tc>
          <w:tcPr>
            <w:tcW w:type="dxa" w:w="4986"/>
            <w:shd w:val="clear" w:color="auto" w:fill="EEF3F8"/>
          </w:tcPr>
          <w:p>
            <w:r>
              <w:rPr>
                <w:sz w:val="19"/>
              </w:rPr>
              <w:t>Purpose</w:t>
            </w:r>
          </w:p>
        </w:tc>
        <w:tc>
          <w:tcPr>
            <w:tcW w:type="dxa" w:w="4986"/>
            <w:shd w:val="clear" w:color="auto" w:fill="EEF3F8"/>
          </w:tcPr>
          <w:p>
            <w:r>
              <w:rPr>
                <w:sz w:val="19"/>
              </w:rPr>
              <w:t>Purpose</w:t>
            </w:r>
          </w:p>
        </w:tc>
      </w:tr>
      <w:tr>
        <w:tc>
          <w:tcPr>
            <w:tcW w:type="dxa" w:w="4986"/>
          </w:tcPr>
          <w:p>
            <w:r>
              <w:rPr>
                <w:sz w:val="19"/>
              </w:rPr>
              <w:t>Expected</w:t>
            </w:r>
          </w:p>
        </w:tc>
        <w:tc>
          <w:tcPr>
            <w:tcW w:type="dxa" w:w="4986"/>
          </w:tcPr>
          <w:p>
            <w:r>
              <w:rPr>
                <w:sz w:val="19"/>
              </w:rPr>
              <w:t>Expected date-time</w:t>
            </w:r>
          </w:p>
        </w:tc>
      </w:tr>
      <w:tr>
        <w:tc>
          <w:tcPr>
            <w:tcW w:type="dxa" w:w="4986"/>
            <w:shd w:val="clear" w:color="auto" w:fill="EEF3F8"/>
          </w:tcPr>
          <w:p>
            <w:r>
              <w:rPr>
                <w:sz w:val="19"/>
              </w:rPr>
              <w:t>In / Out</w:t>
            </w:r>
          </w:p>
        </w:tc>
        <w:tc>
          <w:tcPr>
            <w:tcW w:type="dxa" w:w="4986"/>
            <w:shd w:val="clear" w:color="auto" w:fill="EEF3F8"/>
          </w:tcPr>
          <w:p>
            <w:r>
              <w:rPr>
                <w:sz w:val="19"/>
              </w:rPr>
              <w:t>Check-in and check-out date-times</w:t>
            </w:r>
          </w:p>
        </w:tc>
      </w:tr>
      <w:tr>
        <w:tc>
          <w:tcPr>
            <w:tcW w:type="dxa" w:w="4986"/>
          </w:tcPr>
          <w:p>
            <w:r>
              <w:rPr>
                <w:sz w:val="19"/>
              </w:rPr>
              <w:t>Badge / Vehicle</w:t>
            </w:r>
          </w:p>
        </w:tc>
        <w:tc>
          <w:tcPr>
            <w:tcW w:type="dxa" w:w="4986"/>
          </w:tcPr>
          <w:p>
            <w:r>
              <w:rPr>
                <w:sz w:val="19"/>
              </w:rPr>
              <w:t>Badge no. / vehicle no.</w:t>
            </w:r>
          </w:p>
        </w:tc>
      </w:tr>
      <w:tr>
        <w:tc>
          <w:tcPr>
            <w:tcW w:type="dxa" w:w="4986"/>
            <w:shd w:val="clear" w:color="auto" w:fill="EEF3F8"/>
          </w:tcPr>
          <w:p>
            <w:r>
              <w:rPr>
                <w:sz w:val="19"/>
              </w:rPr>
              <w:t>Status</w:t>
            </w:r>
          </w:p>
        </w:tc>
        <w:tc>
          <w:tcPr>
            <w:tcW w:type="dxa" w:w="4986"/>
            <w:shd w:val="clear" w:color="auto" w:fill="EEF3F8"/>
          </w:tcPr>
          <w:p>
            <w:r>
              <w:rPr>
                <w:sz w:val="19"/>
              </w:rPr>
              <w:t>Expected, Inside, Checked Out, Cancelled</w:t>
            </w:r>
          </w:p>
        </w:tc>
      </w:tr>
      <w:tr>
        <w:tc>
          <w:tcPr>
            <w:tcW w:type="dxa" w:w="4986"/>
          </w:tcPr>
          <w:p>
            <w:r>
              <w:rPr>
                <w:sz w:val="19"/>
              </w:rPr>
              <w:t>(actions)</w:t>
            </w:r>
          </w:p>
        </w:tc>
        <w:tc>
          <w:tcPr>
            <w:tcW w:type="dxa" w:w="4986"/>
          </w:tcPr>
          <w:p>
            <w:r>
              <w:rPr>
                <w:sz w:val="19"/>
              </w:rPr>
              <w:t>Check in / Check out (HR edit), Edit, Cancel (rules below)</w:t>
            </w:r>
          </w:p>
        </w:tc>
      </w:tr>
    </w:tbl>
    <w:p/>
    <w:p>
      <w:r>
        <w:t>Edit: HR with edit on any non-cancelled visit; the host or registrant (hr:me:edit) only while Expected. Cancel: only Expected visits, by HR edit or the host/registrant; the host is told.</w:t>
      </w:r>
    </w:p>
    <w:p>
      <w:pPr>
        <w:pStyle w:val="Heading4"/>
      </w:pPr>
      <w:r>
        <w:t>Create form (Register visitor / Pre-register a visitor)</w:t>
      </w:r>
    </w:p>
    <w:p>
      <w:r>
        <w:t xml:space="preserve">Button </w:t>
      </w:r>
      <w:r>
        <w:rPr>
          <w:b/>
        </w:rPr>
        <w:t>+ Register Visitor</w:t>
      </w:r>
      <w:r>
        <w:t xml:space="preserve"> (create on Visitors) or </w:t>
      </w:r>
      <w:r>
        <w:rPr>
          <w:b/>
        </w:rPr>
        <w:t>+ Pre-register Visitor</w:t>
      </w:r>
      <w:r>
        <w:t xml:space="preserve"> (hr:me:create).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Visitor name</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Company</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Phone</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Email</w:t>
            </w:r>
          </w:p>
        </w:tc>
        <w:tc>
          <w:tcPr>
            <w:tcW w:type="dxa" w:w="1994"/>
            <w:shd w:val="clear" w:color="auto" w:fill="EEF3F8"/>
          </w:tcPr>
          <w:p>
            <w:r>
              <w:rPr>
                <w:sz w:val="19"/>
              </w:rPr>
              <w:t>email</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Persons</w:t>
            </w:r>
          </w:p>
        </w:tc>
        <w:tc>
          <w:tcPr>
            <w:tcW w:type="dxa" w:w="1994"/>
          </w:tcPr>
          <w:p>
            <w:r>
              <w:rPr>
                <w:sz w:val="19"/>
              </w:rPr>
              <w:t>number</w:t>
            </w:r>
          </w:p>
        </w:tc>
        <w:tc>
          <w:tcPr>
            <w:tcW w:type="dxa" w:w="1994"/>
          </w:tcPr>
          <w:p>
            <w:r>
              <w:rPr>
                <w:sz w:val="19"/>
              </w:rPr>
              <w:t>Yes (default 1)</w:t>
            </w:r>
          </w:p>
        </w:tc>
        <w:tc>
          <w:tcPr>
            <w:tcW w:type="dxa" w:w="1994"/>
          </w:tcPr>
          <w:p>
            <w:r>
              <w:rPr>
                <w:sz w:val="19"/>
              </w:rPr>
              <w:t>—</w:t>
            </w:r>
          </w:p>
        </w:tc>
        <w:tc>
          <w:tcPr>
            <w:tcW w:type="dxa" w:w="1994"/>
          </w:tcPr>
          <w:p>
            <w:r>
              <w:rPr>
                <w:sz w:val="19"/>
              </w:rPr>
              <w:t>Whole number, 1 or more</w:t>
            </w:r>
          </w:p>
        </w:tc>
      </w:tr>
      <w:tr>
        <w:tc>
          <w:tcPr>
            <w:tcW w:type="dxa" w:w="1994"/>
            <w:shd w:val="clear" w:color="auto" w:fill="EEF3F8"/>
          </w:tcPr>
          <w:p>
            <w:r>
              <w:rPr>
                <w:sz w:val="19"/>
              </w:rPr>
              <w:t>Purpose of visit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Vendor meeting, interview, audit, delivery</w:t>
            </w:r>
          </w:p>
        </w:tc>
        <w:tc>
          <w:tcPr>
            <w:tcW w:type="dxa" w:w="1994"/>
            <w:shd w:val="clear" w:color="auto" w:fill="EEF3F8"/>
          </w:tcPr>
          <w:p>
            <w:r>
              <w:rPr>
                <w:sz w:val="19"/>
              </w:rPr>
              <w:t>—</w:t>
            </w:r>
          </w:p>
        </w:tc>
      </w:tr>
      <w:tr>
        <w:tc>
          <w:tcPr>
            <w:tcW w:type="dxa" w:w="1994"/>
          </w:tcPr>
          <w:p>
            <w:r>
              <w:rPr>
                <w:sz w:val="19"/>
              </w:rPr>
              <w:t>Host (meeting)</w:t>
            </w:r>
          </w:p>
        </w:tc>
        <w:tc>
          <w:tcPr>
            <w:tcW w:type="dxa" w:w="1994"/>
          </w:tcPr>
          <w:p>
            <w:r>
              <w:rPr>
                <w:sz w:val="19"/>
              </w:rPr>
              <w:t>searchable dropdown</w:t>
            </w:r>
          </w:p>
        </w:tc>
        <w:tc>
          <w:tcPr>
            <w:tcW w:type="dxa" w:w="1994"/>
          </w:tcPr>
          <w:p>
            <w:r>
              <w:rPr>
                <w:sz w:val="19"/>
              </w:rPr>
              <w:t>Yes (HR only)</w:t>
            </w:r>
          </w:p>
        </w:tc>
        <w:tc>
          <w:tcPr>
            <w:tcW w:type="dxa" w:w="1994"/>
          </w:tcPr>
          <w:p>
            <w:r>
              <w:rPr>
                <w:sz w:val="19"/>
              </w:rPr>
              <w:t>Employee directory</w:t>
            </w:r>
          </w:p>
        </w:tc>
        <w:tc>
          <w:tcPr>
            <w:tcW w:type="dxa" w:w="1994"/>
          </w:tcPr>
          <w:p>
            <w:r>
              <w:rPr>
                <w:sz w:val="19"/>
              </w:rPr>
              <w:t>Non-HR users can only pre-register visitors they host themselves</w:t>
            </w:r>
          </w:p>
        </w:tc>
      </w:tr>
      <w:tr>
        <w:tc>
          <w:tcPr>
            <w:tcW w:type="dxa" w:w="1994"/>
            <w:shd w:val="clear" w:color="auto" w:fill="EEF3F8"/>
          </w:tcPr>
          <w:p>
            <w:r>
              <w:rPr>
                <w:sz w:val="19"/>
              </w:rPr>
              <w:t>Plant</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Default "Host's plant" (HR) or "My plant"</w:t>
            </w:r>
          </w:p>
        </w:tc>
        <w:tc>
          <w:tcPr>
            <w:tcW w:type="dxa" w:w="1994"/>
            <w:shd w:val="clear" w:color="auto" w:fill="EEF3F8"/>
          </w:tcPr>
          <w:p>
            <w:r>
              <w:rPr>
                <w:sz w:val="19"/>
              </w:rPr>
              <w:t>—</w:t>
            </w:r>
          </w:p>
        </w:tc>
      </w:tr>
      <w:tr>
        <w:tc>
          <w:tcPr>
            <w:tcW w:type="dxa" w:w="1994"/>
          </w:tcPr>
          <w:p>
            <w:r>
              <w:rPr>
                <w:sz w:val="19"/>
              </w:rPr>
              <w:t>Walk-in — check the visitor in now</w:t>
            </w:r>
          </w:p>
        </w:tc>
        <w:tc>
          <w:tcPr>
            <w:tcW w:type="dxa" w:w="1994"/>
          </w:tcPr>
          <w:p>
            <w:r>
              <w:rPr>
                <w:sz w:val="19"/>
              </w:rPr>
              <w:t>checkbox</w:t>
            </w:r>
          </w:p>
        </w:tc>
        <w:tc>
          <w:tcPr>
            <w:tcW w:type="dxa" w:w="1994"/>
          </w:tcPr>
          <w:p>
            <w:r>
              <w:rPr>
                <w:sz w:val="19"/>
              </w:rPr>
              <w:t>HR only</w:t>
            </w:r>
          </w:p>
        </w:tc>
        <w:tc>
          <w:tcPr>
            <w:tcW w:type="dxa" w:w="1994"/>
          </w:tcPr>
          <w:p>
            <w:r>
              <w:rPr>
                <w:sz w:val="19"/>
              </w:rPr>
              <w:t>—</w:t>
            </w:r>
          </w:p>
        </w:tc>
        <w:tc>
          <w:tcPr>
            <w:tcW w:type="dxa" w:w="1994"/>
          </w:tcPr>
          <w:p>
            <w:r>
              <w:rPr>
                <w:sz w:val="19"/>
              </w:rPr>
              <w:t>Only reception can check visitors in</w:t>
            </w:r>
          </w:p>
        </w:tc>
      </w:tr>
      <w:tr>
        <w:tc>
          <w:tcPr>
            <w:tcW w:type="dxa" w:w="1994"/>
            <w:shd w:val="clear" w:color="auto" w:fill="EEF3F8"/>
          </w:tcPr>
          <w:p>
            <w:r>
              <w:rPr>
                <w:sz w:val="19"/>
              </w:rPr>
              <w:t>Badge no., ID proof, ID last 4</w:t>
            </w:r>
          </w:p>
        </w:tc>
        <w:tc>
          <w:tcPr>
            <w:tcW w:type="dxa" w:w="1994"/>
            <w:shd w:val="clear" w:color="auto" w:fill="EEF3F8"/>
          </w:tcPr>
          <w:p>
            <w:r>
              <w:rPr>
                <w:sz w:val="19"/>
              </w:rPr>
              <w:t>text / dropdown / text</w:t>
            </w:r>
          </w:p>
        </w:tc>
        <w:tc>
          <w:tcPr>
            <w:tcW w:type="dxa" w:w="1994"/>
            <w:shd w:val="clear" w:color="auto" w:fill="EEF3F8"/>
          </w:tcPr>
          <w:p>
            <w:r>
              <w:rPr>
                <w:sz w:val="19"/>
              </w:rPr>
              <w:t>Shown for walk-in</w:t>
            </w:r>
          </w:p>
        </w:tc>
        <w:tc>
          <w:tcPr>
            <w:tcW w:type="dxa" w:w="1994"/>
            <w:shd w:val="clear" w:color="auto" w:fill="EEF3F8"/>
          </w:tcPr>
          <w:p>
            <w:r>
              <w:rPr>
                <w:sz w:val="19"/>
              </w:rPr>
              <w:t>ID proof: Aadhaar, PAN, Driving Licence, Passport, Voter ID, Company ID, Other</w:t>
            </w:r>
          </w:p>
        </w:tc>
        <w:tc>
          <w:tcPr>
            <w:tcW w:type="dxa" w:w="1994"/>
            <w:shd w:val="clear" w:color="auto" w:fill="EEF3F8"/>
          </w:tcPr>
          <w:p>
            <w:r>
              <w:rPr>
                <w:sz w:val="19"/>
              </w:rPr>
              <w:t>ID last 4 must be exactly 4 characters</w:t>
            </w:r>
          </w:p>
        </w:tc>
      </w:tr>
      <w:tr>
        <w:tc>
          <w:tcPr>
            <w:tcW w:type="dxa" w:w="1994"/>
          </w:tcPr>
          <w:p>
            <w:r>
              <w:rPr>
                <w:sz w:val="19"/>
              </w:rPr>
              <w:t>Expected date, Time</w:t>
            </w:r>
          </w:p>
        </w:tc>
        <w:tc>
          <w:tcPr>
            <w:tcW w:type="dxa" w:w="1994"/>
          </w:tcPr>
          <w:p>
            <w:r>
              <w:rPr>
                <w:sz w:val="19"/>
              </w:rPr>
              <w:t>date / time</w:t>
            </w:r>
          </w:p>
        </w:tc>
        <w:tc>
          <w:tcPr>
            <w:tcW w:type="dxa" w:w="1994"/>
          </w:tcPr>
          <w:p>
            <w:r>
              <w:rPr>
                <w:sz w:val="19"/>
              </w:rPr>
              <w:t>Shown when not walk-in</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Vehicle no.</w:t>
            </w:r>
          </w:p>
        </w:tc>
        <w:tc>
          <w:tcPr>
            <w:tcW w:type="dxa" w:w="1994"/>
            <w:shd w:val="clear" w:color="auto" w:fill="EEF3F8"/>
          </w:tcPr>
          <w:p>
            <w:r>
              <w:rPr>
                <w:sz w:val="19"/>
              </w:rPr>
              <w:t>text (upper-cased)</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Items carried</w:t>
            </w:r>
          </w:p>
        </w:tc>
        <w:tc>
          <w:tcPr>
            <w:tcW w:type="dxa" w:w="1994"/>
          </w:tcPr>
          <w:p>
            <w:r>
              <w:rPr>
                <w:sz w:val="19"/>
              </w:rPr>
              <w:t>text</w:t>
            </w:r>
          </w:p>
        </w:tc>
        <w:tc>
          <w:tcPr>
            <w:tcW w:type="dxa" w:w="1994"/>
          </w:tcPr>
          <w:p>
            <w:r>
              <w:rPr>
                <w:sz w:val="19"/>
              </w:rPr>
              <w:t>No</w:t>
            </w:r>
          </w:p>
        </w:tc>
        <w:tc>
          <w:tcPr>
            <w:tcW w:type="dxa" w:w="1994"/>
          </w:tcPr>
          <w:p>
            <w:r>
              <w:rPr>
                <w:sz w:val="19"/>
              </w:rPr>
              <w:t>Laptop, samples, tools…</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Check-in dialog (HR): Badge no., ID proof, ID last 4, Vehicle no., Items carried. Check-out asks for optional remarks and records the time as now (cannot be before check-in).</w:t>
      </w:r>
    </w:p>
    <w:p>
      <w:pPr>
        <w:pStyle w:val="Heading4"/>
      </w:pPr>
      <w:r>
        <w:t>Statuses &amp; workflow</w:t>
      </w:r>
    </w:p>
    <w:p>
      <w:r>
        <w:t>Expected → Inside (checked in by reception; the host gets "Your visitor has arrived") → Checked Out. Expected → Cancelled (host notified when someone else cancels). A walk-in starts directly as Inside. When reception registers a visitor for someone else, the host gets "Visitor registered for you"; changing the host notifies the new host.</w:t>
      </w:r>
    </w:p>
    <w:p>
      <w:pPr>
        <w:pStyle w:val="Heading3"/>
      </w:pPr>
      <w:r>
        <w:t>Travel &amp; Claims (/dashboard/hr/travel)</w:t>
      </w:r>
    </w:p>
    <w:p>
      <w:r>
        <w:t xml:space="preserve">HR team. Heading "Travel &amp; Claims": "Every employee's travel requests and expense claims. Approvals for your own reports also appear under Approvals." Pill tabs </w:t>
      </w:r>
      <w:r>
        <w:rPr>
          <w:b/>
        </w:rPr>
        <w:t>Travel requests</w:t>
      </w:r>
      <w:r>
        <w:t xml:space="preserve"> and </w:t>
      </w:r>
      <w:r>
        <w:rPr>
          <w:b/>
        </w:rPr>
        <w:t>Expense claims</w:t>
      </w:r>
      <w:r>
        <w:t xml:space="preserve"> (deep link ?tab=claims). Shared filters: search, status, date range ("Departing" for travel, "Claim date" for claims), </w:t>
      </w:r>
      <w:r>
        <w:rPr>
          <w:b/>
        </w:rPr>
        <w:t>Clear filters</w:t>
      </w:r>
      <w:r>
        <w:t>. Lists are limited to the viewer's HR data access.</w:t>
      </w:r>
    </w:p>
    <w:p>
      <w:pPr>
        <w:pStyle w:val="Heading4"/>
      </w:pPr>
      <w:r>
        <w:t>Travel requests tab</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Request</w:t>
            </w:r>
          </w:p>
        </w:tc>
        <w:tc>
          <w:tcPr>
            <w:tcW w:type="dxa" w:w="4986"/>
          </w:tcPr>
          <w:p>
            <w:r>
              <w:rPr>
                <w:sz w:val="19"/>
              </w:rPr>
              <w:t>TR number</w:t>
            </w:r>
          </w:p>
        </w:tc>
      </w:tr>
      <w:tr>
        <w:tc>
          <w:tcPr>
            <w:tcW w:type="dxa" w:w="4986"/>
            <w:shd w:val="clear" w:color="auto" w:fill="EEF3F8"/>
          </w:tcPr>
          <w:p>
            <w:r>
              <w:rPr>
                <w:sz w:val="19"/>
              </w:rPr>
              <w:t>Employee</w:t>
            </w:r>
          </w:p>
        </w:tc>
        <w:tc>
          <w:tcPr>
            <w:tcW w:type="dxa" w:w="4986"/>
            <w:shd w:val="clear" w:color="auto" w:fill="EEF3F8"/>
          </w:tcPr>
          <w:p>
            <w:r>
              <w:rPr>
                <w:sz w:val="19"/>
              </w:rPr>
              <w:t>Name and department</w:t>
            </w:r>
          </w:p>
        </w:tc>
      </w:tr>
      <w:tr>
        <w:tc>
          <w:tcPr>
            <w:tcW w:type="dxa" w:w="4986"/>
          </w:tcPr>
          <w:p>
            <w:r>
              <w:rPr>
                <w:sz w:val="19"/>
              </w:rPr>
              <w:t>Trip</w:t>
            </w:r>
          </w:p>
        </w:tc>
        <w:tc>
          <w:tcPr>
            <w:tcW w:type="dxa" w:w="4986"/>
          </w:tcPr>
          <w:p>
            <w:r>
              <w:rPr>
                <w:sz w:val="19"/>
              </w:rPr>
              <w:t>From → To and purpose</w:t>
            </w:r>
          </w:p>
        </w:tc>
      </w:tr>
      <w:tr>
        <w:tc>
          <w:tcPr>
            <w:tcW w:type="dxa" w:w="4986"/>
            <w:shd w:val="clear" w:color="auto" w:fill="EEF3F8"/>
          </w:tcPr>
          <w:p>
            <w:r>
              <w:rPr>
                <w:sz w:val="19"/>
              </w:rPr>
              <w:t>Dates</w:t>
            </w:r>
          </w:p>
        </w:tc>
        <w:tc>
          <w:tcPr>
            <w:tcW w:type="dxa" w:w="4986"/>
            <w:shd w:val="clear" w:color="auto" w:fill="EEF3F8"/>
          </w:tcPr>
          <w:p>
            <w:r>
              <w:rPr>
                <w:sz w:val="19"/>
              </w:rPr>
              <w:t>Depart – Return</w:t>
            </w:r>
          </w:p>
        </w:tc>
      </w:tr>
      <w:tr>
        <w:tc>
          <w:tcPr>
            <w:tcW w:type="dxa" w:w="4986"/>
          </w:tcPr>
          <w:p>
            <w:r>
              <w:rPr>
                <w:sz w:val="19"/>
              </w:rPr>
              <w:t>Mode</w:t>
            </w:r>
          </w:p>
        </w:tc>
        <w:tc>
          <w:tcPr>
            <w:tcW w:type="dxa" w:w="4986"/>
          </w:tcPr>
          <w:p>
            <w:r>
              <w:rPr>
                <w:sz w:val="19"/>
              </w:rPr>
              <w:t>Mode, "+ stay" when accommodation needed</w:t>
            </w:r>
          </w:p>
        </w:tc>
      </w:tr>
      <w:tr>
        <w:tc>
          <w:tcPr>
            <w:tcW w:type="dxa" w:w="4986"/>
            <w:shd w:val="clear" w:color="auto" w:fill="EEF3F8"/>
          </w:tcPr>
          <w:p>
            <w:r>
              <w:rPr>
                <w:sz w:val="19"/>
              </w:rPr>
              <w:t>Est. / Advance</w:t>
            </w:r>
          </w:p>
        </w:tc>
        <w:tc>
          <w:tcPr>
            <w:tcW w:type="dxa" w:w="4986"/>
            <w:shd w:val="clear" w:color="auto" w:fill="EEF3F8"/>
          </w:tcPr>
          <w:p>
            <w:r>
              <w:rPr>
                <w:sz w:val="19"/>
              </w:rPr>
              <w:t>Estimated cost and advance</w:t>
            </w:r>
          </w:p>
        </w:tc>
      </w:tr>
      <w:tr>
        <w:tc>
          <w:tcPr>
            <w:tcW w:type="dxa" w:w="4986"/>
          </w:tcPr>
          <w:p>
            <w:r>
              <w:rPr>
                <w:sz w:val="19"/>
              </w:rPr>
              <w:t>Approver</w:t>
            </w:r>
          </w:p>
        </w:tc>
        <w:tc>
          <w:tcPr>
            <w:tcW w:type="dxa" w:w="4986"/>
          </w:tcPr>
          <w:p>
            <w:r>
              <w:rPr>
                <w:sz w:val="19"/>
              </w:rPr>
              <w:t>Who decided, approver, or "HR (no manager)"; remarks</w:t>
            </w:r>
          </w:p>
        </w:tc>
      </w:tr>
      <w:tr>
        <w:tc>
          <w:tcPr>
            <w:tcW w:type="dxa" w:w="4986"/>
            <w:shd w:val="clear" w:color="auto" w:fill="EEF3F8"/>
          </w:tcPr>
          <w:p>
            <w:r>
              <w:rPr>
                <w:sz w:val="19"/>
              </w:rPr>
              <w:t>Status</w:t>
            </w:r>
          </w:p>
        </w:tc>
        <w:tc>
          <w:tcPr>
            <w:tcW w:type="dxa" w:w="4986"/>
            <w:shd w:val="clear" w:color="auto" w:fill="EEF3F8"/>
          </w:tcPr>
          <w:p>
            <w:r>
              <w:rPr>
                <w:sz w:val="19"/>
              </w:rPr>
              <w:t>Pending, Approved, Rejected, Cancelled, Completed</w:t>
            </w:r>
          </w:p>
        </w:tc>
      </w:tr>
      <w:tr>
        <w:tc>
          <w:tcPr>
            <w:tcW w:type="dxa" w:w="4986"/>
          </w:tcPr>
          <w:p>
            <w:r>
              <w:rPr>
                <w:sz w:val="19"/>
              </w:rPr>
              <w:t>(actions)</w:t>
            </w:r>
          </w:p>
        </w:tc>
        <w:tc>
          <w:tcPr>
            <w:tcW w:type="dxa" w:w="4986"/>
          </w:tcPr>
          <w:p>
            <w:r>
              <w:rPr>
                <w:b/>
                <w:sz w:val="19"/>
              </w:rPr>
              <w:t>Approve</w:t>
            </w:r>
            <w:r>
              <w:rPr>
                <w:sz w:val="19"/>
              </w:rPr>
              <w:t xml:space="preserve"> / </w:t>
            </w:r>
            <w:r>
              <w:rPr>
                <w:b/>
                <w:sz w:val="19"/>
              </w:rPr>
              <w:t>Reject</w:t>
            </w:r>
            <w:r>
              <w:rPr>
                <w:sz w:val="19"/>
              </w:rPr>
              <w:t xml:space="preserve"> (when the user may decide; reject needs a reason), </w:t>
            </w:r>
            <w:r>
              <w:rPr>
                <w:b/>
                <w:sz w:val="19"/>
              </w:rPr>
              <w:t>Mark completed</w:t>
            </w:r>
            <w:r>
              <w:rPr>
                <w:sz w:val="19"/>
              </w:rPr>
              <w:t xml:space="preserve"> (Approved trips, edit on Travel &amp; Claims; optional remarks are appended as "Completed: …")</w:t>
            </w:r>
          </w:p>
        </w:tc>
      </w:tr>
    </w:tbl>
    <w:p/>
    <w:p>
      <w:pPr>
        <w:pStyle w:val="Heading4"/>
      </w:pPr>
      <w:r>
        <w:t>Expense claims tab</w:t>
      </w:r>
    </w:p>
    <w:p>
      <w:r>
        <w:t>Stat cards: Awaiting approval, Approved — to pay, Paid (₹ of the listed claims). Status filter "All submitted claims" (drafts are never shown to HR).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Claim</w:t>
            </w:r>
          </w:p>
        </w:tc>
        <w:tc>
          <w:tcPr>
            <w:tcW w:type="dxa" w:w="4986"/>
          </w:tcPr>
          <w:p>
            <w:r>
              <w:rPr>
                <w:sz w:val="19"/>
              </w:rPr>
              <w:t>EXP number</w:t>
            </w:r>
          </w:p>
        </w:tc>
      </w:tr>
      <w:tr>
        <w:tc>
          <w:tcPr>
            <w:tcW w:type="dxa" w:w="4986"/>
            <w:shd w:val="clear" w:color="auto" w:fill="EEF3F8"/>
          </w:tcPr>
          <w:p>
            <w:r>
              <w:rPr>
                <w:sz w:val="19"/>
              </w:rPr>
              <w:t>Employee</w:t>
            </w:r>
          </w:p>
        </w:tc>
        <w:tc>
          <w:tcPr>
            <w:tcW w:type="dxa" w:w="4986"/>
            <w:shd w:val="clear" w:color="auto" w:fill="EEF3F8"/>
          </w:tcPr>
          <w:p>
            <w:r>
              <w:rPr>
                <w:sz w:val="19"/>
              </w:rPr>
              <w:t>Name and department</w:t>
            </w:r>
          </w:p>
        </w:tc>
      </w:tr>
      <w:tr>
        <w:tc>
          <w:tcPr>
            <w:tcW w:type="dxa" w:w="4986"/>
          </w:tcPr>
          <w:p>
            <w:r>
              <w:rPr>
                <w:sz w:val="19"/>
              </w:rPr>
              <w:t>Title</w:t>
            </w:r>
          </w:p>
        </w:tc>
        <w:tc>
          <w:tcPr>
            <w:tcW w:type="dxa" w:w="4986"/>
          </w:tcPr>
          <w:p>
            <w:r>
              <w:rPr>
                <w:sz w:val="19"/>
              </w:rPr>
              <w:t>Title and line count</w:t>
            </w:r>
          </w:p>
        </w:tc>
      </w:tr>
      <w:tr>
        <w:tc>
          <w:tcPr>
            <w:tcW w:type="dxa" w:w="4986"/>
            <w:shd w:val="clear" w:color="auto" w:fill="EEF3F8"/>
          </w:tcPr>
          <w:p>
            <w:r>
              <w:rPr>
                <w:sz w:val="19"/>
              </w:rPr>
              <w:t>Date</w:t>
            </w:r>
          </w:p>
        </w:tc>
        <w:tc>
          <w:tcPr>
            <w:tcW w:type="dxa" w:w="4986"/>
            <w:shd w:val="clear" w:color="auto" w:fill="EEF3F8"/>
          </w:tcPr>
          <w:p>
            <w:r>
              <w:rPr>
                <w:sz w:val="19"/>
              </w:rPr>
              <w:t>Claim date</w:t>
            </w:r>
          </w:p>
        </w:tc>
      </w:tr>
      <w:tr>
        <w:tc>
          <w:tcPr>
            <w:tcW w:type="dxa" w:w="4986"/>
          </w:tcPr>
          <w:p>
            <w:r>
              <w:rPr>
                <w:sz w:val="19"/>
              </w:rPr>
              <w:t>Trip</w:t>
            </w:r>
          </w:p>
        </w:tc>
        <w:tc>
          <w:tcPr>
            <w:tcW w:type="dxa" w:w="4986"/>
          </w:tcPr>
          <w:p>
            <w:r>
              <w:rPr>
                <w:sz w:val="19"/>
              </w:rPr>
              <w:t>Linked travel request</w:t>
            </w:r>
          </w:p>
        </w:tc>
      </w:tr>
      <w:tr>
        <w:tc>
          <w:tcPr>
            <w:tcW w:type="dxa" w:w="4986"/>
            <w:shd w:val="clear" w:color="auto" w:fill="EEF3F8"/>
          </w:tcPr>
          <w:p>
            <w:r>
              <w:rPr>
                <w:sz w:val="19"/>
              </w:rPr>
              <w:t>Amount</w:t>
            </w:r>
          </w:p>
        </w:tc>
        <w:tc>
          <w:tcPr>
            <w:tcW w:type="dxa" w:w="4986"/>
            <w:shd w:val="clear" w:color="auto" w:fill="EEF3F8"/>
          </w:tcPr>
          <w:p>
            <w:r>
              <w:rPr>
                <w:sz w:val="19"/>
              </w:rPr>
              <w:t>Total</w:t>
            </w:r>
          </w:p>
        </w:tc>
      </w:tr>
      <w:tr>
        <w:tc>
          <w:tcPr>
            <w:tcW w:type="dxa" w:w="4986"/>
          </w:tcPr>
          <w:p>
            <w:r>
              <w:rPr>
                <w:sz w:val="19"/>
              </w:rPr>
              <w:t>Approver</w:t>
            </w:r>
          </w:p>
        </w:tc>
        <w:tc>
          <w:tcPr>
            <w:tcW w:type="dxa" w:w="4986"/>
          </w:tcPr>
          <w:p>
            <w:r>
              <w:rPr>
                <w:sz w:val="19"/>
              </w:rPr>
              <w:t>Who decided, approver, or "HR (no manager)"</w:t>
            </w:r>
          </w:p>
        </w:tc>
      </w:tr>
      <w:tr>
        <w:tc>
          <w:tcPr>
            <w:tcW w:type="dxa" w:w="4986"/>
            <w:shd w:val="clear" w:color="auto" w:fill="EEF3F8"/>
          </w:tcPr>
          <w:p>
            <w:r>
              <w:rPr>
                <w:sz w:val="19"/>
              </w:rPr>
              <w:t>Status</w:t>
            </w:r>
          </w:p>
        </w:tc>
        <w:tc>
          <w:tcPr>
            <w:tcW w:type="dxa" w:w="4986"/>
            <w:shd w:val="clear" w:color="auto" w:fill="EEF3F8"/>
          </w:tcPr>
          <w:p>
            <w:r>
              <w:rPr>
                <w:sz w:val="19"/>
              </w:rPr>
              <w:t>Status; payment reference when paid</w:t>
            </w:r>
          </w:p>
        </w:tc>
      </w:tr>
      <w:tr>
        <w:tc>
          <w:tcPr>
            <w:tcW w:type="dxa" w:w="4986"/>
          </w:tcPr>
          <w:p>
            <w:r>
              <w:rPr>
                <w:sz w:val="19"/>
              </w:rPr>
              <w:t>(action)</w:t>
            </w:r>
          </w:p>
        </w:tc>
        <w:tc>
          <w:tcPr>
            <w:tcW w:type="dxa" w:w="4986"/>
          </w:tcPr>
          <w:p>
            <w:r>
              <w:rPr>
                <w:b/>
                <w:sz w:val="19"/>
              </w:rPr>
              <w:t>Record payment</w:t>
            </w:r>
            <w:r>
              <w:rPr>
                <w:sz w:val="19"/>
              </w:rPr>
              <w:t xml:space="preserve"> (can mark paid), </w:t>
            </w:r>
            <w:r>
              <w:rPr>
                <w:b/>
                <w:sz w:val="19"/>
              </w:rPr>
              <w:t>Review</w:t>
            </w:r>
            <w:r>
              <w:rPr>
                <w:sz w:val="19"/>
              </w:rPr>
              <w:t xml:space="preserve"> (can decide) or </w:t>
            </w:r>
            <w:r>
              <w:rPr>
                <w:b/>
                <w:sz w:val="19"/>
              </w:rPr>
              <w:t>View</w:t>
            </w:r>
            <w:r>
              <w:rPr>
                <w:sz w:val="19"/>
              </w:rPr>
              <w:t xml:space="preserve"> — opens the HR claim page</w:t>
            </w:r>
          </w:p>
        </w:tc>
      </w:tr>
    </w:tbl>
    <w:p/>
    <w:p>
      <w:pPr>
        <w:pStyle w:val="Heading3"/>
      </w:pPr>
      <w:r>
        <w:t>Masters (/dashboard/hr/masters)</w:t>
      </w:r>
    </w:p>
    <w:p>
      <w:r>
        <w:t xml:space="preserve">HR team. Heading "Masters": "Designations, grades, shifts, leave types and lifecycle checklist templates." Pill tabs pick the master. Each master (except Checklist Templates) has a toolbar with search, "Show inactive" and an add button (create on Masters). Row actions: </w:t>
      </w:r>
      <w:r>
        <w:rPr>
          <w:b/>
        </w:rPr>
        <w:t>Edit</w:t>
      </w:r>
      <w:r>
        <w:t xml:space="preserve"> and </w:t>
      </w:r>
      <w:r>
        <w:rPr>
          <w:b/>
        </w:rPr>
        <w:t>Deactivate / Activate</w:t>
      </w:r>
      <w:r>
        <w:t xml:space="preserve"> (edit on Masters), </w:t>
      </w:r>
      <w:r>
        <w:rPr>
          <w:b/>
        </w:rPr>
        <w:t>Delete</w:t>
      </w:r>
      <w:r>
        <w:t xml:space="preserve"> (delete on Masters; not offered for leave types). Details are in section 4.</w:t>
      </w:r>
    </w:p>
    <w:p>
      <w:pPr>
        <w:pStyle w:val="Heading3"/>
      </w:pPr>
      <w:r>
        <w:t>Settings (/dashboard/hr/settings)</w:t>
      </w:r>
    </w:p>
    <w:p>
      <w:r>
        <w:t xml:space="preserve">HR team (view on HR › Settings). Uses the shared module settings page titled "HR settings" with </w:t>
      </w:r>
      <w:r>
        <w:rPr>
          <w:b/>
        </w:rPr>
        <w:t>← Back</w:t>
      </w:r>
      <w:r>
        <w:t xml:space="preserve"> to the HR dashboard. Saving needs admin or an explicit hr:settings:edit grant; others see the values read-only. Details in section 4.</w:t>
      </w:r>
    </w:p>
    <w:p>
      <w:pPr>
        <w:pStyle w:val="Heading2"/>
      </w:pPr>
      <w:r>
        <w:t>4. Settings / Masters</w:t>
      </w:r>
    </w:p>
    <w:p>
      <w:pPr>
        <w:pStyle w:val="Heading3"/>
      </w:pPr>
      <w:r>
        <w:t>HR Settings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Group</w:t>
            </w:r>
          </w:p>
        </w:tc>
        <w:tc>
          <w:tcPr>
            <w:tcW w:type="dxa" w:w="1994"/>
            <w:shd w:val="clear" w:color="auto" w:fill="1F3A5F"/>
          </w:tcPr>
          <w:p>
            <w:r/>
            <w:r>
              <w:rPr>
                <w:b/>
                <w:color w:val="FFFFFF"/>
                <w:sz w:val="19"/>
              </w:rPr>
              <w:t>Setting</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Default</w:t>
            </w:r>
          </w:p>
        </w:tc>
        <w:tc>
          <w:tcPr>
            <w:tcW w:type="dxa" w:w="1994"/>
            <w:shd w:val="clear" w:color="auto" w:fill="1F3A5F"/>
          </w:tcPr>
          <w:p>
            <w:r/>
            <w:r>
              <w:rPr>
                <w:b/>
                <w:color w:val="FFFFFF"/>
                <w:sz w:val="19"/>
              </w:rPr>
              <w:t>What it controls</w:t>
            </w:r>
          </w:p>
        </w:tc>
      </w:tr>
      <w:tr>
        <w:tc>
          <w:tcPr>
            <w:tcW w:type="dxa" w:w="1994"/>
          </w:tcPr>
          <w:p>
            <w:r>
              <w:rPr>
                <w:sz w:val="19"/>
              </w:rPr>
              <w:t>Leave</w:t>
            </w:r>
          </w:p>
        </w:tc>
        <w:tc>
          <w:tcPr>
            <w:tcW w:type="dxa" w:w="1994"/>
          </w:tcPr>
          <w:p>
            <w:r>
              <w:rPr>
                <w:sz w:val="19"/>
              </w:rPr>
              <w:t>Sandwich rule</w:t>
            </w:r>
          </w:p>
        </w:tc>
        <w:tc>
          <w:tcPr>
            <w:tcW w:type="dxa" w:w="1994"/>
          </w:tcPr>
          <w:p>
            <w:r>
              <w:rPr>
                <w:sz w:val="19"/>
              </w:rPr>
              <w:t>On/off</w:t>
            </w:r>
          </w:p>
        </w:tc>
        <w:tc>
          <w:tcPr>
            <w:tcW w:type="dxa" w:w="1994"/>
          </w:tcPr>
          <w:p>
            <w:r>
              <w:rPr>
                <w:sz w:val="19"/>
              </w:rPr>
              <w:t>Off</w:t>
            </w:r>
          </w:p>
        </w:tc>
        <w:tc>
          <w:tcPr>
            <w:tcW w:type="dxa" w:w="1994"/>
          </w:tcPr>
          <w:p>
            <w:r>
              <w:rPr>
                <w:sz w:val="19"/>
              </w:rPr>
              <w:t>On: weekly offs and plant holidays that fall between two leave days of the same request are counted as leave (e.g. Friday + Monday on a Mon–Fri plant = 4 days). Off: only working days are charged. Applies to new requests and to pending requests when they are approved</w:t>
            </w:r>
          </w:p>
        </w:tc>
      </w:tr>
    </w:tbl>
    <w:p/>
    <w:p>
      <w:r>
        <w:t>The settings page offers "Save n changes", "Discard changes" and "Reset to default" per setting.</w:t>
      </w:r>
    </w:p>
    <w:p>
      <w:pPr>
        <w:pStyle w:val="Heading3"/>
      </w:pPr>
      <w:r>
        <w:t>Designations</w:t>
      </w:r>
    </w:p>
    <w:p>
      <w:r>
        <w:t>Columns: Name | Code | Department | Grade | Employees | Status. Form: Name (required, e.g. "Senior Engineer"), Code (required, upper-cased, e.g. "SE"), Department (optional — leave blank if the title is used across departments), Default Grade (optional; pre-fills Grade on the employee profile), Description, Active. Delete is allowed only for designations nobody has ever held; otherwise deactivate. Inactive designations cannot be picked on profiles or lifecycle events.</w:t>
      </w:r>
    </w:p>
    <w:p>
      <w:pPr>
        <w:pStyle w:val="Heading3"/>
      </w:pPr>
      <w:r>
        <w:t>Grades</w:t>
      </w:r>
    </w:p>
    <w:p>
      <w:r>
        <w:t>Columns: Level | Code | Name | Employees | Status. Form: Code (required, e.g. "E2"), Name (required, e.g. "Executive II"), Level (required, whole number 0–100; used for sorting and promotion checks, 1 = most junior), Description, Active. Grades used by any employee, designation or lifecycle event cannot be deleted.</w:t>
      </w:r>
    </w:p>
    <w:p>
      <w:pPr>
        <w:pStyle w:val="Heading3"/>
      </w:pPr>
      <w:r>
        <w:t>Shifts</w:t>
      </w:r>
    </w:p>
    <w:p>
      <w:r>
        <w:t>Columns: Code | Name | Timing | Grace | Hours | Plant | Employees | Status. Form: Code (required, e.g. "GEN"), Name (required, e.g. "General Shift"), Start and End (required times; must differ; an end earlier than the start means a night shift ending next morning), Grace (min) (0–240), Work Hours (0–24; blank uses the time span), Plant (or all plants), Active. The shift drives late-minute calculation in attendance. Shifts assigned to employees or used in attendance cannot be deleted.</w:t>
      </w:r>
    </w:p>
    <w:p>
      <w:pPr>
        <w:pStyle w:val="Heading3"/>
      </w:pPr>
      <w:r>
        <w:t>Leave Types</w:t>
      </w:r>
    </w:p>
    <w:p>
      <w:r>
        <w:t>Columns: Code | Name | Quota / yr | Paid | Rules | Status. Form:</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Field</w:t>
            </w:r>
          </w:p>
        </w:tc>
        <w:tc>
          <w:tcPr>
            <w:tcW w:type="dxa" w:w="3324"/>
            <w:shd w:val="clear" w:color="auto" w:fill="1F3A5F"/>
          </w:tcPr>
          <w:p>
            <w:r/>
            <w:r>
              <w:rPr>
                <w:b/>
                <w:color w:val="FFFFFF"/>
                <w:sz w:val="19"/>
              </w:rPr>
              <w:t>Type</w:t>
            </w:r>
          </w:p>
        </w:tc>
        <w:tc>
          <w:tcPr>
            <w:tcW w:type="dxa" w:w="3324"/>
            <w:shd w:val="clear" w:color="auto" w:fill="1F3A5F"/>
          </w:tcPr>
          <w:p>
            <w:r/>
            <w:r>
              <w:rPr>
                <w:b/>
                <w:color w:val="FFFFFF"/>
                <w:sz w:val="19"/>
              </w:rPr>
              <w:t>Rules</w:t>
            </w:r>
          </w:p>
        </w:tc>
      </w:tr>
      <w:tr>
        <w:tc>
          <w:tcPr>
            <w:tcW w:type="dxa" w:w="3324"/>
          </w:tcPr>
          <w:p>
            <w:r>
              <w:rPr>
                <w:sz w:val="19"/>
              </w:rPr>
              <w:t>Code</w:t>
            </w:r>
          </w:p>
        </w:tc>
        <w:tc>
          <w:tcPr>
            <w:tcW w:type="dxa" w:w="3324"/>
          </w:tcPr>
          <w:p>
            <w:r>
              <w:rPr>
                <w:sz w:val="19"/>
              </w:rPr>
              <w:t>text (upper-cased, max 20)</w:t>
            </w:r>
          </w:p>
        </w:tc>
        <w:tc>
          <w:tcPr>
            <w:tcW w:type="dxa" w:w="3324"/>
          </w:tcPr>
          <w:p>
            <w:r>
              <w:rPr>
                <w:sz w:val="19"/>
              </w:rPr>
              <w:t>Required, unique (e.g. "CL")</w:t>
            </w:r>
          </w:p>
        </w:tc>
      </w:tr>
      <w:tr>
        <w:tc>
          <w:tcPr>
            <w:tcW w:type="dxa" w:w="3324"/>
            <w:shd w:val="clear" w:color="auto" w:fill="EEF3F8"/>
          </w:tcPr>
          <w:p>
            <w:r>
              <w:rPr>
                <w:sz w:val="19"/>
              </w:rPr>
              <w:t>Name</w:t>
            </w:r>
          </w:p>
        </w:tc>
        <w:tc>
          <w:tcPr>
            <w:tcW w:type="dxa" w:w="3324"/>
            <w:shd w:val="clear" w:color="auto" w:fill="EEF3F8"/>
          </w:tcPr>
          <w:p>
            <w:r>
              <w:rPr>
                <w:sz w:val="19"/>
              </w:rPr>
              <w:t>text</w:t>
            </w:r>
          </w:p>
        </w:tc>
        <w:tc>
          <w:tcPr>
            <w:tcW w:type="dxa" w:w="3324"/>
            <w:shd w:val="clear" w:color="auto" w:fill="EEF3F8"/>
          </w:tcPr>
          <w:p>
            <w:r>
              <w:rPr>
                <w:sz w:val="19"/>
              </w:rPr>
              <w:t>Required (e.g. "Casual Leave")</w:t>
            </w:r>
          </w:p>
        </w:tc>
      </w:tr>
      <w:tr>
        <w:tc>
          <w:tcPr>
            <w:tcW w:type="dxa" w:w="3324"/>
          </w:tcPr>
          <w:p>
            <w:r>
              <w:rPr>
                <w:sz w:val="19"/>
              </w:rPr>
              <w:t>Annual quota</w:t>
            </w:r>
          </w:p>
        </w:tc>
        <w:tc>
          <w:tcPr>
            <w:tcW w:type="dxa" w:w="3324"/>
          </w:tcPr>
          <w:p>
            <w:r>
              <w:rPr>
                <w:sz w:val="19"/>
              </w:rPr>
              <w:t>number</w:t>
            </w:r>
          </w:p>
        </w:tc>
        <w:tc>
          <w:tcPr>
            <w:tcW w:type="dxa" w:w="3324"/>
          </w:tcPr>
          <w:p>
            <w:r>
              <w:rPr>
                <w:sz w:val="19"/>
              </w:rPr>
              <w:t>0–365 in steps of 0.5; must be 0 for unpaid types</w:t>
            </w:r>
          </w:p>
        </w:tc>
      </w:tr>
      <w:tr>
        <w:tc>
          <w:tcPr>
            <w:tcW w:type="dxa" w:w="3324"/>
            <w:shd w:val="clear" w:color="auto" w:fill="EEF3F8"/>
          </w:tcPr>
          <w:p>
            <w:r>
              <w:rPr>
                <w:sz w:val="19"/>
              </w:rPr>
              <w:t>Order</w:t>
            </w:r>
          </w:p>
        </w:tc>
        <w:tc>
          <w:tcPr>
            <w:tcW w:type="dxa" w:w="3324"/>
            <w:shd w:val="clear" w:color="auto" w:fill="EEF3F8"/>
          </w:tcPr>
          <w:p>
            <w:r>
              <w:rPr>
                <w:sz w:val="19"/>
              </w:rPr>
              <w:t>number</w:t>
            </w:r>
          </w:p>
        </w:tc>
        <w:tc>
          <w:tcPr>
            <w:tcW w:type="dxa" w:w="3324"/>
            <w:shd w:val="clear" w:color="auto" w:fill="EEF3F8"/>
          </w:tcPr>
          <w:p>
            <w:r>
              <w:rPr>
                <w:sz w:val="19"/>
              </w:rPr>
              <w:t>Sort order</w:t>
            </w:r>
          </w:p>
        </w:tc>
      </w:tr>
      <w:tr>
        <w:tc>
          <w:tcPr>
            <w:tcW w:type="dxa" w:w="3324"/>
          </w:tcPr>
          <w:p>
            <w:r>
              <w:rPr>
                <w:sz w:val="19"/>
              </w:rPr>
              <w:t>Paid</w:t>
            </w:r>
          </w:p>
        </w:tc>
        <w:tc>
          <w:tcPr>
            <w:tcW w:type="dxa" w:w="3324"/>
          </w:tcPr>
          <w:p>
            <w:r>
              <w:rPr>
                <w:sz w:val="19"/>
              </w:rPr>
              <w:t>checkbox</w:t>
            </w:r>
          </w:p>
        </w:tc>
        <w:tc>
          <w:tcPr>
            <w:tcW w:type="dxa" w:w="3324"/>
          </w:tcPr>
          <w:p>
            <w:r>
              <w:rPr>
                <w:sz w:val="19"/>
              </w:rPr>
              <w:t>Balance is checked and deducted</w:t>
            </w:r>
          </w:p>
        </w:tc>
      </w:tr>
      <w:tr>
        <w:tc>
          <w:tcPr>
            <w:tcW w:type="dxa" w:w="3324"/>
            <w:shd w:val="clear" w:color="auto" w:fill="EEF3F8"/>
          </w:tcPr>
          <w:p>
            <w:r>
              <w:rPr>
                <w:sz w:val="19"/>
              </w:rPr>
              <w:t>Half days allowed</w:t>
            </w:r>
          </w:p>
        </w:tc>
        <w:tc>
          <w:tcPr>
            <w:tcW w:type="dxa" w:w="3324"/>
            <w:shd w:val="clear" w:color="auto" w:fill="EEF3F8"/>
          </w:tcPr>
          <w:p>
            <w:r>
              <w:rPr>
                <w:sz w:val="19"/>
              </w:rPr>
              <w:t>checkbox</w:t>
            </w:r>
          </w:p>
        </w:tc>
        <w:tc>
          <w:tcPr>
            <w:tcW w:type="dxa" w:w="3324"/>
            <w:shd w:val="clear" w:color="auto" w:fill="EEF3F8"/>
          </w:tcPr>
          <w:p>
            <w:r>
              <w:rPr>
                <w:sz w:val="19"/>
              </w:rPr>
              <w:t>Allows first/second-half sessions</w:t>
            </w:r>
          </w:p>
        </w:tc>
      </w:tr>
      <w:tr>
        <w:tc>
          <w:tcPr>
            <w:tcW w:type="dxa" w:w="3324"/>
          </w:tcPr>
          <w:p>
            <w:r>
              <w:rPr>
                <w:sz w:val="19"/>
              </w:rPr>
              <w:t>Carry forward</w:t>
            </w:r>
          </w:p>
        </w:tc>
        <w:tc>
          <w:tcPr>
            <w:tcW w:type="dxa" w:w="3324"/>
          </w:tcPr>
          <w:p>
            <w:r>
              <w:rPr>
                <w:sz w:val="19"/>
              </w:rPr>
              <w:t>checkbox</w:t>
            </w:r>
          </w:p>
        </w:tc>
        <w:tc>
          <w:tcPr>
            <w:tcW w:type="dxa" w:w="3324"/>
          </w:tcPr>
          <w:p>
            <w:r>
              <w:rPr>
                <w:sz w:val="19"/>
              </w:rPr>
              <w:t>Unused days move to next year</w:t>
            </w:r>
          </w:p>
        </w:tc>
      </w:tr>
      <w:tr>
        <w:tc>
          <w:tcPr>
            <w:tcW w:type="dxa" w:w="3324"/>
            <w:shd w:val="clear" w:color="auto" w:fill="EEF3F8"/>
          </w:tcPr>
          <w:p>
            <w:r>
              <w:rPr>
                <w:sz w:val="19"/>
              </w:rPr>
              <w:t>Max carry forward</w:t>
            </w:r>
          </w:p>
        </w:tc>
        <w:tc>
          <w:tcPr>
            <w:tcW w:type="dxa" w:w="3324"/>
            <w:shd w:val="clear" w:color="auto" w:fill="EEF3F8"/>
          </w:tcPr>
          <w:p>
            <w:r>
              <w:rPr>
                <w:sz w:val="19"/>
              </w:rPr>
              <w:t>number</w:t>
            </w:r>
          </w:p>
        </w:tc>
        <w:tc>
          <w:tcPr>
            <w:tcW w:type="dxa" w:w="3324"/>
            <w:shd w:val="clear" w:color="auto" w:fill="EEF3F8"/>
          </w:tcPr>
          <w:p>
            <w:r>
              <w:rPr>
                <w:sz w:val="19"/>
              </w:rPr>
              <w:t>Required (&gt; 0) when carry forward is ticked</w:t>
            </w:r>
          </w:p>
        </w:tc>
      </w:tr>
      <w:tr>
        <w:tc>
          <w:tcPr>
            <w:tcW w:type="dxa" w:w="3324"/>
          </w:tcPr>
          <w:p>
            <w:r>
              <w:rPr>
                <w:sz w:val="19"/>
              </w:rPr>
              <w:t>Document after (days)</w:t>
            </w:r>
          </w:p>
        </w:tc>
        <w:tc>
          <w:tcPr>
            <w:tcW w:type="dxa" w:w="3324"/>
          </w:tcPr>
          <w:p>
            <w:r>
              <w:rPr>
                <w:sz w:val="19"/>
              </w:rPr>
              <w:t>whole number</w:t>
            </w:r>
          </w:p>
        </w:tc>
        <w:tc>
          <w:tcPr>
            <w:tcW w:type="dxa" w:w="3324"/>
          </w:tcPr>
          <w:p>
            <w:r>
              <w:rPr>
                <w:sz w:val="19"/>
              </w:rPr>
              <w:t>A request longer than this needs a supporting document</w:t>
            </w:r>
          </w:p>
        </w:tc>
      </w:tr>
      <w:tr>
        <w:tc>
          <w:tcPr>
            <w:tcW w:type="dxa" w:w="3324"/>
            <w:shd w:val="clear" w:color="auto" w:fill="EEF3F8"/>
          </w:tcPr>
          <w:p>
            <w:r>
              <w:rPr>
                <w:sz w:val="19"/>
              </w:rPr>
              <w:t>Max days at a stretch</w:t>
            </w:r>
          </w:p>
        </w:tc>
        <w:tc>
          <w:tcPr>
            <w:tcW w:type="dxa" w:w="3324"/>
            <w:shd w:val="clear" w:color="auto" w:fill="EEF3F8"/>
          </w:tcPr>
          <w:p>
            <w:r>
              <w:rPr>
                <w:sz w:val="19"/>
              </w:rPr>
              <w:t>whole number</w:t>
            </w:r>
          </w:p>
        </w:tc>
        <w:tc>
          <w:tcPr>
            <w:tcW w:type="dxa" w:w="3324"/>
            <w:shd w:val="clear" w:color="auto" w:fill="EEF3F8"/>
          </w:tcPr>
          <w:p>
            <w:r>
              <w:rPr>
                <w:sz w:val="19"/>
              </w:rPr>
              <w:t>Blank = no limit</w:t>
            </w:r>
          </w:p>
        </w:tc>
      </w:tr>
      <w:tr>
        <w:tc>
          <w:tcPr>
            <w:tcW w:type="dxa" w:w="3324"/>
          </w:tcPr>
          <w:p>
            <w:r>
              <w:rPr>
                <w:sz w:val="19"/>
              </w:rPr>
              <w:t>Only for</w:t>
            </w:r>
          </w:p>
        </w:tc>
        <w:tc>
          <w:tcPr>
            <w:tcW w:type="dxa" w:w="3324"/>
          </w:tcPr>
          <w:p>
            <w:r>
              <w:rPr>
                <w:sz w:val="19"/>
              </w:rPr>
              <w:t>dropdown</w:t>
            </w:r>
          </w:p>
        </w:tc>
        <w:tc>
          <w:tcPr>
            <w:tcW w:type="dxa" w:w="3324"/>
          </w:tcPr>
          <w:p>
            <w:r>
              <w:rPr>
                <w:sz w:val="19"/>
              </w:rPr>
              <w:t>Everyone, Female employees, Male employees</w:t>
            </w:r>
          </w:p>
        </w:tc>
      </w:tr>
      <w:tr>
        <w:tc>
          <w:tcPr>
            <w:tcW w:type="dxa" w:w="3324"/>
            <w:shd w:val="clear" w:color="auto" w:fill="EEF3F8"/>
          </w:tcPr>
          <w:p>
            <w:r>
              <w:rPr>
                <w:sz w:val="19"/>
              </w:rPr>
              <w:t>Active</w:t>
            </w:r>
          </w:p>
        </w:tc>
        <w:tc>
          <w:tcPr>
            <w:tcW w:type="dxa" w:w="3324"/>
            <w:shd w:val="clear" w:color="auto" w:fill="EEF3F8"/>
          </w:tcPr>
          <w:p>
            <w:r>
              <w:rPr>
                <w:sz w:val="19"/>
              </w:rPr>
              <w:t>checkbox</w:t>
            </w:r>
          </w:p>
        </w:tc>
        <w:tc>
          <w:tcPr>
            <w:tcW w:type="dxa" w:w="3324"/>
            <w:shd w:val="clear" w:color="auto" w:fill="EEF3F8"/>
          </w:tcPr>
          <w:p>
            <w:r>
              <w:rPr>
                <w:sz w:val="19"/>
              </w:rPr>
              <w:t>Inactive types are not offered to employees</w:t>
            </w:r>
          </w:p>
        </w:tc>
      </w:tr>
    </w:tbl>
    <w:p/>
    <w:p>
      <w:r>
        <w:t>Leave types are deactivated, never deleted.</w:t>
      </w:r>
    </w:p>
    <w:p>
      <w:pPr>
        <w:pStyle w:val="Heading3"/>
      </w:pPr>
      <w:r>
        <w:t>Checklist Templates</w:t>
      </w:r>
    </w:p>
    <w:p>
      <w:r>
        <w:t xml:space="preserve">Pill tabs per event type (Joining, Confirmation, Transfer, Promotion, Exit). Columns: # | Category | Item | Default owner | Status, with Edit, Activate/Deactivate and Delete. </w:t>
      </w:r>
      <w:r>
        <w:rPr>
          <w:b/>
        </w:rPr>
        <w:t>+ Add item</w:t>
      </w:r>
      <w:r>
        <w:t xml:space="preserve"> form: Category (HR, IT, Admin, Finance, Manager, Store), Title (required, unique within the event type), Default owner (optional user; "Manager" items with no owner go to the employee's manager), Order (whole number, blank = auto), Description, Active. Active templates are copied onto every new event of that type; deleting or deactivating a template does not change events already raised.</w:t>
      </w:r>
    </w:p>
    <w:p>
      <w:pPr>
        <w:pStyle w:val="Heading3"/>
      </w:pPr>
      <w:r>
        <w:t>Other masters used by HR (maintained elsewhere)</w:t>
      </w:r>
    </w:p>
    <w:p>
      <w:pPr>
        <w:pStyle w:val="ListBullet"/>
      </w:pPr>
      <w:r>
        <w:t>Departments and Plants (branches) come from the Organization module.</w:t>
      </w:r>
    </w:p>
    <w:p>
      <w:pPr>
        <w:pStyle w:val="ListBullet"/>
      </w:pPr>
      <w:r>
        <w:t>Approval routing for leave, attendance corrections, travel and expense claims is set in Organization › Approval Workflows (transaction types hr.leave, hr.attendance_regularisation, hr.travel, hr.expense; default stage "Reporting manager" plus hr:approvals:approve holders).</w:t>
      </w:r>
    </w:p>
    <w:p>
      <w:pPr>
        <w:pStyle w:val="ListBullet"/>
      </w:pPr>
      <w:r>
        <w:t>Weekly offs come from each plant's working days text in Organization.</w:t>
      </w:r>
    </w:p>
    <w:p>
      <w:pPr>
        <w:pStyle w:val="Heading2"/>
      </w:pPr>
      <w:r>
        <w:t>5. Permissions</w:t>
      </w:r>
    </w:p>
    <w:p>
      <w:r>
        <w:t>Every HR screen and API needs the "HR &amp; Administration" app (key "hr") on the user (router-level gate; admins always pass). Within the module the Permission Matrix (Organization › Role &amp; Permissions; deny by default) uses these keys: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 key</w:t>
            </w:r>
          </w:p>
        </w:tc>
        <w:tc>
          <w:tcPr>
            <w:tcW w:type="dxa" w:w="3324"/>
            <w:shd w:val="clear" w:color="auto" w:fill="1F3A5F"/>
          </w:tcPr>
          <w:p>
            <w:r/>
            <w:r>
              <w:rPr>
                <w:b/>
                <w:color w:val="FFFFFF"/>
                <w:sz w:val="19"/>
              </w:rPr>
              <w:t>Actions</w:t>
            </w:r>
          </w:p>
        </w:tc>
        <w:tc>
          <w:tcPr>
            <w:tcW w:type="dxa" w:w="3324"/>
            <w:shd w:val="clear" w:color="auto" w:fill="1F3A5F"/>
          </w:tcPr>
          <w:p>
            <w:r/>
            <w:r>
              <w:rPr>
                <w:b/>
                <w:color w:val="FFFFFF"/>
                <w:sz w:val="19"/>
              </w:rPr>
              <w:t>Gates</w:t>
            </w:r>
          </w:p>
        </w:tc>
      </w:tr>
      <w:tr>
        <w:tc>
          <w:tcPr>
            <w:tcW w:type="dxa" w:w="3324"/>
          </w:tcPr>
          <w:p>
            <w:r>
              <w:rPr>
                <w:sz w:val="19"/>
              </w:rPr>
              <w:t>hr:dashboard</w:t>
            </w:r>
          </w:p>
        </w:tc>
        <w:tc>
          <w:tcPr>
            <w:tcW w:type="dxa" w:w="3324"/>
          </w:tcPr>
          <w:p>
            <w:r>
              <w:rPr>
                <w:sz w:val="19"/>
              </w:rPr>
              <w:t>view</w:t>
            </w:r>
          </w:p>
        </w:tc>
        <w:tc>
          <w:tcPr>
            <w:tcW w:type="dxa" w:w="3324"/>
          </w:tcPr>
          <w:p>
            <w:r>
              <w:rPr>
                <w:sz w:val="19"/>
              </w:rPr>
              <w:t>HR Dashboard</w:t>
            </w:r>
          </w:p>
        </w:tc>
      </w:tr>
      <w:tr>
        <w:tc>
          <w:tcPr>
            <w:tcW w:type="dxa" w:w="3324"/>
            <w:shd w:val="clear" w:color="auto" w:fill="EEF3F8"/>
          </w:tcPr>
          <w:p>
            <w:r>
              <w:rPr>
                <w:sz w:val="19"/>
              </w:rPr>
              <w:t>hr:me</w:t>
            </w:r>
          </w:p>
        </w:tc>
        <w:tc>
          <w:tcPr>
            <w:tcW w:type="dxa" w:w="3324"/>
            <w:shd w:val="clear" w:color="auto" w:fill="EEF3F8"/>
          </w:tcPr>
          <w:p>
            <w:r>
              <w:rPr>
                <w:sz w:val="19"/>
              </w:rPr>
              <w:t>view, create, edit</w:t>
            </w:r>
          </w:p>
        </w:tc>
        <w:tc>
          <w:tcPr>
            <w:tcW w:type="dxa" w:w="3324"/>
            <w:shd w:val="clear" w:color="auto" w:fill="EEF3F8"/>
          </w:tcPr>
          <w:p>
            <w:r>
              <w:rPr>
                <w:sz w:val="19"/>
              </w:rPr>
              <w:t>All self-service: view own profile, documents, leave, attendance, travel, claims, assets, visitors (view); apply leave, check in, raise corrections/travel/claims, pre-register visitors (create); edit own personal details, check out, cancel/withdraw own requests, edit/submit own claims, edit own visitors (edit)</w:t>
            </w:r>
          </w:p>
        </w:tc>
      </w:tr>
      <w:tr>
        <w:tc>
          <w:tcPr>
            <w:tcW w:type="dxa" w:w="3324"/>
          </w:tcPr>
          <w:p>
            <w:r>
              <w:rPr>
                <w:sz w:val="19"/>
              </w:rPr>
              <w:t>hr:approvals</w:t>
            </w:r>
          </w:p>
        </w:tc>
        <w:tc>
          <w:tcPr>
            <w:tcW w:type="dxa" w:w="3324"/>
          </w:tcPr>
          <w:p>
            <w:r>
              <w:rPr>
                <w:sz w:val="19"/>
              </w:rPr>
              <w:t>view, approve, reject</w:t>
            </w:r>
          </w:p>
        </w:tc>
        <w:tc>
          <w:tcPr>
            <w:tcW w:type="dxa" w:w="3324"/>
          </w:tcPr>
          <w:p>
            <w:r>
              <w:rPr>
                <w:sz w:val="19"/>
              </w:rPr>
              <w:t>Approvals page; deciding as HR on requests that are not routed to you (a reporting manager needs no grant to decide reportees' requests)</w:t>
            </w:r>
          </w:p>
        </w:tc>
      </w:tr>
      <w:tr>
        <w:tc>
          <w:tcPr>
            <w:tcW w:type="dxa" w:w="3324"/>
            <w:shd w:val="clear" w:color="auto" w:fill="EEF3F8"/>
          </w:tcPr>
          <w:p>
            <w:r>
              <w:rPr>
                <w:sz w:val="19"/>
              </w:rPr>
              <w:t>hr:employees</w:t>
            </w:r>
          </w:p>
        </w:tc>
        <w:tc>
          <w:tcPr>
            <w:tcW w:type="dxa" w:w="3324"/>
            <w:shd w:val="clear" w:color="auto" w:fill="EEF3F8"/>
          </w:tcPr>
          <w:p>
            <w:r>
              <w:rPr>
                <w:sz w:val="19"/>
              </w:rPr>
              <w:t>view, create, edit, delete</w:t>
            </w:r>
          </w:p>
        </w:tc>
        <w:tc>
          <w:tcPr>
            <w:tcW w:type="dxa" w:w="3324"/>
            <w:shd w:val="clear" w:color="auto" w:fill="EEF3F8"/>
          </w:tcPr>
          <w:p>
            <w:r>
              <w:rPr>
                <w:sz w:val="19"/>
              </w:rPr>
              <w:t>Employees list and detail; create HR profile; edit profile and upload documents; delete documents (own uploads, admins any)</w:t>
            </w:r>
          </w:p>
        </w:tc>
      </w:tr>
      <w:tr>
        <w:tc>
          <w:tcPr>
            <w:tcW w:type="dxa" w:w="3324"/>
          </w:tcPr>
          <w:p>
            <w:r>
              <w:rPr>
                <w:sz w:val="19"/>
              </w:rPr>
              <w:t>hr:org_chart</w:t>
            </w:r>
          </w:p>
        </w:tc>
        <w:tc>
          <w:tcPr>
            <w:tcW w:type="dxa" w:w="3324"/>
          </w:tcPr>
          <w:p>
            <w:r>
              <w:rPr>
                <w:sz w:val="19"/>
              </w:rPr>
              <w:t>view</w:t>
            </w:r>
          </w:p>
        </w:tc>
        <w:tc>
          <w:tcPr>
            <w:tcW w:type="dxa" w:w="3324"/>
          </w:tcPr>
          <w:p>
            <w:r>
              <w:rPr>
                <w:sz w:val="19"/>
              </w:rPr>
              <w:t>Org Chart (also visible with hr:me)</w:t>
            </w:r>
          </w:p>
        </w:tc>
      </w:tr>
      <w:tr>
        <w:tc>
          <w:tcPr>
            <w:tcW w:type="dxa" w:w="3324"/>
            <w:shd w:val="clear" w:color="auto" w:fill="EEF3F8"/>
          </w:tcPr>
          <w:p>
            <w:r>
              <w:rPr>
                <w:sz w:val="19"/>
              </w:rPr>
              <w:t>hr:lifecycle</w:t>
            </w:r>
          </w:p>
        </w:tc>
        <w:tc>
          <w:tcPr>
            <w:tcW w:type="dxa" w:w="3324"/>
            <w:shd w:val="clear" w:color="auto" w:fill="EEF3F8"/>
          </w:tcPr>
          <w:p>
            <w:r>
              <w:rPr>
                <w:sz w:val="19"/>
              </w:rPr>
              <w:t>view, create, edit, delete, approve</w:t>
            </w:r>
          </w:p>
        </w:tc>
        <w:tc>
          <w:tcPr>
            <w:tcW w:type="dxa" w:w="3324"/>
            <w:shd w:val="clear" w:color="auto" w:fill="EEF3F8"/>
          </w:tcPr>
          <w:p>
            <w:r>
              <w:rPr>
                <w:sz w:val="19"/>
              </w:rPr>
              <w:t>Lifecycle list/detail; raise events; edit events and checklists, start, cancel; complete events (approve)</w:t>
            </w:r>
          </w:p>
        </w:tc>
      </w:tr>
      <w:tr>
        <w:tc>
          <w:tcPr>
            <w:tcW w:type="dxa" w:w="3324"/>
          </w:tcPr>
          <w:p>
            <w:r>
              <w:rPr>
                <w:sz w:val="19"/>
              </w:rPr>
              <w:t>hr:leave</w:t>
            </w:r>
          </w:p>
        </w:tc>
        <w:tc>
          <w:tcPr>
            <w:tcW w:type="dxa" w:w="3324"/>
          </w:tcPr>
          <w:p>
            <w:r>
              <w:rPr>
                <w:sz w:val="19"/>
              </w:rPr>
              <w:t>view, create, edit, delete, approve, reject, export</w:t>
            </w:r>
          </w:p>
        </w:tc>
        <w:tc>
          <w:tcPr>
            <w:tcW w:type="dxa" w:w="3324"/>
          </w:tcPr>
          <w:p>
            <w:r>
              <w:rPr>
                <w:sz w:val="19"/>
              </w:rPr>
              <w:t>Leave page; apply on behalf (create); allot/adjust balances and cancel others' leave (edit); approve/reject as HR</w:t>
            </w:r>
          </w:p>
        </w:tc>
      </w:tr>
      <w:tr>
        <w:tc>
          <w:tcPr>
            <w:tcW w:type="dxa" w:w="3324"/>
            <w:shd w:val="clear" w:color="auto" w:fill="EEF3F8"/>
          </w:tcPr>
          <w:p>
            <w:r>
              <w:rPr>
                <w:sz w:val="19"/>
              </w:rPr>
              <w:t>hr:attendance</w:t>
            </w:r>
          </w:p>
        </w:tc>
        <w:tc>
          <w:tcPr>
            <w:tcW w:type="dxa" w:w="3324"/>
            <w:shd w:val="clear" w:color="auto" w:fill="EEF3F8"/>
          </w:tcPr>
          <w:p>
            <w:r>
              <w:rPr>
                <w:sz w:val="19"/>
              </w:rPr>
              <w:t>view, create, edit, delete, export, import</w:t>
            </w:r>
          </w:p>
        </w:tc>
        <w:tc>
          <w:tcPr>
            <w:tcW w:type="dxa" w:w="3324"/>
            <w:shd w:val="clear" w:color="auto" w:fill="EEF3F8"/>
          </w:tcPr>
          <w:p>
            <w:r>
              <w:rPr>
                <w:sz w:val="19"/>
              </w:rPr>
              <w:t>Attendance page; mark/bulk-mark/edit (edit); clear entries (delete); summary CSV (export); CSV import (import)</w:t>
            </w:r>
          </w:p>
        </w:tc>
      </w:tr>
      <w:tr>
        <w:tc>
          <w:tcPr>
            <w:tcW w:type="dxa" w:w="3324"/>
          </w:tcPr>
          <w:p>
            <w:r>
              <w:rPr>
                <w:sz w:val="19"/>
              </w:rPr>
              <w:t>hr:holidays</w:t>
            </w:r>
          </w:p>
        </w:tc>
        <w:tc>
          <w:tcPr>
            <w:tcW w:type="dxa" w:w="3324"/>
          </w:tcPr>
          <w:p>
            <w:r>
              <w:rPr>
                <w:sz w:val="19"/>
              </w:rPr>
              <w:t>view, create, edit, delete</w:t>
            </w:r>
          </w:p>
        </w:tc>
        <w:tc>
          <w:tcPr>
            <w:tcW w:type="dxa" w:w="3324"/>
          </w:tcPr>
          <w:p>
            <w:r>
              <w:rPr>
                <w:sz w:val="19"/>
              </w:rPr>
              <w:t>Holiday calendar management (viewing is open to My HR users)</w:t>
            </w:r>
          </w:p>
        </w:tc>
      </w:tr>
      <w:tr>
        <w:tc>
          <w:tcPr>
            <w:tcW w:type="dxa" w:w="3324"/>
            <w:shd w:val="clear" w:color="auto" w:fill="EEF3F8"/>
          </w:tcPr>
          <w:p>
            <w:r>
              <w:rPr>
                <w:sz w:val="19"/>
              </w:rPr>
              <w:t>hr:assets</w:t>
            </w:r>
          </w:p>
        </w:tc>
        <w:tc>
          <w:tcPr>
            <w:tcW w:type="dxa" w:w="3324"/>
            <w:shd w:val="clear" w:color="auto" w:fill="EEF3F8"/>
          </w:tcPr>
          <w:p>
            <w:r>
              <w:rPr>
                <w:sz w:val="19"/>
              </w:rPr>
              <w:t>view, create, edit, delete</w:t>
            </w:r>
          </w:p>
        </w:tc>
        <w:tc>
          <w:tcPr>
            <w:tcW w:type="dxa" w:w="3324"/>
            <w:shd w:val="clear" w:color="auto" w:fill="EEF3F8"/>
          </w:tcPr>
          <w:p>
            <w:r>
              <w:rPr>
                <w:sz w:val="19"/>
              </w:rPr>
              <w:t>Asset register; add; edit/issue/return/status; delete</w:t>
            </w:r>
          </w:p>
        </w:tc>
      </w:tr>
      <w:tr>
        <w:tc>
          <w:tcPr>
            <w:tcW w:type="dxa" w:w="3324"/>
          </w:tcPr>
          <w:p>
            <w:r>
              <w:rPr>
                <w:sz w:val="19"/>
              </w:rPr>
              <w:t>hr:visitors</w:t>
            </w:r>
          </w:p>
        </w:tc>
        <w:tc>
          <w:tcPr>
            <w:tcW w:type="dxa" w:w="3324"/>
          </w:tcPr>
          <w:p>
            <w:r>
              <w:rPr>
                <w:sz w:val="19"/>
              </w:rPr>
              <w:t>view, create, edit, delete</w:t>
            </w:r>
          </w:p>
        </w:tc>
        <w:tc>
          <w:tcPr>
            <w:tcW w:type="dxa" w:w="3324"/>
          </w:tcPr>
          <w:p>
            <w:r>
              <w:rPr>
                <w:sz w:val="19"/>
              </w:rPr>
              <w:t>Reception gate board; register (create); check in/out, edit any, cancel (edit)</w:t>
            </w:r>
          </w:p>
        </w:tc>
      </w:tr>
      <w:tr>
        <w:tc>
          <w:tcPr>
            <w:tcW w:type="dxa" w:w="3324"/>
            <w:shd w:val="clear" w:color="auto" w:fill="EEF3F8"/>
          </w:tcPr>
          <w:p>
            <w:r>
              <w:rPr>
                <w:sz w:val="19"/>
              </w:rPr>
              <w:t>hr:travel</w:t>
            </w:r>
          </w:p>
        </w:tc>
        <w:tc>
          <w:tcPr>
            <w:tcW w:type="dxa" w:w="3324"/>
            <w:shd w:val="clear" w:color="auto" w:fill="EEF3F8"/>
          </w:tcPr>
          <w:p>
            <w:r>
              <w:rPr>
                <w:sz w:val="19"/>
              </w:rPr>
              <w:t>view, create, edit, delete, approve, reject</w:t>
            </w:r>
          </w:p>
        </w:tc>
        <w:tc>
          <w:tcPr>
            <w:tcW w:type="dxa" w:w="3324"/>
            <w:shd w:val="clear" w:color="auto" w:fill="EEF3F8"/>
          </w:tcPr>
          <w:p>
            <w:r>
              <w:rPr>
                <w:sz w:val="19"/>
              </w:rPr>
              <w:t>Travel &amp; Claims page; mark trips completed and mark claims paid (edit); approve/reject travel as HR</w:t>
            </w:r>
          </w:p>
        </w:tc>
      </w:tr>
      <w:tr>
        <w:tc>
          <w:tcPr>
            <w:tcW w:type="dxa" w:w="3324"/>
          </w:tcPr>
          <w:p>
            <w:r>
              <w:rPr>
                <w:sz w:val="19"/>
              </w:rPr>
              <w:t>hr:masters</w:t>
            </w:r>
          </w:p>
        </w:tc>
        <w:tc>
          <w:tcPr>
            <w:tcW w:type="dxa" w:w="3324"/>
          </w:tcPr>
          <w:p>
            <w:r>
              <w:rPr>
                <w:sz w:val="19"/>
              </w:rPr>
              <w:t>view, create, edit, delete</w:t>
            </w:r>
          </w:p>
        </w:tc>
        <w:tc>
          <w:tcPr>
            <w:tcW w:type="dxa" w:w="3324"/>
          </w:tcPr>
          <w:p>
            <w:r>
              <w:rPr>
                <w:sz w:val="19"/>
              </w:rPr>
              <w:t>Masters (designations, grades, shifts, leave types, checklist templates)</w:t>
            </w:r>
          </w:p>
        </w:tc>
      </w:tr>
      <w:tr>
        <w:tc>
          <w:tcPr>
            <w:tcW w:type="dxa" w:w="3324"/>
            <w:shd w:val="clear" w:color="auto" w:fill="EEF3F8"/>
          </w:tcPr>
          <w:p>
            <w:r>
              <w:rPr>
                <w:sz w:val="19"/>
              </w:rPr>
              <w:t>hr:settings</w:t>
            </w:r>
          </w:p>
        </w:tc>
        <w:tc>
          <w:tcPr>
            <w:tcW w:type="dxa" w:w="3324"/>
            <w:shd w:val="clear" w:color="auto" w:fill="EEF3F8"/>
          </w:tcPr>
          <w:p>
            <w:r>
              <w:rPr>
                <w:sz w:val="19"/>
              </w:rPr>
              <w:t>view, edit</w:t>
            </w:r>
          </w:p>
        </w:tc>
        <w:tc>
          <w:tcPr>
            <w:tcW w:type="dxa" w:w="3324"/>
            <w:shd w:val="clear" w:color="auto" w:fill="EEF3F8"/>
          </w:tcPr>
          <w:p>
            <w:r>
              <w:rPr>
                <w:sz w:val="19"/>
              </w:rPr>
              <w:t>Settings page (edit needs admin or an explicit hr:settings:edit grant)</w:t>
            </w:r>
          </w:p>
        </w:tc>
      </w:tr>
    </w:tbl>
    <w:p/>
    <w:p>
      <w:r>
        <w:t>Other rules enforced by the backend:</w:t>
      </w:r>
    </w:p>
    <w:p>
      <w:pPr>
        <w:pStyle w:val="ListBullet"/>
      </w:pPr>
      <w:r>
        <w:t>Data access: HR lists, the dashboard and HR actions on other people's records are limited to the viewer's HR data scope (Organization › Role &amp; Permissions → Data access).</w:t>
      </w:r>
    </w:p>
    <w:p>
      <w:pPr>
        <w:pStyle w:val="ListBullet"/>
      </w:pPr>
      <w:r>
        <w:t>Nobody approves, rejects or completes anything about themselves: own leave/corrections/travel/claims, own attendance marking, own leave balance adjustment, own HR profile, own lifecycle events, own claim payment.</w:t>
      </w:r>
    </w:p>
    <w:p>
      <w:pPr>
        <w:pStyle w:val="ListBullet"/>
      </w:pPr>
      <w:r>
        <w:t>Engine-routed requests are decided by whoever the approval engine allows (approver, delegate, escalation target, admin stand-in).</w:t>
      </w:r>
    </w:p>
    <w:p>
      <w:pPr>
        <w:pStyle w:val="ListBullet"/>
      </w:pPr>
      <w:r>
        <w:t>Delete actions follow the company rule: delete permission on the tab and you created the record (admins excepted).</w:t>
      </w:r>
    </w:p>
    <w:p>
      <w:pPr>
        <w:pStyle w:val="Heading2"/>
      </w:pPr>
      <w:r>
        <w:t>6. Documents, Notifications &amp; Integrations</w:t>
      </w:r>
    </w:p>
    <w:p>
      <w:pPr>
        <w:pStyle w:val="Heading3"/>
      </w:pPr>
      <w:r>
        <w:t>Documents and files</w:t>
      </w:r>
    </w:p>
    <w:p>
      <w:pPr>
        <w:pStyle w:val="ListBullet"/>
      </w:pPr>
      <w:r>
        <w:t>No Word or PDF documents are generated by the HR module.</w:t>
      </w:r>
    </w:p>
    <w:p>
      <w:pPr>
        <w:pStyle w:val="ListBullet"/>
      </w:pPr>
      <w:r>
        <w:t>Files stored in SharePoint: employee documents (max 25 MB), leave supporting documents, and expense-claim receipts (images/PDF, max 10 MB). If SharePoint is not configured on the server, uploads and downloads are refused with a message to ask IT.</w:t>
      </w:r>
    </w:p>
    <w:p>
      <w:pPr>
        <w:pStyle w:val="ListBullet"/>
      </w:pPr>
      <w:r>
        <w:t>CSV files: attendance import template and import (in), monthly attendance summary export (out, for ADP payroll).</w:t>
      </w:r>
    </w:p>
    <w:p>
      <w:pPr>
        <w:pStyle w:val="ListBullet"/>
      </w:pPr>
      <w:r>
        <w:t>Record numbers: LV-YYYY-NNNN (leave), AR-YYYY-NNNN (attendance correction), TR-YYYY-NNNN (travel), EXP-YYYY-NNNN (expense claim), LC-YYYY-NNNN (lifecycle event), VIS-YYYY-NNNN (visit), AST-NNNN (auto asset code).</w:t>
      </w:r>
    </w:p>
    <w:p>
      <w:pPr>
        <w:pStyle w:val="Heading3"/>
      </w:pPr>
      <w:r>
        <w:t>Bell notifications (in-portal)</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Event</w:t>
            </w:r>
          </w:p>
        </w:tc>
        <w:tc>
          <w:tcPr>
            <w:tcW w:type="dxa" w:w="4986"/>
            <w:shd w:val="clear" w:color="auto" w:fill="1F3A5F"/>
          </w:tcPr>
          <w:p>
            <w:r/>
            <w:r>
              <w:rPr>
                <w:b/>
                <w:color w:val="FFFFFF"/>
                <w:sz w:val="19"/>
              </w:rPr>
              <w:t>Who is notified</w:t>
            </w:r>
          </w:p>
        </w:tc>
      </w:tr>
      <w:tr>
        <w:tc>
          <w:tcPr>
            <w:tcW w:type="dxa" w:w="4986"/>
          </w:tcPr>
          <w:p>
            <w:r>
              <w:rPr>
                <w:sz w:val="19"/>
              </w:rPr>
              <w:t>Leave, correction, travel or claim submitted</w:t>
            </w:r>
          </w:p>
        </w:tc>
        <w:tc>
          <w:tcPr>
            <w:tcW w:type="dxa" w:w="4986"/>
          </w:tcPr>
          <w:p>
            <w:r>
              <w:rPr>
                <w:sz w:val="19"/>
              </w:rPr>
              <w:t>Approvers, through the central approval engine (which also notifies the requester of the decision and handles escalation)</w:t>
            </w:r>
          </w:p>
        </w:tc>
      </w:tr>
      <w:tr>
        <w:tc>
          <w:tcPr>
            <w:tcW w:type="dxa" w:w="4986"/>
            <w:shd w:val="clear" w:color="auto" w:fill="EEF3F8"/>
          </w:tcPr>
          <w:p>
            <w:r>
              <w:rPr>
                <w:sz w:val="19"/>
              </w:rPr>
              <w:t>Leave approved / rejected (pre-engine requests)</w:t>
            </w:r>
          </w:p>
        </w:tc>
        <w:tc>
          <w:tcPr>
            <w:tcW w:type="dxa" w:w="4986"/>
            <w:shd w:val="clear" w:color="auto" w:fill="EEF3F8"/>
          </w:tcPr>
          <w:p>
            <w:r>
              <w:rPr>
                <w:sz w:val="19"/>
              </w:rPr>
              <w:t>Employee</w:t>
            </w:r>
          </w:p>
        </w:tc>
      </w:tr>
      <w:tr>
        <w:tc>
          <w:tcPr>
            <w:tcW w:type="dxa" w:w="4986"/>
          </w:tcPr>
          <w:p>
            <w:r>
              <w:rPr>
                <w:sz w:val="19"/>
              </w:rPr>
              <w:t>Leave applied on your behalf</w:t>
            </w:r>
          </w:p>
        </w:tc>
        <w:tc>
          <w:tcPr>
            <w:tcW w:type="dxa" w:w="4986"/>
          </w:tcPr>
          <w:p>
            <w:r>
              <w:rPr>
                <w:sz w:val="19"/>
              </w:rPr>
              <w:t>Employee</w:t>
            </w:r>
          </w:p>
        </w:tc>
      </w:tr>
      <w:tr>
        <w:tc>
          <w:tcPr>
            <w:tcW w:type="dxa" w:w="4986"/>
            <w:shd w:val="clear" w:color="auto" w:fill="EEF3F8"/>
          </w:tcPr>
          <w:p>
            <w:r>
              <w:rPr>
                <w:sz w:val="19"/>
              </w:rPr>
              <w:t>Leave cancelled by employee / by HR</w:t>
            </w:r>
          </w:p>
        </w:tc>
        <w:tc>
          <w:tcPr>
            <w:tcW w:type="dxa" w:w="4986"/>
            <w:shd w:val="clear" w:color="auto" w:fill="EEF3F8"/>
          </w:tcPr>
          <w:p>
            <w:r>
              <w:rPr>
                <w:sz w:val="19"/>
              </w:rPr>
              <w:t>Approver or decider / employee</w:t>
            </w:r>
          </w:p>
        </w:tc>
      </w:tr>
      <w:tr>
        <w:tc>
          <w:tcPr>
            <w:tcW w:type="dxa" w:w="4986"/>
          </w:tcPr>
          <w:p>
            <w:r>
              <w:rPr>
                <w:sz w:val="19"/>
              </w:rPr>
              <w:t>Leave balance adjusted</w:t>
            </w:r>
          </w:p>
        </w:tc>
        <w:tc>
          <w:tcPr>
            <w:tcW w:type="dxa" w:w="4986"/>
          </w:tcPr>
          <w:p>
            <w:r>
              <w:rPr>
                <w:sz w:val="19"/>
              </w:rPr>
              <w:t>Employee</w:t>
            </w:r>
          </w:p>
        </w:tc>
      </w:tr>
      <w:tr>
        <w:tc>
          <w:tcPr>
            <w:tcW w:type="dxa" w:w="4986"/>
            <w:shd w:val="clear" w:color="auto" w:fill="EEF3F8"/>
          </w:tcPr>
          <w:p>
            <w:r>
              <w:rPr>
                <w:sz w:val="19"/>
              </w:rPr>
              <w:t>Attendance correction approved / rejected (pre-engine)</w:t>
            </w:r>
          </w:p>
        </w:tc>
        <w:tc>
          <w:tcPr>
            <w:tcW w:type="dxa" w:w="4986"/>
            <w:shd w:val="clear" w:color="auto" w:fill="EEF3F8"/>
          </w:tcPr>
          <w:p>
            <w:r>
              <w:rPr>
                <w:sz w:val="19"/>
              </w:rPr>
              <w:t>Employee</w:t>
            </w:r>
          </w:p>
        </w:tc>
      </w:tr>
      <w:tr>
        <w:tc>
          <w:tcPr>
            <w:tcW w:type="dxa" w:w="4986"/>
          </w:tcPr>
          <w:p>
            <w:r>
              <w:rPr>
                <w:sz w:val="19"/>
              </w:rPr>
              <w:t>Travel request approved / rejected (pre-engine), approved trip cancelled</w:t>
            </w:r>
          </w:p>
        </w:tc>
        <w:tc>
          <w:tcPr>
            <w:tcW w:type="dxa" w:w="4986"/>
          </w:tcPr>
          <w:p>
            <w:r>
              <w:rPr>
                <w:sz w:val="19"/>
              </w:rPr>
              <w:t>Employee / approver</w:t>
            </w:r>
          </w:p>
        </w:tc>
      </w:tr>
      <w:tr>
        <w:tc>
          <w:tcPr>
            <w:tcW w:type="dxa" w:w="4986"/>
            <w:shd w:val="clear" w:color="auto" w:fill="EEF3F8"/>
          </w:tcPr>
          <w:p>
            <w:r>
              <w:rPr>
                <w:sz w:val="19"/>
              </w:rPr>
              <w:t>Expense claim paid</w:t>
            </w:r>
          </w:p>
        </w:tc>
        <w:tc>
          <w:tcPr>
            <w:tcW w:type="dxa" w:w="4986"/>
            <w:shd w:val="clear" w:color="auto" w:fill="EEF3F8"/>
          </w:tcPr>
          <w:p>
            <w:r>
              <w:rPr>
                <w:sz w:val="19"/>
              </w:rPr>
              <w:t>Employee</w:t>
            </w:r>
          </w:p>
        </w:tc>
      </w:tr>
      <w:tr>
        <w:tc>
          <w:tcPr>
            <w:tcW w:type="dxa" w:w="4986"/>
          </w:tcPr>
          <w:p>
            <w:r>
              <w:rPr>
                <w:sz w:val="19"/>
              </w:rPr>
              <w:t>Asset issued to you / asset return recorded</w:t>
            </w:r>
          </w:p>
        </w:tc>
        <w:tc>
          <w:tcPr>
            <w:tcW w:type="dxa" w:w="4986"/>
          </w:tcPr>
          <w:p>
            <w:r>
              <w:rPr>
                <w:sz w:val="19"/>
              </w:rPr>
              <w:t>Employee</w:t>
            </w:r>
          </w:p>
        </w:tc>
      </w:tr>
      <w:tr>
        <w:tc>
          <w:tcPr>
            <w:tcW w:type="dxa" w:w="4986"/>
            <w:shd w:val="clear" w:color="auto" w:fill="EEF3F8"/>
          </w:tcPr>
          <w:p>
            <w:r>
              <w:rPr>
                <w:sz w:val="19"/>
              </w:rPr>
              <w:t>Visitor registered for you, your visitor has arrived, visitor cancelled</w:t>
            </w:r>
          </w:p>
        </w:tc>
        <w:tc>
          <w:tcPr>
            <w:tcW w:type="dxa" w:w="4986"/>
            <w:shd w:val="clear" w:color="auto" w:fill="EEF3F8"/>
          </w:tcPr>
          <w:p>
            <w:r>
              <w:rPr>
                <w:sz w:val="19"/>
              </w:rPr>
              <w:t>Host</w:t>
            </w:r>
          </w:p>
        </w:tc>
      </w:tr>
      <w:tr>
        <w:tc>
          <w:tcPr>
            <w:tcW w:type="dxa" w:w="4986"/>
          </w:tcPr>
          <w:p>
            <w:r>
              <w:rPr>
                <w:sz w:val="19"/>
              </w:rPr>
              <w:t>Lifecycle checklist tasks assigned (start, add item, owner change)</w:t>
            </w:r>
          </w:p>
        </w:tc>
        <w:tc>
          <w:tcPr>
            <w:tcW w:type="dxa" w:w="4986"/>
          </w:tcPr>
          <w:p>
            <w:r>
              <w:rPr>
                <w:sz w:val="19"/>
              </w:rPr>
              <w:t>Task owners</w:t>
            </w:r>
          </w:p>
        </w:tc>
      </w:tr>
      <w:tr>
        <w:tc>
          <w:tcPr>
            <w:tcW w:type="dxa" w:w="4986"/>
            <w:shd w:val="clear" w:color="auto" w:fill="EEF3F8"/>
          </w:tcPr>
          <w:p>
            <w:r>
              <w:rPr>
                <w:sz w:val="19"/>
              </w:rPr>
              <w:t>Exit handover</w:t>
            </w:r>
          </w:p>
        </w:tc>
        <w:tc>
          <w:tcPr>
            <w:tcW w:type="dxa" w:w="4986"/>
            <w:shd w:val="clear" w:color="auto" w:fill="EEF3F8"/>
          </w:tcPr>
          <w:p>
            <w:r>
              <w:rPr>
                <w:sz w:val="19"/>
              </w:rPr>
              <w:t>Handover person</w:t>
            </w:r>
          </w:p>
        </w:tc>
      </w:tr>
      <w:tr>
        <w:tc>
          <w:tcPr>
            <w:tcW w:type="dxa" w:w="4986"/>
          </w:tcPr>
          <w:p>
            <w:r>
              <w:rPr>
                <w:sz w:val="19"/>
              </w:rPr>
              <w:t>Your reporting manager has changed (exit)</w:t>
            </w:r>
          </w:p>
        </w:tc>
        <w:tc>
          <w:tcPr>
            <w:tcW w:type="dxa" w:w="4986"/>
          </w:tcPr>
          <w:p>
            <w:r>
              <w:rPr>
                <w:sz w:val="19"/>
              </w:rPr>
              <w:t>Reportees</w:t>
            </w:r>
          </w:p>
        </w:tc>
      </w:tr>
    </w:tbl>
    <w:p/>
    <w:p>
      <w:pPr>
        <w:pStyle w:val="Heading3"/>
      </w:pPr>
      <w:r>
        <w:t>Daily reminders (09:00, with Teams)</w:t>
      </w:r>
    </w:p>
    <w:p>
      <w:r>
        <w:t>Sent by the scheduled job hr_reminders, once per recipient/record/day, as bell plus Microsoft Teams notifications:</w:t>
      </w:r>
    </w:p>
    <w:p>
      <w:pPr>
        <w:pStyle w:val="ListBullet"/>
      </w:pPr>
      <w:r>
        <w:t>Employee documents expiring in exactly 30 days, 7 days, or today: the employee (not for "HR Only" documents) and every HR user.</w:t>
      </w:r>
    </w:p>
    <w:p>
      <w:pPr>
        <w:pStyle w:val="ListBullet"/>
      </w:pPr>
      <w:r>
        <w:t>Probation ending within 7 days (onboarding/probation profiles): HR, the reporting manager and the employee — once per probation end date.</w:t>
      </w:r>
    </w:p>
    <w:p>
      <w:pPr>
        <w:pStyle w:val="ListBullet"/>
      </w:pPr>
      <w:r>
        <w:t>HR approvals pending more than 2 days: the captured approver, or every HR user when there is no approver or the approver cannot act.</w:t>
      </w:r>
    </w:p>
    <w:p>
      <w:pPr>
        <w:pStyle w:val="ListBullet"/>
      </w:pPr>
      <w:r>
        <w:t>Pending HR requests re-routed to a new manager during a lifecycle change notify the requester (Teams).</w:t>
      </w:r>
    </w:p>
    <w:p>
      <w:r>
        <w:t>Clicking an HR notification in the bell opens: My Leave, My Attendance, My Travel, the claim page, My Assets, Visitors, the lifecycle event, or the HR Dashboard (document and probation reminders); approver notifications ("waiting for you", "Approval needed:", "Escalated:", "Overdue approval:") open Approvals.</w:t>
      </w:r>
    </w:p>
    <w:p>
      <w:pPr>
        <w:pStyle w:val="Heading3"/>
      </w:pPr>
      <w:r>
        <w:t>Links to other modules</w:t>
      </w:r>
    </w:p>
    <w:p>
      <w:pPr>
        <w:pStyle w:val="ListBullet"/>
      </w:pPr>
      <w:r>
        <w:t>Organization: departments, plants, approval workflows, roles and data access, My Approvals.</w:t>
      </w:r>
    </w:p>
    <w:p>
      <w:pPr>
        <w:pStyle w:val="ListBullet"/>
      </w:pPr>
      <w:r>
        <w:t>Users / Azure AD: people appear after their first Microsoft sign-in or an admin "Sync Azure Users"; the HR profile's org lock decides whether Azure may overwrite department, designation, manager and plant. Exited employees can never be re-activated by Azure.</w:t>
      </w:r>
    </w:p>
    <w:p>
      <w:pPr>
        <w:pStyle w:val="ListBullet"/>
      </w:pPr>
      <w:r>
        <w:t>P2P / Procurement: department head slots, P2P head approvals and buyer queues move to the successor on transfer, promotion or exit.</w:t>
      </w:r>
    </w:p>
    <w:p>
      <w:pPr>
        <w:pStyle w:val="ListBullet"/>
      </w:pPr>
      <w:r>
        <w:t>All modules: open approval-engine steps held by a mover/leaver can be handed to the successor; exit removes all module access.</w:t>
      </w:r>
    </w:p>
    <w:p>
      <w:pPr>
        <w:pStyle w:val="ListBullet"/>
      </w:pPr>
      <w:r>
        <w:t>ADP (outside the portal): payroll and reimbursement payments; the portal supplies the attendance summary CSV and records the payment reference.</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